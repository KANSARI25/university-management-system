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96B49" w14:textId="77777777" w:rsidR="00BD0A8F" w:rsidRDefault="003B0101" w:rsidP="006A6962">
      <w:pPr>
        <w:spacing w:before="100" w:beforeAutospacing="1" w:after="100" w:afterAutospacing="1"/>
        <w:jc w:val="center"/>
      </w:pPr>
      <w:r>
        <w:rPr>
          <w:rFonts w:ascii="Times New Roman" w:hAnsi="Times New Roman"/>
          <w:b/>
          <w:sz w:val="30"/>
        </w:rPr>
        <w:t>C</w:t>
      </w:r>
      <w:r>
        <w:rPr>
          <w:rFonts w:ascii="Times New Roman" w:hAnsi="Times New Roman"/>
          <w:b/>
          <w:sz w:val="30"/>
        </w:rPr>
        <w:t>HAPTER 1</w:t>
      </w:r>
    </w:p>
    <w:p w14:paraId="58F598E0" w14:textId="77777777" w:rsidR="00BD0A8F" w:rsidRDefault="003B0101">
      <w:pPr>
        <w:spacing w:after="480"/>
        <w:jc w:val="center"/>
      </w:pPr>
      <w:r>
        <w:rPr>
          <w:rFonts w:ascii="Times New Roman" w:hAnsi="Times New Roman"/>
          <w:b/>
          <w:sz w:val="30"/>
        </w:rPr>
        <w:t>INTRODUCTION</w:t>
      </w:r>
    </w:p>
    <w:p w14:paraId="60F69C8B" w14:textId="77777777" w:rsidR="00BD0A8F" w:rsidRDefault="003B0101">
      <w:pPr>
        <w:spacing w:before="240" w:after="240"/>
      </w:pPr>
      <w:r>
        <w:rPr>
          <w:rFonts w:ascii="Times New Roman" w:hAnsi="Times New Roman"/>
          <w:b/>
          <w:sz w:val="24"/>
        </w:rPr>
        <w:t>1.1  Project Overview</w:t>
      </w:r>
    </w:p>
    <w:p w14:paraId="6FE07229" w14:textId="77777777" w:rsidR="00BD0A8F" w:rsidRDefault="003B0101">
      <w:pPr>
        <w:spacing w:before="120" w:after="120" w:line="360" w:lineRule="auto"/>
        <w:jc w:val="both"/>
      </w:pPr>
      <w:r>
        <w:rPr>
          <w:rFonts w:ascii="Times New Roman" w:hAnsi="Times New Roman"/>
          <w:sz w:val="24"/>
        </w:rPr>
        <w:t>The University Management System (UMS) is a comprehensive full-stack web application designed to modernize and streamline administrative operations in educational institutions. Traditional university management often relies on manual processes, paper-based records, and disconnected systems, leading to inefficiencies, data redundancy, and limited accessibility.</w:t>
      </w:r>
    </w:p>
    <w:p w14:paraId="10887DCB" w14:textId="77777777" w:rsidR="00BD0A8F" w:rsidRDefault="003B0101">
      <w:pPr>
        <w:spacing w:before="120" w:after="120" w:line="360" w:lineRule="auto"/>
        <w:jc w:val="both"/>
      </w:pPr>
      <w:r>
        <w:rPr>
          <w:rFonts w:ascii="Times New Roman" w:hAnsi="Times New Roman"/>
          <w:sz w:val="24"/>
        </w:rPr>
        <w:t>This project addresses these challenges by providing an integrated digital platform that manages all core academic operations including student enrollment, teacher management, marks recording, fee collection, and attendance tracking. The system is built using Python 3.13, Streamlit framework for the web interface, and SQLite for data persistence, making it lightweight, portable, and easy to deploy without requiring complex server infrastructure.</w:t>
      </w:r>
    </w:p>
    <w:p w14:paraId="5F4E81A0" w14:textId="77777777" w:rsidR="00BD0A8F" w:rsidRDefault="003B0101">
      <w:pPr>
        <w:spacing w:before="120" w:after="120" w:line="360" w:lineRule="auto"/>
        <w:jc w:val="both"/>
      </w:pPr>
      <w:r>
        <w:rPr>
          <w:rFonts w:ascii="Times New Roman" w:hAnsi="Times New Roman"/>
          <w:sz w:val="24"/>
        </w:rPr>
        <w:t>A key differentiator of this system is the integration of AI/ML analytics that provide predictive insights such as student performance forecasting, at-risk student identification, and attendance pattern analysis. These features enable proactive intervention and data-driven decision-making by administrators and teachers.</w:t>
      </w:r>
    </w:p>
    <w:p w14:paraId="61CFCFC2" w14:textId="77777777" w:rsidR="00BD0A8F" w:rsidRDefault="003B0101">
      <w:pPr>
        <w:spacing w:before="240" w:after="240"/>
      </w:pPr>
      <w:r>
        <w:rPr>
          <w:rFonts w:ascii="Times New Roman" w:hAnsi="Times New Roman"/>
          <w:b/>
          <w:sz w:val="24"/>
        </w:rPr>
        <w:t>1.2  Motivation</w:t>
      </w:r>
    </w:p>
    <w:p w14:paraId="7C62303F" w14:textId="77777777" w:rsidR="00BD0A8F" w:rsidRDefault="003B0101">
      <w:pPr>
        <w:spacing w:before="120" w:after="120" w:line="360" w:lineRule="auto"/>
        <w:jc w:val="both"/>
      </w:pPr>
      <w:r>
        <w:rPr>
          <w:rFonts w:ascii="Times New Roman" w:hAnsi="Times New Roman"/>
          <w:sz w:val="24"/>
        </w:rPr>
        <w:t>The motivation for developing this University Management System stems from several observed challenges in traditional educational administration. Many institutions still rely on paper-based records or basic Excel spreadsheets, making data retrieval time-consuming and error-prone. Students often lack real-time access to their academic records, requiring them to visit administrative offices for basic information.</w:t>
      </w:r>
    </w:p>
    <w:p w14:paraId="5DE1DADE" w14:textId="38052C82" w:rsidR="00BD0A8F" w:rsidRDefault="003B0101" w:rsidP="004433F2">
      <w:pPr>
        <w:spacing w:before="100" w:beforeAutospacing="1" w:after="100" w:afterAutospacing="1" w:line="360" w:lineRule="auto"/>
        <w:jc w:val="both"/>
      </w:pPr>
      <w:r>
        <w:rPr>
          <w:rFonts w:ascii="Times New Roman" w:hAnsi="Times New Roman"/>
          <w:sz w:val="24"/>
        </w:rPr>
        <w:t>Traditional systems provide no insights into student performance trends or early warning signs of academic difficulties. Physical records are vulnerable to loss, damage, and</w:t>
      </w:r>
      <w:r w:rsidR="004433F2">
        <w:rPr>
          <w:rFonts w:ascii="Times New Roman" w:hAnsi="Times New Roman"/>
          <w:sz w:val="24"/>
        </w:rPr>
        <w:t xml:space="preserve"> </w:t>
      </w:r>
      <w:r>
        <w:rPr>
          <w:rFonts w:ascii="Times New Roman" w:hAnsi="Times New Roman"/>
          <w:sz w:val="24"/>
        </w:rPr>
        <w:lastRenderedPageBreak/>
        <w:t>unauthorized access, with limited audit trails. As institutions grow, manual systems become increasingly difficult to manage, leading to administrative bottlenecks.</w:t>
      </w:r>
    </w:p>
    <w:p w14:paraId="3C966BC3" w14:textId="77777777" w:rsidR="00BD0A8F" w:rsidRDefault="003B0101">
      <w:pPr>
        <w:spacing w:before="120" w:after="120" w:line="360" w:lineRule="auto"/>
        <w:jc w:val="both"/>
      </w:pPr>
      <w:r>
        <w:rPr>
          <w:rFonts w:ascii="Times New Roman" w:hAnsi="Times New Roman"/>
          <w:sz w:val="24"/>
        </w:rPr>
        <w:t>This project aims to address these pain points by providing a modern, secure, and intelligent management system that benefits all stakeholders: administrators, teachers, and students. The system promotes transparency through open-source availability and ensures data security through industry-standard encryption and access control mechanisms.</w:t>
      </w:r>
    </w:p>
    <w:p w14:paraId="71B0EE01" w14:textId="77777777" w:rsidR="00BD0A8F" w:rsidRDefault="003B0101">
      <w:pPr>
        <w:spacing w:before="240" w:after="240"/>
      </w:pPr>
      <w:r>
        <w:rPr>
          <w:rFonts w:ascii="Times New Roman" w:hAnsi="Times New Roman"/>
          <w:b/>
          <w:sz w:val="24"/>
        </w:rPr>
        <w:t>1.3  Objectives</w:t>
      </w:r>
    </w:p>
    <w:p w14:paraId="2BA79839" w14:textId="77777777" w:rsidR="00BD0A8F" w:rsidRDefault="003B0101">
      <w:pPr>
        <w:spacing w:before="120" w:after="120" w:line="360" w:lineRule="auto"/>
        <w:jc w:val="both"/>
      </w:pPr>
      <w:r>
        <w:rPr>
          <w:rFonts w:ascii="Times New Roman" w:hAnsi="Times New Roman"/>
          <w:sz w:val="24"/>
        </w:rPr>
        <w:t>The primary objectives of this project are organized into technical, functional, and educational goals:</w:t>
      </w:r>
    </w:p>
    <w:p w14:paraId="57877FEC" w14:textId="77777777" w:rsidR="00BD0A8F" w:rsidRDefault="003B0101">
      <w:pPr>
        <w:spacing w:before="120" w:after="120" w:line="360" w:lineRule="auto"/>
        <w:jc w:val="both"/>
      </w:pPr>
      <w:r w:rsidRPr="00063E2E">
        <w:rPr>
          <w:rFonts w:ascii="Times New Roman" w:hAnsi="Times New Roman"/>
          <w:b/>
          <w:bCs/>
          <w:sz w:val="24"/>
        </w:rPr>
        <w:t>Technical Objectives:</w:t>
      </w:r>
      <w:r>
        <w:rPr>
          <w:rFonts w:ascii="Times New Roman" w:hAnsi="Times New Roman"/>
          <w:sz w:val="24"/>
        </w:rPr>
        <w:t xml:space="preserve"> To design and implement a three-tier full-stack architecture with separate presentation, business logic, and data layers. To develop a complete CRUD (Create, Read, Update, Delete) system for managing student, teacher, marks, fee, and attendance records. To ensure data security through password hashing (SHA-256) and session management.</w:t>
      </w:r>
    </w:p>
    <w:p w14:paraId="044369F0" w14:textId="77777777" w:rsidR="00BD0A8F" w:rsidRDefault="003B0101">
      <w:pPr>
        <w:spacing w:before="120" w:after="120" w:line="360" w:lineRule="auto"/>
        <w:jc w:val="both"/>
      </w:pPr>
      <w:r w:rsidRPr="00063D57">
        <w:rPr>
          <w:rFonts w:ascii="Times New Roman" w:hAnsi="Times New Roman"/>
          <w:b/>
          <w:bCs/>
          <w:sz w:val="24"/>
        </w:rPr>
        <w:t>Functional Objectives:</w:t>
      </w:r>
      <w:r>
        <w:rPr>
          <w:rFonts w:ascii="Times New Roman" w:hAnsi="Times New Roman"/>
          <w:sz w:val="24"/>
        </w:rPr>
        <w:t xml:space="preserve"> To implement Role-Based Access Control (RBAC) ensuring that users can only access features and data appropriate to their role (Admin, Teacher, or Student). To create a dedicated Student Portal where students can view their personalized academic information. To provide interactive data visualizations using charts and graphs for better data comprehension. To enable bulk data export in Excel format for reporting and backup purposes.</w:t>
      </w:r>
    </w:p>
    <w:p w14:paraId="2943D090" w14:textId="77777777" w:rsidR="00BD0A8F" w:rsidRDefault="003B0101">
      <w:pPr>
        <w:spacing w:before="120" w:after="120" w:line="360" w:lineRule="auto"/>
        <w:jc w:val="both"/>
      </w:pPr>
      <w:r w:rsidRPr="003E58E6">
        <w:rPr>
          <w:rFonts w:ascii="Times New Roman" w:hAnsi="Times New Roman"/>
          <w:b/>
          <w:bCs/>
          <w:sz w:val="24"/>
        </w:rPr>
        <w:t>Educational Objectives:</w:t>
      </w:r>
      <w:r>
        <w:rPr>
          <w:rFonts w:ascii="Times New Roman" w:hAnsi="Times New Roman"/>
          <w:sz w:val="24"/>
        </w:rPr>
        <w:t xml:space="preserve"> To integrate AI/ML analytics for performance prediction, grade forecasting, and risk assessment. To develop a responsive, user-friendly interface following modern UI/UX design principles. To make the system open-source and publicly available on GitHub for transparency and collaborative improvement.</w:t>
      </w:r>
    </w:p>
    <w:p w14:paraId="29A4FCE1" w14:textId="77777777" w:rsidR="00BD0A8F" w:rsidRDefault="003B0101">
      <w:pPr>
        <w:spacing w:before="240" w:after="240"/>
      </w:pPr>
      <w:r>
        <w:rPr>
          <w:rFonts w:ascii="Times New Roman" w:hAnsi="Times New Roman"/>
          <w:b/>
          <w:sz w:val="24"/>
        </w:rPr>
        <w:t>1.4  Scope of the Project</w:t>
      </w:r>
    </w:p>
    <w:p w14:paraId="3986120A" w14:textId="77777777" w:rsidR="00BD0A8F" w:rsidRDefault="003B0101">
      <w:pPr>
        <w:spacing w:before="120" w:after="120" w:line="360" w:lineRule="auto"/>
        <w:jc w:val="both"/>
      </w:pPr>
      <w:r>
        <w:rPr>
          <w:rFonts w:ascii="Times New Roman" w:hAnsi="Times New Roman"/>
          <w:sz w:val="24"/>
        </w:rPr>
        <w:t xml:space="preserve">The scope of this project encompasses both the features implemented and the boundaries defined for manageable development. The implemented features include complete </w:t>
      </w:r>
      <w:r>
        <w:rPr>
          <w:rFonts w:ascii="Times New Roman" w:hAnsi="Times New Roman"/>
          <w:sz w:val="24"/>
        </w:rPr>
        <w:lastRenderedPageBreak/>
        <w:t>administrative management of students and teachers with validation and search capabilities, academic performance tracking through marks management with automatic grade calculation, financial management through fee tracking with payment status monitoring, and attendance management with percentage calculation and alerts for low attendance.</w:t>
      </w:r>
    </w:p>
    <w:p w14:paraId="676EDC5A" w14:textId="77777777" w:rsidR="00BD0A8F" w:rsidRDefault="003B0101">
      <w:pPr>
        <w:spacing w:before="120" w:after="120" w:line="360" w:lineRule="auto"/>
        <w:jc w:val="both"/>
      </w:pPr>
      <w:r>
        <w:rPr>
          <w:rFonts w:ascii="Times New Roman" w:hAnsi="Times New Roman"/>
          <w:sz w:val="24"/>
        </w:rPr>
        <w:t>The system includes advanced features such as machine learning-based performance prediction and risk assessment, a dedicated student portal with personalized dashboards, user management capabilities for creating and managing system accounts, and comprehensive reporting with Excel and CSV export functionality. The entire codebase is maintained on GitHub with proper version control.</w:t>
      </w:r>
    </w:p>
    <w:p w14:paraId="230856EB" w14:textId="77777777" w:rsidR="00BD0A8F" w:rsidRDefault="003B0101">
      <w:pPr>
        <w:spacing w:before="120" w:after="120" w:line="360" w:lineRule="auto"/>
        <w:jc w:val="both"/>
      </w:pPr>
      <w:r>
        <w:rPr>
          <w:rFonts w:ascii="Times New Roman" w:hAnsi="Times New Roman"/>
          <w:sz w:val="24"/>
        </w:rPr>
        <w:t>The defined boundaries include database limitations where SQLite is used for simplicity, suitable for small to medium-sized institutions but may require migration for very large deployments. The system does not currently include email or SMS notification features, though these are identified for future enhancement. Real-time collaborative editing is not supported in the current version, and the system assumes a trusted network environment without extensive network security features.</w:t>
      </w:r>
    </w:p>
    <w:p w14:paraId="11FB3045" w14:textId="77777777" w:rsidR="00BD0A8F" w:rsidRDefault="003B0101">
      <w:pPr>
        <w:spacing w:before="240" w:after="240"/>
      </w:pPr>
      <w:r>
        <w:rPr>
          <w:rFonts w:ascii="Times New Roman" w:hAnsi="Times New Roman"/>
          <w:b/>
          <w:sz w:val="24"/>
        </w:rPr>
        <w:t>1.5  Organization of the Report</w:t>
      </w:r>
    </w:p>
    <w:p w14:paraId="6C7771B3" w14:textId="77777777" w:rsidR="00BD0A8F" w:rsidRDefault="003B0101">
      <w:pPr>
        <w:spacing w:before="120" w:after="120" w:line="360" w:lineRule="auto"/>
        <w:jc w:val="both"/>
      </w:pPr>
      <w:r>
        <w:rPr>
          <w:rFonts w:ascii="Times New Roman" w:hAnsi="Times New Roman"/>
          <w:sz w:val="24"/>
        </w:rPr>
        <w:t>This report is organized into six chapters, each addressing specific aspects of the project development and implementation.</w:t>
      </w:r>
    </w:p>
    <w:p w14:paraId="5C4A5373" w14:textId="77777777" w:rsidR="00807027" w:rsidRDefault="003B0101">
      <w:pPr>
        <w:spacing w:before="120" w:after="120" w:line="360" w:lineRule="auto"/>
        <w:jc w:val="both"/>
        <w:rPr>
          <w:rFonts w:ascii="Times New Roman" w:hAnsi="Times New Roman"/>
          <w:sz w:val="24"/>
        </w:rPr>
      </w:pPr>
      <w:r w:rsidRPr="00807027">
        <w:rPr>
          <w:rFonts w:ascii="Times New Roman" w:hAnsi="Times New Roman"/>
          <w:b/>
          <w:bCs/>
          <w:sz w:val="24"/>
        </w:rPr>
        <w:t>Chapter 1</w:t>
      </w:r>
      <w:r>
        <w:rPr>
          <w:rFonts w:ascii="Times New Roman" w:hAnsi="Times New Roman"/>
          <w:sz w:val="24"/>
        </w:rPr>
        <w:t xml:space="preserve"> introduces the project, outlining the motivation, objectives, and scope. </w:t>
      </w:r>
    </w:p>
    <w:p w14:paraId="19305BA4" w14:textId="77777777" w:rsidR="00452377" w:rsidRDefault="003B0101">
      <w:pPr>
        <w:spacing w:before="120" w:after="120" w:line="360" w:lineRule="auto"/>
        <w:jc w:val="both"/>
        <w:rPr>
          <w:rFonts w:ascii="Times New Roman" w:hAnsi="Times New Roman"/>
          <w:sz w:val="24"/>
        </w:rPr>
      </w:pPr>
      <w:r w:rsidRPr="00807027">
        <w:rPr>
          <w:rFonts w:ascii="Times New Roman" w:hAnsi="Times New Roman"/>
          <w:b/>
          <w:bCs/>
          <w:sz w:val="24"/>
        </w:rPr>
        <w:t>Chapter 2</w:t>
      </w:r>
      <w:r>
        <w:rPr>
          <w:rFonts w:ascii="Times New Roman" w:hAnsi="Times New Roman"/>
          <w:sz w:val="24"/>
        </w:rPr>
        <w:t xml:space="preserve"> presents a comprehensive literature survey covering existing university management systems, web development frameworks, and machine learning applications in education. </w:t>
      </w:r>
    </w:p>
    <w:p w14:paraId="3D51C76E" w14:textId="4995F6F8" w:rsidR="00BD0A8F" w:rsidRDefault="003B0101">
      <w:pPr>
        <w:spacing w:before="120" w:after="120" w:line="360" w:lineRule="auto"/>
        <w:jc w:val="both"/>
      </w:pPr>
      <w:r w:rsidRPr="00452377">
        <w:rPr>
          <w:rFonts w:ascii="Times New Roman" w:hAnsi="Times New Roman"/>
          <w:b/>
          <w:bCs/>
          <w:sz w:val="24"/>
        </w:rPr>
        <w:t>Chapter 3</w:t>
      </w:r>
      <w:r>
        <w:rPr>
          <w:rFonts w:ascii="Times New Roman" w:hAnsi="Times New Roman"/>
          <w:sz w:val="24"/>
        </w:rPr>
        <w:t xml:space="preserve"> details the system analysis and design, including requirements specification, architectural design, database schema, and security considerations.</w:t>
      </w:r>
    </w:p>
    <w:p w14:paraId="625525B5" w14:textId="77777777" w:rsidR="00452377" w:rsidRDefault="003B0101">
      <w:pPr>
        <w:spacing w:before="120" w:after="120" w:line="360" w:lineRule="auto"/>
        <w:jc w:val="both"/>
        <w:rPr>
          <w:rFonts w:ascii="Times New Roman" w:hAnsi="Times New Roman"/>
          <w:sz w:val="24"/>
        </w:rPr>
      </w:pPr>
      <w:r w:rsidRPr="00452377">
        <w:rPr>
          <w:rFonts w:ascii="Times New Roman" w:hAnsi="Times New Roman"/>
          <w:b/>
          <w:bCs/>
          <w:sz w:val="24"/>
        </w:rPr>
        <w:t>Chapter 4</w:t>
      </w:r>
      <w:r>
        <w:rPr>
          <w:rFonts w:ascii="Times New Roman" w:hAnsi="Times New Roman"/>
          <w:sz w:val="24"/>
        </w:rPr>
        <w:t xml:space="preserve"> describes the implementation phase, covering the development environment, core module implementation, AI/ML integration, and testing strategies. </w:t>
      </w:r>
    </w:p>
    <w:p w14:paraId="18D7A0B2" w14:textId="77777777" w:rsidR="00452377" w:rsidRDefault="003B0101">
      <w:pPr>
        <w:spacing w:before="120" w:after="120" w:line="360" w:lineRule="auto"/>
        <w:jc w:val="both"/>
        <w:rPr>
          <w:rFonts w:ascii="Times New Roman" w:hAnsi="Times New Roman"/>
          <w:sz w:val="24"/>
        </w:rPr>
      </w:pPr>
      <w:r w:rsidRPr="00452377">
        <w:rPr>
          <w:rFonts w:ascii="Times New Roman" w:hAnsi="Times New Roman"/>
          <w:b/>
          <w:bCs/>
          <w:sz w:val="24"/>
        </w:rPr>
        <w:lastRenderedPageBreak/>
        <w:t>Chapter 5</w:t>
      </w:r>
      <w:r>
        <w:rPr>
          <w:rFonts w:ascii="Times New Roman" w:hAnsi="Times New Roman"/>
          <w:sz w:val="24"/>
        </w:rPr>
        <w:t xml:space="preserve"> presents the results and discussion, showcasing system features, performance analysis, and user feedback. </w:t>
      </w:r>
    </w:p>
    <w:p w14:paraId="055C93EB" w14:textId="77948C4F" w:rsidR="00BD0A8F" w:rsidRDefault="003B0101">
      <w:pPr>
        <w:spacing w:before="120" w:after="120" w:line="360" w:lineRule="auto"/>
        <w:jc w:val="both"/>
      </w:pPr>
      <w:r w:rsidRPr="00452377">
        <w:rPr>
          <w:rFonts w:ascii="Times New Roman" w:hAnsi="Times New Roman"/>
          <w:b/>
          <w:bCs/>
          <w:sz w:val="24"/>
        </w:rPr>
        <w:t>Chapter 6</w:t>
      </w:r>
      <w:r>
        <w:rPr>
          <w:rFonts w:ascii="Times New Roman" w:hAnsi="Times New Roman"/>
          <w:sz w:val="24"/>
        </w:rPr>
        <w:t xml:space="preserve"> concludes the report with a summary of achievements, identified limitations, and recommendations for future enhancements.</w:t>
      </w:r>
    </w:p>
    <w:p w14:paraId="50EA01A3" w14:textId="3661C15B" w:rsidR="00BD0A8F" w:rsidRDefault="00BD0A8F"/>
    <w:p w14:paraId="3DA7F2EB" w14:textId="77777777" w:rsidR="00FB125E" w:rsidRDefault="00FB125E"/>
    <w:p w14:paraId="139ACCA7" w14:textId="77777777" w:rsidR="00FB125E" w:rsidRDefault="00FB125E"/>
    <w:p w14:paraId="746085E7" w14:textId="77777777" w:rsidR="00FB125E" w:rsidRDefault="00FB125E"/>
    <w:p w14:paraId="662DB3A6" w14:textId="77777777" w:rsidR="00FB125E" w:rsidRDefault="00FB125E"/>
    <w:p w14:paraId="19C9A7CF" w14:textId="77777777" w:rsidR="00FB125E" w:rsidRDefault="00FB125E"/>
    <w:p w14:paraId="311FDF34" w14:textId="77777777" w:rsidR="00FB125E" w:rsidRDefault="00FB125E"/>
    <w:p w14:paraId="7ADD974B" w14:textId="77777777" w:rsidR="00FB125E" w:rsidRDefault="00FB125E"/>
    <w:p w14:paraId="467379E2" w14:textId="77777777" w:rsidR="00FB125E" w:rsidRDefault="00FB125E"/>
    <w:p w14:paraId="453529FC" w14:textId="77777777" w:rsidR="00FB125E" w:rsidRDefault="00FB125E"/>
    <w:p w14:paraId="2EFF686B" w14:textId="77777777" w:rsidR="00FB125E" w:rsidRDefault="00FB125E"/>
    <w:p w14:paraId="4CBF3713" w14:textId="77777777" w:rsidR="00FB125E" w:rsidRDefault="00FB125E"/>
    <w:p w14:paraId="397C556A" w14:textId="77777777" w:rsidR="00FB125E" w:rsidRDefault="00FB125E"/>
    <w:p w14:paraId="0F202489" w14:textId="77777777" w:rsidR="00FB125E" w:rsidRDefault="00FB125E"/>
    <w:p w14:paraId="5CF16797" w14:textId="77777777" w:rsidR="00FB125E" w:rsidRDefault="00FB125E"/>
    <w:p w14:paraId="48F4D5BB" w14:textId="77777777" w:rsidR="00FB125E" w:rsidRDefault="00FB125E"/>
    <w:p w14:paraId="7CFBD039" w14:textId="77777777" w:rsidR="00FB125E" w:rsidRDefault="00FB125E"/>
    <w:p w14:paraId="5BABD215" w14:textId="77777777" w:rsidR="00FB125E" w:rsidRDefault="00FB125E"/>
    <w:p w14:paraId="566EBC14" w14:textId="77777777" w:rsidR="00FB125E" w:rsidRDefault="00FB125E"/>
    <w:p w14:paraId="2BA6AFE8" w14:textId="77777777" w:rsidR="00FB125E" w:rsidRDefault="00FB125E"/>
    <w:p w14:paraId="6E217AC4" w14:textId="77777777" w:rsidR="00FB125E" w:rsidRDefault="00FB125E"/>
    <w:p w14:paraId="7649934E" w14:textId="77777777" w:rsidR="00FB125E" w:rsidRDefault="00FB125E"/>
    <w:p w14:paraId="3C4DA4BB" w14:textId="77777777" w:rsidR="00BD0A8F" w:rsidRDefault="003B0101" w:rsidP="00FB125E">
      <w:pPr>
        <w:spacing w:before="100" w:beforeAutospacing="1" w:after="100" w:afterAutospacing="1"/>
        <w:jc w:val="center"/>
      </w:pPr>
      <w:r>
        <w:rPr>
          <w:rFonts w:ascii="Times New Roman" w:hAnsi="Times New Roman"/>
          <w:b/>
          <w:sz w:val="30"/>
        </w:rPr>
        <w:lastRenderedPageBreak/>
        <w:t>CHAPTER 2</w:t>
      </w:r>
    </w:p>
    <w:p w14:paraId="09B55D99" w14:textId="77777777" w:rsidR="00BD0A8F" w:rsidRDefault="003B0101">
      <w:pPr>
        <w:spacing w:after="480"/>
        <w:jc w:val="center"/>
      </w:pPr>
      <w:r>
        <w:rPr>
          <w:rFonts w:ascii="Times New Roman" w:hAnsi="Times New Roman"/>
          <w:b/>
          <w:sz w:val="30"/>
        </w:rPr>
        <w:t>LITERATURE SURVEY</w:t>
      </w:r>
    </w:p>
    <w:p w14:paraId="0DD46AE3" w14:textId="77777777" w:rsidR="00BD0A8F" w:rsidRDefault="003B0101">
      <w:pPr>
        <w:spacing w:before="240" w:after="240"/>
      </w:pPr>
      <w:r>
        <w:rPr>
          <w:rFonts w:ascii="Times New Roman" w:hAnsi="Times New Roman"/>
          <w:b/>
          <w:sz w:val="24"/>
        </w:rPr>
        <w:t>2.1  Introduction</w:t>
      </w:r>
    </w:p>
    <w:p w14:paraId="291531B3" w14:textId="77777777" w:rsidR="00BD0A8F" w:rsidRDefault="003B0101">
      <w:pPr>
        <w:spacing w:before="120" w:after="120" w:line="360" w:lineRule="auto"/>
        <w:jc w:val="both"/>
      </w:pPr>
      <w:r>
        <w:rPr>
          <w:rFonts w:ascii="Times New Roman" w:hAnsi="Times New Roman"/>
          <w:sz w:val="24"/>
        </w:rPr>
        <w:t>This chapter presents a comprehensive review of existing literature related to University Management Systems, web application development frameworks, and the application of machine learning in educational settings. The review covers both traditional and modern approaches to educational administration software, highlighting the evolution from desktop-based systems to cloud-native web applications.</w:t>
      </w:r>
    </w:p>
    <w:p w14:paraId="2D207273" w14:textId="77777777" w:rsidR="00BD0A8F" w:rsidRDefault="003B0101">
      <w:pPr>
        <w:spacing w:before="120" w:after="120" w:line="360" w:lineRule="auto"/>
        <w:jc w:val="both"/>
      </w:pPr>
      <w:r>
        <w:rPr>
          <w:rFonts w:ascii="Times New Roman" w:hAnsi="Times New Roman"/>
          <w:sz w:val="24"/>
        </w:rPr>
        <w:t>The literature survey is organized into three main sections: existing university management systems, web development frameworks and technologies, and machine learning applications in education. This structured review provides the theoretical foundation and justification for the design decisions made in this project.</w:t>
      </w:r>
    </w:p>
    <w:p w14:paraId="50D3781F" w14:textId="77777777" w:rsidR="00BD0A8F" w:rsidRDefault="003B0101">
      <w:pPr>
        <w:spacing w:before="240" w:after="240"/>
      </w:pPr>
      <w:r>
        <w:rPr>
          <w:rFonts w:ascii="Times New Roman" w:hAnsi="Times New Roman"/>
          <w:b/>
          <w:sz w:val="24"/>
        </w:rPr>
        <w:t>2.2  Existing University Management Systems</w:t>
      </w:r>
    </w:p>
    <w:p w14:paraId="5BB42F00" w14:textId="77777777" w:rsidR="00BD0A8F" w:rsidRDefault="003B0101">
      <w:pPr>
        <w:spacing w:before="120" w:after="120" w:line="360" w:lineRule="auto"/>
        <w:jc w:val="both"/>
      </w:pPr>
      <w:r>
        <w:rPr>
          <w:rFonts w:ascii="Times New Roman" w:hAnsi="Times New Roman"/>
          <w:sz w:val="24"/>
        </w:rPr>
        <w:t>Traditional University Management Systems: Early university management systems were predominantly desktop-based applications developed using technologies like Java Swing, Visual Basic, or C++. These systems required installation on individual machines and often used local database systems like Microsoft Access or MySQL. While functional for small institutions, they suffered from limited accessibility, version control issues, and difficulties in maintaining data consistency across multiple installations.</w:t>
      </w:r>
    </w:p>
    <w:p w14:paraId="2A7C08DD" w14:textId="77777777" w:rsidR="00BD0A8F" w:rsidRDefault="003B0101">
      <w:pPr>
        <w:spacing w:before="120" w:after="120" w:line="360" w:lineRule="auto"/>
        <w:jc w:val="both"/>
      </w:pPr>
      <w:r>
        <w:rPr>
          <w:rFonts w:ascii="Times New Roman" w:hAnsi="Times New Roman"/>
          <w:sz w:val="24"/>
        </w:rPr>
        <w:t>Notable examples include the Campus Management System developed using Java and Oracle Database, which provided basic CRUD operations for student and course management. However, these systems lacked modern features such as real-time analytics, mobile accessibility, and role-based access control.</w:t>
      </w:r>
    </w:p>
    <w:p w14:paraId="736CD568" w14:textId="77777777" w:rsidR="00BD0A8F" w:rsidRDefault="003B0101">
      <w:pPr>
        <w:spacing w:before="120" w:after="120" w:line="360" w:lineRule="auto"/>
        <w:jc w:val="both"/>
      </w:pPr>
      <w:r>
        <w:rPr>
          <w:rFonts w:ascii="Times New Roman" w:hAnsi="Times New Roman"/>
          <w:sz w:val="24"/>
        </w:rPr>
        <w:t xml:space="preserve">Modern Web-Based Systems: The shift toward web-based systems began in the early 2010s with platforms like Moodle, Blackboard, and Canvas. These Learning Management Systems (LMS) introduced cloud-based architecture, making educational resources accessible from anywhere. However, they primarily focused on course delivery </w:t>
      </w:r>
      <w:r>
        <w:rPr>
          <w:rFonts w:ascii="Times New Roman" w:hAnsi="Times New Roman"/>
          <w:sz w:val="24"/>
        </w:rPr>
        <w:lastRenderedPageBreak/>
        <w:t>and lacked comprehensive administrative features for managing student records, fees, and attendance.</w:t>
      </w:r>
    </w:p>
    <w:p w14:paraId="3143EFCB" w14:textId="77777777" w:rsidR="00BD0A8F" w:rsidRDefault="003B0101">
      <w:pPr>
        <w:spacing w:before="120" w:after="120" w:line="360" w:lineRule="auto"/>
        <w:jc w:val="both"/>
      </w:pPr>
      <w:r>
        <w:rPr>
          <w:rFonts w:ascii="Times New Roman" w:hAnsi="Times New Roman"/>
          <w:sz w:val="24"/>
        </w:rPr>
        <w:t>Enterprise solutions like Ellucian Banner and Oracle PeopleSoft emerged as comprehensive Enterprise Resource Planning (ERP) systems for higher education. While powerful, these systems are expensive, complex to implement, and often require dedicated IT teams for maintenance. They are typically beyond the reach of small to medium-sized institutions.</w:t>
      </w:r>
    </w:p>
    <w:p w14:paraId="1652FFB6" w14:textId="77777777" w:rsidR="00BD0A8F" w:rsidRDefault="003B0101">
      <w:pPr>
        <w:spacing w:before="120" w:after="120" w:line="360" w:lineRule="auto"/>
        <w:jc w:val="both"/>
      </w:pPr>
      <w:r>
        <w:rPr>
          <w:rFonts w:ascii="Times New Roman" w:hAnsi="Times New Roman"/>
          <w:sz w:val="24"/>
        </w:rPr>
        <w:t>Open-Source Alternatives: Open-source projects like OpenSIS (Open Student Information System) and Fedena provide free alternatives to commercial systems. These platforms offer basic administrative features but often lack modern user interfaces and advanced analytics capabilities. Integration with third-party tools can be challenging, and community support varies in quality and responsiveness.</w:t>
      </w:r>
    </w:p>
    <w:p w14:paraId="0928AF1B" w14:textId="77777777" w:rsidR="00BD0A8F" w:rsidRDefault="003B0101">
      <w:pPr>
        <w:spacing w:before="240" w:after="240"/>
      </w:pPr>
      <w:r>
        <w:rPr>
          <w:rFonts w:ascii="Times New Roman" w:hAnsi="Times New Roman"/>
          <w:b/>
          <w:sz w:val="24"/>
        </w:rPr>
        <w:t>2.3  Web Development Frameworks and Technologies</w:t>
      </w:r>
    </w:p>
    <w:p w14:paraId="78D244F2" w14:textId="77777777" w:rsidR="00BD0A8F" w:rsidRDefault="003B0101">
      <w:pPr>
        <w:spacing w:before="120" w:after="120" w:line="360" w:lineRule="auto"/>
        <w:jc w:val="both"/>
      </w:pPr>
      <w:r>
        <w:rPr>
          <w:rFonts w:ascii="Times New Roman" w:hAnsi="Times New Roman"/>
          <w:sz w:val="24"/>
        </w:rPr>
        <w:t>Full-Stack Framework Comparison: Traditional web development typically involves separate frontend (React, Angular, Vue.js) and backend (Node.js, Django, Flask) frameworks. This separation provides flexibility but increases development complexity and requires expertise in multiple technologies.</w:t>
      </w:r>
    </w:p>
    <w:p w14:paraId="35ABE336" w14:textId="77777777" w:rsidR="00BD0A8F" w:rsidRDefault="003B0101">
      <w:pPr>
        <w:spacing w:before="120" w:after="120" w:line="360" w:lineRule="auto"/>
        <w:jc w:val="both"/>
      </w:pPr>
      <w:r>
        <w:rPr>
          <w:rFonts w:ascii="Times New Roman" w:hAnsi="Times New Roman"/>
          <w:sz w:val="24"/>
        </w:rPr>
        <w:t>Django Framework: Django is a high-level Python web framework that encourages rapid development. It includes an ORM (Object-Relational Mapping) system, built-in admin panel, and robust security features. However, it has a steeper learning curve and can be overkill for simpler applications. Projects like Django-based school management systems demonstrate its capability for educational applications.</w:t>
      </w:r>
    </w:p>
    <w:p w14:paraId="1E386CA8" w14:textId="77777777" w:rsidR="00BD0A8F" w:rsidRDefault="003B0101">
      <w:pPr>
        <w:spacing w:before="120" w:after="120" w:line="360" w:lineRule="auto"/>
        <w:jc w:val="both"/>
      </w:pPr>
      <w:r>
        <w:rPr>
          <w:rFonts w:ascii="Times New Roman" w:hAnsi="Times New Roman"/>
          <w:sz w:val="24"/>
        </w:rPr>
        <w:t>Flask Framework: Flask is a lightweight Python micro-framework offering simplicity and flexibility. It is ideal for smaller applications but requires more manual configuration for features like database management and authentication. Several university portals have been built using Flask, particularly for specific departmental needs.</w:t>
      </w:r>
    </w:p>
    <w:p w14:paraId="75AD1AEE" w14:textId="77777777" w:rsidR="00BD0A8F" w:rsidRDefault="003B0101">
      <w:pPr>
        <w:spacing w:before="120" w:after="120" w:line="360" w:lineRule="auto"/>
        <w:jc w:val="both"/>
      </w:pPr>
      <w:r>
        <w:rPr>
          <w:rFonts w:ascii="Times New Roman" w:hAnsi="Times New Roman"/>
          <w:sz w:val="24"/>
        </w:rPr>
        <w:t xml:space="preserve">Streamlit Framework: Streamlit represents a paradigm shift in web application development. It allows developers to create interactive web applications using pure Python without requiring knowledge of HTML, CSS, or JavaScript. Originally designed </w:t>
      </w:r>
      <w:r>
        <w:rPr>
          <w:rFonts w:ascii="Times New Roman" w:hAnsi="Times New Roman"/>
          <w:sz w:val="24"/>
        </w:rPr>
        <w:lastRenderedPageBreak/>
        <w:t>for data science and machine learning applications, Streamlit has proven effective for building administrative tools and dashboards.</w:t>
      </w:r>
    </w:p>
    <w:p w14:paraId="0CEF1B9E" w14:textId="77777777" w:rsidR="00BD0A8F" w:rsidRDefault="003B0101">
      <w:pPr>
        <w:spacing w:before="120" w:after="120" w:line="360" w:lineRule="auto"/>
        <w:jc w:val="both"/>
      </w:pPr>
      <w:r>
        <w:rPr>
          <w:rFonts w:ascii="Times New Roman" w:hAnsi="Times New Roman"/>
          <w:sz w:val="24"/>
        </w:rPr>
        <w:t>Key advantages of Streamlit include rapid prototyping, built-in state management, automatic UI generation, and seamless integration with data science libraries like Pandas and Plotly. Recent studies have shown that Streamlit reduces development time by 60-70% compared to traditional full-stack approaches while maintaining professional UI quality.</w:t>
      </w:r>
    </w:p>
    <w:p w14:paraId="4C033951" w14:textId="77777777" w:rsidR="00BD0A8F" w:rsidRDefault="003B0101">
      <w:pPr>
        <w:spacing w:before="240" w:after="240"/>
      </w:pPr>
      <w:r>
        <w:rPr>
          <w:rFonts w:ascii="Times New Roman" w:hAnsi="Times New Roman"/>
          <w:b/>
          <w:sz w:val="24"/>
        </w:rPr>
        <w:t>2.4  Machine Learning in Educational Settings</w:t>
      </w:r>
    </w:p>
    <w:p w14:paraId="32BAA5C1" w14:textId="77777777" w:rsidR="00BD0A8F" w:rsidRDefault="003B0101">
      <w:pPr>
        <w:spacing w:before="120" w:after="120" w:line="360" w:lineRule="auto"/>
        <w:jc w:val="both"/>
      </w:pPr>
      <w:r>
        <w:rPr>
          <w:rFonts w:ascii="Times New Roman" w:hAnsi="Times New Roman"/>
          <w:sz w:val="24"/>
        </w:rPr>
        <w:t>Student Performance Prediction: Machine learning techniques have been increasingly applied to predict student performance and identify at-risk students. Common approaches include classification algorithms (Decision Trees, Random Forests, Neural Networks) that analyze historical data including attendance, assignment scores, and demographic information to forecast final grades or dropout probability.</w:t>
      </w:r>
    </w:p>
    <w:p w14:paraId="3D75A1F9" w14:textId="77777777" w:rsidR="00BD0A8F" w:rsidRDefault="003B0101">
      <w:pPr>
        <w:spacing w:before="120" w:after="120" w:line="360" w:lineRule="auto"/>
        <w:jc w:val="both"/>
      </w:pPr>
      <w:r>
        <w:rPr>
          <w:rFonts w:ascii="Times New Roman" w:hAnsi="Times New Roman"/>
          <w:sz w:val="24"/>
        </w:rPr>
        <w:t>Research has shown that ensemble methods like Random Forests achieve prediction accuracy of 85-90% when provided with sufficient training data. Early prediction allows institutions to implement timely interventions such as tutoring programs or counseling services.</w:t>
      </w:r>
    </w:p>
    <w:p w14:paraId="64D3A486" w14:textId="77777777" w:rsidR="00BD0A8F" w:rsidRDefault="003B0101">
      <w:pPr>
        <w:spacing w:before="120" w:after="120" w:line="360" w:lineRule="auto"/>
        <w:jc w:val="both"/>
      </w:pPr>
      <w:r>
        <w:rPr>
          <w:rFonts w:ascii="Times New Roman" w:hAnsi="Times New Roman"/>
          <w:sz w:val="24"/>
        </w:rPr>
        <w:t>Attendance Pattern Analysis: Statistical analysis and clustering algorithms are used to identify attendance patterns and correlate them with academic performance. Studies consistently show strong positive correlation between attendance rates and final grades, with students maintaining 75% or higher attendance significantly outperforming those below this threshold.</w:t>
      </w:r>
    </w:p>
    <w:p w14:paraId="265B8511" w14:textId="77777777" w:rsidR="00BD0A8F" w:rsidRDefault="003B0101">
      <w:pPr>
        <w:spacing w:before="120" w:after="120" w:line="360" w:lineRule="auto"/>
        <w:jc w:val="both"/>
        <w:rPr>
          <w:rFonts w:ascii="Times New Roman" w:hAnsi="Times New Roman"/>
          <w:sz w:val="24"/>
        </w:rPr>
      </w:pPr>
      <w:r>
        <w:rPr>
          <w:rFonts w:ascii="Times New Roman" w:hAnsi="Times New Roman"/>
          <w:sz w:val="24"/>
        </w:rPr>
        <w:t>Grade Prediction Systems: Linear regression and polynomial regression models are commonly used to predict final grades based on mid-term or internal assessment scores. These systems help students understand their trajectory and adjust their study strategies accordingly.</w:t>
      </w:r>
    </w:p>
    <w:p w14:paraId="707BFF0D" w14:textId="77777777" w:rsidR="00C00CC3" w:rsidRDefault="00C00CC3">
      <w:pPr>
        <w:spacing w:before="120" w:after="120" w:line="360" w:lineRule="auto"/>
        <w:jc w:val="both"/>
        <w:rPr>
          <w:rFonts w:ascii="Times New Roman" w:hAnsi="Times New Roman"/>
          <w:sz w:val="24"/>
        </w:rPr>
      </w:pPr>
    </w:p>
    <w:p w14:paraId="43A7482D" w14:textId="77777777" w:rsidR="00C00CC3" w:rsidRDefault="00C00CC3">
      <w:pPr>
        <w:spacing w:before="120" w:after="120" w:line="360" w:lineRule="auto"/>
        <w:jc w:val="both"/>
      </w:pPr>
    </w:p>
    <w:p w14:paraId="200CB598" w14:textId="77777777" w:rsidR="00BD0A8F" w:rsidRDefault="003B0101">
      <w:pPr>
        <w:spacing w:before="240" w:after="240"/>
      </w:pPr>
      <w:r>
        <w:rPr>
          <w:rFonts w:ascii="Times New Roman" w:hAnsi="Times New Roman"/>
          <w:b/>
          <w:sz w:val="24"/>
        </w:rPr>
        <w:lastRenderedPageBreak/>
        <w:t>2.5  Summary</w:t>
      </w:r>
    </w:p>
    <w:p w14:paraId="229F4896" w14:textId="77777777" w:rsidR="00BD0A8F" w:rsidRDefault="003B0101">
      <w:pPr>
        <w:spacing w:before="120" w:after="120" w:line="360" w:lineRule="auto"/>
        <w:jc w:val="both"/>
      </w:pPr>
      <w:r>
        <w:rPr>
          <w:rFonts w:ascii="Times New Roman" w:hAnsi="Times New Roman"/>
          <w:sz w:val="24"/>
        </w:rPr>
        <w:t>The literature review reveals a clear trend toward web-based, integrated systems that combine administrative functions with analytics capabilities. While enterprise solutions offer comprehensive features, they are often too expensive and complex for small to medium institutions. Open-source alternatives provide cost savings but may lack polish and advanced features.</w:t>
      </w:r>
    </w:p>
    <w:p w14:paraId="53B05717" w14:textId="77777777" w:rsidR="00BD0A8F" w:rsidRDefault="003B0101">
      <w:pPr>
        <w:spacing w:before="120" w:after="120" w:line="360" w:lineRule="auto"/>
        <w:jc w:val="both"/>
      </w:pPr>
      <w:r>
        <w:rPr>
          <w:rFonts w:ascii="Times New Roman" w:hAnsi="Times New Roman"/>
          <w:sz w:val="24"/>
        </w:rPr>
        <w:t>The choice of Streamlit as the development framework is justified by its rapid development capabilities, Python-centric approach, and excellent integration with data science libraries. The integration of machine learning for predictive analytics represents a value-added feature that distinguishes this system from basic CRUD applications.</w:t>
      </w:r>
    </w:p>
    <w:p w14:paraId="2F09FAD4" w14:textId="77777777" w:rsidR="00BD0A8F" w:rsidRDefault="003B0101">
      <w:pPr>
        <w:spacing w:before="120" w:after="120" w:line="360" w:lineRule="auto"/>
        <w:jc w:val="both"/>
      </w:pPr>
      <w:r>
        <w:rPr>
          <w:rFonts w:ascii="Times New Roman" w:hAnsi="Times New Roman"/>
          <w:sz w:val="24"/>
        </w:rPr>
        <w:t>This project aims to bridge the gap between overly complex enterprise systems and basic open-source solutions by providing a modern, feature-rich, yet accessible university management system suitable for small to medium-sized institutions.</w:t>
      </w:r>
    </w:p>
    <w:p w14:paraId="444DE4B4" w14:textId="37720B32" w:rsidR="00BD0A8F" w:rsidRDefault="003B0101" w:rsidP="000A2001">
      <w:pPr>
        <w:spacing w:before="100" w:beforeAutospacing="1" w:after="100" w:afterAutospacing="1"/>
        <w:jc w:val="center"/>
      </w:pPr>
      <w:r>
        <w:br w:type="page"/>
      </w:r>
      <w:r>
        <w:rPr>
          <w:rFonts w:ascii="Times New Roman" w:hAnsi="Times New Roman"/>
          <w:b/>
          <w:sz w:val="30"/>
        </w:rPr>
        <w:lastRenderedPageBreak/>
        <w:t>CHAPTER 3</w:t>
      </w:r>
    </w:p>
    <w:p w14:paraId="7B4B9731" w14:textId="77777777" w:rsidR="00BD0A8F" w:rsidRDefault="003B0101">
      <w:pPr>
        <w:spacing w:after="480"/>
        <w:jc w:val="center"/>
      </w:pPr>
      <w:r>
        <w:rPr>
          <w:rFonts w:ascii="Times New Roman" w:hAnsi="Times New Roman"/>
          <w:b/>
          <w:sz w:val="30"/>
        </w:rPr>
        <w:t>SYSTEM ANALYSIS AND DESIGN</w:t>
      </w:r>
    </w:p>
    <w:p w14:paraId="1DF42FC9" w14:textId="77777777" w:rsidR="00BD0A8F" w:rsidRDefault="003B0101">
      <w:pPr>
        <w:spacing w:before="240" w:after="240"/>
      </w:pPr>
      <w:r>
        <w:rPr>
          <w:rFonts w:ascii="Times New Roman" w:hAnsi="Times New Roman"/>
          <w:b/>
          <w:sz w:val="24"/>
        </w:rPr>
        <w:t>3.1  System Requirements</w:t>
      </w:r>
    </w:p>
    <w:p w14:paraId="3BD9E499" w14:textId="77777777" w:rsidR="00BD0A8F" w:rsidRDefault="003B0101">
      <w:pPr>
        <w:spacing w:before="120" w:after="120" w:line="360" w:lineRule="auto"/>
        <w:jc w:val="both"/>
      </w:pPr>
      <w:r>
        <w:rPr>
          <w:rFonts w:ascii="Times New Roman" w:hAnsi="Times New Roman"/>
          <w:sz w:val="24"/>
        </w:rPr>
        <w:t>The system requirements are categorized into functional and non-functional requirements, each addressing specific aspects of system behavior and quality attributes.</w:t>
      </w:r>
    </w:p>
    <w:p w14:paraId="31238C5D" w14:textId="77777777" w:rsidR="00BD0A8F" w:rsidRDefault="003B0101">
      <w:pPr>
        <w:spacing w:before="120" w:after="120" w:line="360" w:lineRule="auto"/>
        <w:jc w:val="both"/>
      </w:pPr>
      <w:r w:rsidRPr="00D72758">
        <w:rPr>
          <w:rFonts w:ascii="Times New Roman" w:hAnsi="Times New Roman"/>
          <w:b/>
          <w:bCs/>
          <w:sz w:val="24"/>
        </w:rPr>
        <w:t>Functional Requirements:</w:t>
      </w:r>
      <w:r>
        <w:rPr>
          <w:rFonts w:ascii="Times New Roman" w:hAnsi="Times New Roman"/>
          <w:sz w:val="24"/>
        </w:rPr>
        <w:t xml:space="preserve"> The system must support complete CRUD (Create, Read, Update, Delete) operations for five core modules: </w:t>
      </w:r>
      <w:r w:rsidRPr="00D72758">
        <w:rPr>
          <w:rFonts w:ascii="Times New Roman" w:hAnsi="Times New Roman"/>
          <w:b/>
          <w:bCs/>
          <w:sz w:val="24"/>
        </w:rPr>
        <w:t>Student Management, Teacher Management, Marks Management, Fee Management, and Attendance Management</w:t>
      </w:r>
      <w:r>
        <w:rPr>
          <w:rFonts w:ascii="Times New Roman" w:hAnsi="Times New Roman"/>
          <w:sz w:val="24"/>
        </w:rPr>
        <w:t>. User authentication and authorization must be implemented with role-based access control supporting three distinct roles: Administrator, Student, and Teacher. The system must provide search and filter capabilities across all data tables with support for partial matching and multiple search criteria.</w:t>
      </w:r>
    </w:p>
    <w:p w14:paraId="3BCC89E7" w14:textId="77777777" w:rsidR="00BD0A8F" w:rsidRDefault="003B0101">
      <w:pPr>
        <w:spacing w:before="120" w:after="120" w:line="360" w:lineRule="auto"/>
        <w:jc w:val="both"/>
      </w:pPr>
      <w:r>
        <w:rPr>
          <w:rFonts w:ascii="Times New Roman" w:hAnsi="Times New Roman"/>
          <w:sz w:val="24"/>
        </w:rPr>
        <w:t>Data validation must be performed for all input fields including format validation for phone numbers (10 digits), email addresses (valid format with @ symbol), and Aadhar numbers (12 digits). The system must support data export functionality in both Excel and CSV formats. An interactive dashboard with charts and statistics must be provided for administrators. Students must have access to a personalized portal showing their own academic data.</w:t>
      </w:r>
    </w:p>
    <w:p w14:paraId="30D32CA6" w14:textId="77777777" w:rsidR="00BD0A8F" w:rsidRDefault="003B0101">
      <w:pPr>
        <w:spacing w:before="120" w:after="120" w:line="360" w:lineRule="auto"/>
        <w:jc w:val="both"/>
      </w:pPr>
      <w:r>
        <w:rPr>
          <w:rFonts w:ascii="Times New Roman" w:hAnsi="Times New Roman"/>
          <w:sz w:val="24"/>
        </w:rPr>
        <w:t>The system must include user management capabilities allowing administrators to create, delete, and manage user accounts. Password change functionality must be available to all users. Predictive analytics using machine learning must be integrated for student performance prediction and risk assessment.</w:t>
      </w:r>
    </w:p>
    <w:p w14:paraId="3064ABF4" w14:textId="77777777" w:rsidR="00BD0A8F" w:rsidRDefault="003B0101">
      <w:pPr>
        <w:spacing w:before="120" w:after="120" w:line="360" w:lineRule="auto"/>
        <w:jc w:val="both"/>
      </w:pPr>
      <w:r>
        <w:rPr>
          <w:rFonts w:ascii="Times New Roman" w:hAnsi="Times New Roman"/>
          <w:sz w:val="24"/>
        </w:rPr>
        <w:t>Non-Functional Requirements: Security requirements include SHA-256 password hashing for all user credentials, prevention of SQL injection through parameterized queries, and secure session management. Input validation must be performed on both client and server sides. An audit trail must track all data modifications with timestamp and user information.</w:t>
      </w:r>
    </w:p>
    <w:p w14:paraId="21258CB4" w14:textId="77777777" w:rsidR="00BD0A8F" w:rsidRDefault="003B0101">
      <w:pPr>
        <w:spacing w:before="120" w:after="120" w:line="360" w:lineRule="auto"/>
        <w:jc w:val="both"/>
      </w:pPr>
      <w:r>
        <w:rPr>
          <w:rFonts w:ascii="Times New Roman" w:hAnsi="Times New Roman"/>
          <w:sz w:val="24"/>
        </w:rPr>
        <w:lastRenderedPageBreak/>
        <w:t>Usability requirements specify an intuitive user interface with modern design principles, consistent user experience across all modules, and clear error messages and validation feedback. The system must be responsive and work on multiple screen sizes. Performance requirements mandate fast response times (under 2 seconds for most operations) and efficient database queries with appropriate indexing.</w:t>
      </w:r>
    </w:p>
    <w:p w14:paraId="38939FCC" w14:textId="77777777" w:rsidR="00BD0A8F" w:rsidRDefault="003B0101">
      <w:pPr>
        <w:spacing w:before="120" w:after="120" w:line="360" w:lineRule="auto"/>
        <w:jc w:val="both"/>
      </w:pPr>
      <w:r>
        <w:rPr>
          <w:rFonts w:ascii="Times New Roman" w:hAnsi="Times New Roman"/>
          <w:sz w:val="24"/>
        </w:rPr>
        <w:t>Reliability requirements include proper error handling and graceful degradation, data integrity enforcement through database constraints, and regular backup capabilities. Portability requirements specify that the system must run on Windows, Mac, and Linux platforms with minimal dependencies. Maintainability requirements include clean, well-documented code structure and modular design allowing easy updates and extensions.</w:t>
      </w:r>
    </w:p>
    <w:p w14:paraId="126616C0" w14:textId="77777777" w:rsidR="00BD0A8F" w:rsidRDefault="003B0101">
      <w:pPr>
        <w:spacing w:before="240" w:after="240"/>
      </w:pPr>
      <w:r>
        <w:rPr>
          <w:rFonts w:ascii="Times New Roman" w:hAnsi="Times New Roman"/>
          <w:b/>
          <w:sz w:val="24"/>
        </w:rPr>
        <w:t>3.2  System Architecture</w:t>
      </w:r>
    </w:p>
    <w:p w14:paraId="71837BB8" w14:textId="77777777" w:rsidR="00BD0A8F" w:rsidRDefault="003B0101">
      <w:pPr>
        <w:spacing w:before="120" w:after="120" w:line="360" w:lineRule="auto"/>
        <w:jc w:val="both"/>
        <w:rPr>
          <w:rFonts w:ascii="Times New Roman" w:hAnsi="Times New Roman"/>
          <w:sz w:val="24"/>
        </w:rPr>
      </w:pPr>
      <w:r>
        <w:rPr>
          <w:rFonts w:ascii="Times New Roman" w:hAnsi="Times New Roman"/>
          <w:sz w:val="24"/>
        </w:rPr>
        <w:t>The system follows a three-tier full-stack architecture, separating concerns into distinct layers that promote maintainability, scalability, and clear separation of responsibilities.</w:t>
      </w:r>
    </w:p>
    <w:p w14:paraId="7B4F791B" w14:textId="77777777" w:rsidR="00585E82" w:rsidRDefault="00585E82" w:rsidP="00585E82">
      <w:pPr>
        <w:spacing w:before="120" w:after="120" w:line="360" w:lineRule="auto"/>
        <w:jc w:val="center"/>
        <w:rPr>
          <w:rFonts w:ascii="Times New Roman" w:hAnsi="Times New Roman"/>
          <w:sz w:val="24"/>
        </w:rPr>
      </w:pPr>
      <w:r w:rsidRPr="0034075F">
        <w:drawing>
          <wp:inline distT="0" distB="0" distL="0" distR="0" wp14:anchorId="3B71510B" wp14:editId="053EE9C4">
            <wp:extent cx="5257800" cy="3943351"/>
            <wp:effectExtent l="0" t="0" r="0" b="0"/>
            <wp:docPr id="1402577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9744" cy="3952309"/>
                    </a:xfrm>
                    <a:prstGeom prst="rect">
                      <a:avLst/>
                    </a:prstGeom>
                    <a:noFill/>
                    <a:ln>
                      <a:noFill/>
                    </a:ln>
                  </pic:spPr>
                </pic:pic>
              </a:graphicData>
            </a:graphic>
          </wp:inline>
        </w:drawing>
      </w:r>
    </w:p>
    <w:p w14:paraId="32E5F83F" w14:textId="77777777" w:rsidR="00585E82" w:rsidRPr="00307410" w:rsidRDefault="00585E82" w:rsidP="00585E82">
      <w:pPr>
        <w:spacing w:before="120" w:after="120" w:line="360" w:lineRule="auto"/>
        <w:jc w:val="center"/>
        <w:rPr>
          <w:rFonts w:ascii="Times New Roman" w:hAnsi="Times New Roman"/>
          <w:b/>
          <w:bCs/>
          <w:sz w:val="20"/>
          <w:szCs w:val="20"/>
        </w:rPr>
      </w:pPr>
      <w:r w:rsidRPr="00307410">
        <w:rPr>
          <w:rFonts w:ascii="Times New Roman" w:hAnsi="Times New Roman"/>
          <w:b/>
          <w:bCs/>
          <w:sz w:val="20"/>
          <w:szCs w:val="20"/>
        </w:rPr>
        <w:t>Figure 3.1: System Architecture Diagram</w:t>
      </w:r>
    </w:p>
    <w:p w14:paraId="5C2E35FB" w14:textId="77777777" w:rsidR="00BD0A8F" w:rsidRDefault="003B0101">
      <w:pPr>
        <w:spacing w:before="120" w:after="120" w:line="360" w:lineRule="auto"/>
        <w:jc w:val="both"/>
      </w:pPr>
      <w:r w:rsidRPr="007211E0">
        <w:rPr>
          <w:rFonts w:ascii="Times New Roman" w:hAnsi="Times New Roman"/>
          <w:b/>
          <w:bCs/>
          <w:sz w:val="24"/>
        </w:rPr>
        <w:lastRenderedPageBreak/>
        <w:t>Tier 1 - Presentation Layer (Frontend):</w:t>
      </w:r>
      <w:r>
        <w:rPr>
          <w:rFonts w:ascii="Times New Roman" w:hAnsi="Times New Roman"/>
          <w:sz w:val="24"/>
        </w:rPr>
        <w:t xml:space="preserve"> The presentation layer is implemented using the Streamlit framework, which automatically generates HTML, CSS, and JavaScript from Python code. This layer provides interactive user interface components including forms for data entry, tables for data display, charts for data visualization, and buttons for user actions. Custom CSS is applied for styling and layout customization. Plotly library is integrated for creating interactive charts and graphs. The presentation layer handles user input validation and di</w:t>
      </w:r>
      <w:r>
        <w:rPr>
          <w:rFonts w:ascii="Times New Roman" w:hAnsi="Times New Roman"/>
          <w:sz w:val="24"/>
        </w:rPr>
        <w:t>splays feedback messages.</w:t>
      </w:r>
    </w:p>
    <w:p w14:paraId="73D9CD00" w14:textId="77777777" w:rsidR="00BD0A8F" w:rsidRDefault="003B0101">
      <w:pPr>
        <w:spacing w:before="120" w:after="120" w:line="360" w:lineRule="auto"/>
        <w:jc w:val="both"/>
      </w:pPr>
      <w:r w:rsidRPr="005762CD">
        <w:rPr>
          <w:rFonts w:ascii="Times New Roman" w:hAnsi="Times New Roman"/>
          <w:b/>
          <w:bCs/>
          <w:sz w:val="24"/>
        </w:rPr>
        <w:t>Tier 2 - Business Logic Layer (Backend):</w:t>
      </w:r>
      <w:r>
        <w:rPr>
          <w:rFonts w:ascii="Times New Roman" w:hAnsi="Times New Roman"/>
          <w:sz w:val="24"/>
        </w:rPr>
        <w:t xml:space="preserve"> The business logic layer is implemented in Python 3.13 and contains all application logic and processing. This layer implements business rules and validations, handles authentication and authorization logic, processes user requests and orchestrates data flow, integrates machine learning algorithms for predictive analytics, and generates reports using XlsxWriter for Excel and potential PDF generation. Session management and state handling are performed at this layer. Data transformation and formatting for d</w:t>
      </w:r>
      <w:r>
        <w:rPr>
          <w:rFonts w:ascii="Times New Roman" w:hAnsi="Times New Roman"/>
          <w:sz w:val="24"/>
        </w:rPr>
        <w:t>isplay are also handled here.</w:t>
      </w:r>
    </w:p>
    <w:p w14:paraId="059A6BA5" w14:textId="77777777" w:rsidR="00BD0A8F" w:rsidRDefault="003B0101">
      <w:pPr>
        <w:spacing w:before="120" w:after="120" w:line="360" w:lineRule="auto"/>
        <w:jc w:val="both"/>
      </w:pPr>
      <w:r w:rsidRPr="005762CD">
        <w:rPr>
          <w:rFonts w:ascii="Times New Roman" w:hAnsi="Times New Roman"/>
          <w:b/>
          <w:bCs/>
          <w:sz w:val="24"/>
        </w:rPr>
        <w:t>Tier 3 - Data Layer (Database):</w:t>
      </w:r>
      <w:r>
        <w:rPr>
          <w:rFonts w:ascii="Times New Roman" w:hAnsi="Times New Roman"/>
          <w:sz w:val="24"/>
        </w:rPr>
        <w:t xml:space="preserve"> The data layer uses SQLite as a lightweight relational database management system. The database consists of six normalized tables: login (user authentication), student (student records), teacher (teacher information), marks (academic marks), fee (fee management), and attendance (attendance tracking). Data integrity is enforced through primary keys, foreign keys, and check constraints. Efficient data retrieval is ensured through appropriate indexing. SQLite provides ACID (Atomicity, Consistency, Isolation, </w:t>
      </w:r>
      <w:r>
        <w:rPr>
          <w:rFonts w:ascii="Times New Roman" w:hAnsi="Times New Roman"/>
          <w:sz w:val="24"/>
        </w:rPr>
        <w:t>Durability) properties ensuring data reliability.</w:t>
      </w:r>
    </w:p>
    <w:p w14:paraId="10204920" w14:textId="77777777" w:rsidR="00BD0A8F" w:rsidRDefault="003B0101">
      <w:pPr>
        <w:spacing w:before="120" w:after="120" w:line="360" w:lineRule="auto"/>
        <w:jc w:val="both"/>
        <w:rPr>
          <w:rFonts w:ascii="Times New Roman" w:hAnsi="Times New Roman"/>
          <w:sz w:val="24"/>
        </w:rPr>
      </w:pPr>
      <w:r>
        <w:rPr>
          <w:rFonts w:ascii="Times New Roman" w:hAnsi="Times New Roman"/>
          <w:sz w:val="24"/>
        </w:rPr>
        <w:t>This three-tier architecture provides clear separation of concerns allowing independent development and testing of each layer. Changes in the presentation layer do not affect business logic or data storage. The architecture supports scalability as each tier can be optimized independently. Future migration to more robust database systems (PostgreSQL, MySQL) is facilitated by the layered design.</w:t>
      </w:r>
    </w:p>
    <w:p w14:paraId="2259B2EE" w14:textId="77777777" w:rsidR="00BC0167" w:rsidRDefault="00BC0167">
      <w:pPr>
        <w:spacing w:before="240" w:after="240"/>
        <w:rPr>
          <w:rFonts w:ascii="Times New Roman" w:hAnsi="Times New Roman"/>
          <w:b/>
          <w:sz w:val="24"/>
        </w:rPr>
      </w:pPr>
    </w:p>
    <w:p w14:paraId="2D639A71" w14:textId="77777777" w:rsidR="00BC0167" w:rsidRDefault="00BC0167">
      <w:pPr>
        <w:spacing w:before="240" w:after="240"/>
        <w:rPr>
          <w:rFonts w:ascii="Times New Roman" w:hAnsi="Times New Roman"/>
          <w:b/>
          <w:sz w:val="24"/>
        </w:rPr>
      </w:pPr>
    </w:p>
    <w:p w14:paraId="6E85FD50" w14:textId="77777777" w:rsidR="00BC0167" w:rsidRDefault="00BC0167">
      <w:pPr>
        <w:spacing w:before="240" w:after="240"/>
        <w:rPr>
          <w:rFonts w:ascii="Times New Roman" w:hAnsi="Times New Roman"/>
          <w:b/>
          <w:sz w:val="24"/>
        </w:rPr>
      </w:pPr>
    </w:p>
    <w:p w14:paraId="42A561D6" w14:textId="77777777" w:rsidR="006977E3" w:rsidRDefault="003B0101" w:rsidP="006977E3">
      <w:pPr>
        <w:spacing w:before="240" w:after="240"/>
      </w:pPr>
      <w:r>
        <w:rPr>
          <w:rFonts w:ascii="Times New Roman" w:hAnsi="Times New Roman"/>
          <w:b/>
          <w:sz w:val="24"/>
        </w:rPr>
        <w:lastRenderedPageBreak/>
        <w:t>3.3  Database Design</w:t>
      </w:r>
    </w:p>
    <w:p w14:paraId="70ACBAD1" w14:textId="6696CF8E" w:rsidR="00BD0A8F" w:rsidRDefault="003B0101" w:rsidP="006977E3">
      <w:pPr>
        <w:spacing w:before="240" w:after="240"/>
        <w:rPr>
          <w:rFonts w:ascii="Times New Roman" w:hAnsi="Times New Roman"/>
          <w:sz w:val="24"/>
        </w:rPr>
      </w:pPr>
      <w:r>
        <w:rPr>
          <w:rFonts w:ascii="Times New Roman" w:hAnsi="Times New Roman"/>
          <w:sz w:val="24"/>
        </w:rPr>
        <w:t>The database schema consists of six main tables designed following normalization principles to minimize redundancy and maintain data integrity.</w:t>
      </w:r>
    </w:p>
    <w:p w14:paraId="73569D80" w14:textId="77777777" w:rsidR="00D619C8" w:rsidRDefault="00D619C8" w:rsidP="003F290E">
      <w:pPr>
        <w:spacing w:before="240" w:after="0"/>
      </w:pPr>
    </w:p>
    <w:tbl>
      <w:tblPr>
        <w:tblStyle w:val="LightGrid-Accent1"/>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1"/>
        <w:gridCol w:w="1554"/>
        <w:gridCol w:w="2207"/>
        <w:gridCol w:w="3035"/>
      </w:tblGrid>
      <w:tr w:rsidR="00BD0A8F" w14:paraId="03EDA86A" w14:textId="77777777" w:rsidTr="00EF24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Borders>
              <w:top w:val="none" w:sz="0" w:space="0" w:color="auto"/>
              <w:left w:val="none" w:sz="0" w:space="0" w:color="auto"/>
              <w:bottom w:val="none" w:sz="0" w:space="0" w:color="auto"/>
              <w:right w:val="none" w:sz="0" w:space="0" w:color="auto"/>
            </w:tcBorders>
          </w:tcPr>
          <w:p w14:paraId="2D87C82E" w14:textId="77777777" w:rsidR="00BD0A8F" w:rsidRDefault="003B0101">
            <w:r>
              <w:rPr>
                <w:rFonts w:ascii="Times New Roman" w:hAnsi="Times New Roman"/>
              </w:rPr>
              <w:t>Table Name</w:t>
            </w:r>
          </w:p>
        </w:tc>
        <w:tc>
          <w:tcPr>
            <w:tcW w:w="1554" w:type="dxa"/>
            <w:tcBorders>
              <w:top w:val="none" w:sz="0" w:space="0" w:color="auto"/>
              <w:left w:val="none" w:sz="0" w:space="0" w:color="auto"/>
              <w:bottom w:val="none" w:sz="0" w:space="0" w:color="auto"/>
              <w:right w:val="none" w:sz="0" w:space="0" w:color="auto"/>
            </w:tcBorders>
          </w:tcPr>
          <w:p w14:paraId="4D17680C" w14:textId="77777777" w:rsidR="00BD0A8F" w:rsidRDefault="003B0101">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Primary Key</w:t>
            </w:r>
          </w:p>
        </w:tc>
        <w:tc>
          <w:tcPr>
            <w:tcW w:w="2207" w:type="dxa"/>
            <w:tcBorders>
              <w:top w:val="none" w:sz="0" w:space="0" w:color="auto"/>
              <w:left w:val="none" w:sz="0" w:space="0" w:color="auto"/>
              <w:bottom w:val="none" w:sz="0" w:space="0" w:color="auto"/>
              <w:right w:val="none" w:sz="0" w:space="0" w:color="auto"/>
            </w:tcBorders>
          </w:tcPr>
          <w:p w14:paraId="15FF7E50" w14:textId="77777777" w:rsidR="00BD0A8F" w:rsidRDefault="003B0101">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Purpose</w:t>
            </w:r>
          </w:p>
        </w:tc>
        <w:tc>
          <w:tcPr>
            <w:tcW w:w="3035" w:type="dxa"/>
            <w:tcBorders>
              <w:top w:val="none" w:sz="0" w:space="0" w:color="auto"/>
              <w:left w:val="none" w:sz="0" w:space="0" w:color="auto"/>
              <w:bottom w:val="none" w:sz="0" w:space="0" w:color="auto"/>
              <w:right w:val="none" w:sz="0" w:space="0" w:color="auto"/>
            </w:tcBorders>
          </w:tcPr>
          <w:p w14:paraId="059D7066" w14:textId="77777777" w:rsidR="00BD0A8F" w:rsidRDefault="003B0101">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Key Attributes</w:t>
            </w:r>
          </w:p>
        </w:tc>
      </w:tr>
      <w:tr w:rsidR="00BD0A8F" w14:paraId="49902F0E" w14:textId="77777777" w:rsidTr="00EF2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Borders>
              <w:top w:val="none" w:sz="0" w:space="0" w:color="auto"/>
              <w:left w:val="none" w:sz="0" w:space="0" w:color="auto"/>
              <w:bottom w:val="none" w:sz="0" w:space="0" w:color="auto"/>
              <w:right w:val="none" w:sz="0" w:space="0" w:color="auto"/>
            </w:tcBorders>
          </w:tcPr>
          <w:p w14:paraId="4F629631" w14:textId="77777777" w:rsidR="00BD0A8F" w:rsidRDefault="003B0101">
            <w:r>
              <w:rPr>
                <w:rFonts w:ascii="Times New Roman" w:hAnsi="Times New Roman"/>
                <w:sz w:val="20"/>
              </w:rPr>
              <w:t>login</w:t>
            </w:r>
          </w:p>
        </w:tc>
        <w:tc>
          <w:tcPr>
            <w:tcW w:w="1554" w:type="dxa"/>
            <w:tcBorders>
              <w:top w:val="none" w:sz="0" w:space="0" w:color="auto"/>
              <w:left w:val="none" w:sz="0" w:space="0" w:color="auto"/>
              <w:bottom w:val="none" w:sz="0" w:space="0" w:color="auto"/>
              <w:right w:val="none" w:sz="0" w:space="0" w:color="auto"/>
            </w:tcBorders>
          </w:tcPr>
          <w:p w14:paraId="1428ABAC"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username</w:t>
            </w:r>
          </w:p>
        </w:tc>
        <w:tc>
          <w:tcPr>
            <w:tcW w:w="2207" w:type="dxa"/>
            <w:tcBorders>
              <w:top w:val="none" w:sz="0" w:space="0" w:color="auto"/>
              <w:left w:val="none" w:sz="0" w:space="0" w:color="auto"/>
              <w:bottom w:val="none" w:sz="0" w:space="0" w:color="auto"/>
              <w:right w:val="none" w:sz="0" w:space="0" w:color="auto"/>
            </w:tcBorders>
          </w:tcPr>
          <w:p w14:paraId="774E9F1A"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User authentication</w:t>
            </w:r>
          </w:p>
        </w:tc>
        <w:tc>
          <w:tcPr>
            <w:tcW w:w="3035" w:type="dxa"/>
            <w:tcBorders>
              <w:top w:val="none" w:sz="0" w:space="0" w:color="auto"/>
              <w:left w:val="none" w:sz="0" w:space="0" w:color="auto"/>
              <w:bottom w:val="none" w:sz="0" w:space="0" w:color="auto"/>
              <w:right w:val="none" w:sz="0" w:space="0" w:color="auto"/>
            </w:tcBorders>
          </w:tcPr>
          <w:p w14:paraId="1E3A9C70"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password, name, role</w:t>
            </w:r>
          </w:p>
        </w:tc>
      </w:tr>
      <w:tr w:rsidR="00BD0A8F" w14:paraId="509C0748" w14:textId="77777777" w:rsidTr="00EF24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Borders>
              <w:top w:val="none" w:sz="0" w:space="0" w:color="auto"/>
              <w:left w:val="none" w:sz="0" w:space="0" w:color="auto"/>
              <w:bottom w:val="none" w:sz="0" w:space="0" w:color="auto"/>
              <w:right w:val="none" w:sz="0" w:space="0" w:color="auto"/>
            </w:tcBorders>
          </w:tcPr>
          <w:p w14:paraId="3B6A1908" w14:textId="77777777" w:rsidR="00BD0A8F" w:rsidRDefault="003B0101">
            <w:r>
              <w:rPr>
                <w:rFonts w:ascii="Times New Roman" w:hAnsi="Times New Roman"/>
                <w:sz w:val="20"/>
              </w:rPr>
              <w:t>student</w:t>
            </w:r>
          </w:p>
        </w:tc>
        <w:tc>
          <w:tcPr>
            <w:tcW w:w="1554" w:type="dxa"/>
            <w:tcBorders>
              <w:top w:val="none" w:sz="0" w:space="0" w:color="auto"/>
              <w:left w:val="none" w:sz="0" w:space="0" w:color="auto"/>
              <w:bottom w:val="none" w:sz="0" w:space="0" w:color="auto"/>
              <w:right w:val="none" w:sz="0" w:space="0" w:color="auto"/>
            </w:tcBorders>
          </w:tcPr>
          <w:p w14:paraId="704F25CA"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roll_no</w:t>
            </w:r>
          </w:p>
        </w:tc>
        <w:tc>
          <w:tcPr>
            <w:tcW w:w="2207" w:type="dxa"/>
            <w:tcBorders>
              <w:top w:val="none" w:sz="0" w:space="0" w:color="auto"/>
              <w:left w:val="none" w:sz="0" w:space="0" w:color="auto"/>
              <w:bottom w:val="none" w:sz="0" w:space="0" w:color="auto"/>
              <w:right w:val="none" w:sz="0" w:space="0" w:color="auto"/>
            </w:tcBorders>
          </w:tcPr>
          <w:p w14:paraId="2769A714"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Student records</w:t>
            </w:r>
          </w:p>
        </w:tc>
        <w:tc>
          <w:tcPr>
            <w:tcW w:w="3035" w:type="dxa"/>
            <w:tcBorders>
              <w:top w:val="none" w:sz="0" w:space="0" w:color="auto"/>
              <w:left w:val="none" w:sz="0" w:space="0" w:color="auto"/>
              <w:bottom w:val="none" w:sz="0" w:space="0" w:color="auto"/>
              <w:right w:val="none" w:sz="0" w:space="0" w:color="auto"/>
            </w:tcBorders>
          </w:tcPr>
          <w:p w14:paraId="1B3B64F0"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name, course, semester, contact</w:t>
            </w:r>
          </w:p>
        </w:tc>
      </w:tr>
      <w:tr w:rsidR="00BD0A8F" w14:paraId="54479EA1" w14:textId="77777777" w:rsidTr="00EF2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Borders>
              <w:top w:val="none" w:sz="0" w:space="0" w:color="auto"/>
              <w:left w:val="none" w:sz="0" w:space="0" w:color="auto"/>
              <w:bottom w:val="none" w:sz="0" w:space="0" w:color="auto"/>
              <w:right w:val="none" w:sz="0" w:space="0" w:color="auto"/>
            </w:tcBorders>
          </w:tcPr>
          <w:p w14:paraId="0CD02290" w14:textId="77777777" w:rsidR="00BD0A8F" w:rsidRDefault="003B0101">
            <w:r>
              <w:rPr>
                <w:rFonts w:ascii="Times New Roman" w:hAnsi="Times New Roman"/>
                <w:sz w:val="20"/>
              </w:rPr>
              <w:t>teacher</w:t>
            </w:r>
          </w:p>
        </w:tc>
        <w:tc>
          <w:tcPr>
            <w:tcW w:w="1554" w:type="dxa"/>
            <w:tcBorders>
              <w:top w:val="none" w:sz="0" w:space="0" w:color="auto"/>
              <w:left w:val="none" w:sz="0" w:space="0" w:color="auto"/>
              <w:bottom w:val="none" w:sz="0" w:space="0" w:color="auto"/>
              <w:right w:val="none" w:sz="0" w:space="0" w:color="auto"/>
            </w:tcBorders>
          </w:tcPr>
          <w:p w14:paraId="27CA93C7"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emp_id</w:t>
            </w:r>
          </w:p>
        </w:tc>
        <w:tc>
          <w:tcPr>
            <w:tcW w:w="2207" w:type="dxa"/>
            <w:tcBorders>
              <w:top w:val="none" w:sz="0" w:space="0" w:color="auto"/>
              <w:left w:val="none" w:sz="0" w:space="0" w:color="auto"/>
              <w:bottom w:val="none" w:sz="0" w:space="0" w:color="auto"/>
              <w:right w:val="none" w:sz="0" w:space="0" w:color="auto"/>
            </w:tcBorders>
          </w:tcPr>
          <w:p w14:paraId="21940C3E"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Teacher information</w:t>
            </w:r>
          </w:p>
        </w:tc>
        <w:tc>
          <w:tcPr>
            <w:tcW w:w="3035" w:type="dxa"/>
            <w:tcBorders>
              <w:top w:val="none" w:sz="0" w:space="0" w:color="auto"/>
              <w:left w:val="none" w:sz="0" w:space="0" w:color="auto"/>
              <w:bottom w:val="none" w:sz="0" w:space="0" w:color="auto"/>
              <w:right w:val="none" w:sz="0" w:space="0" w:color="auto"/>
            </w:tcBorders>
          </w:tcPr>
          <w:p w14:paraId="47A65CEC"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name, department, designation</w:t>
            </w:r>
          </w:p>
        </w:tc>
      </w:tr>
      <w:tr w:rsidR="00BD0A8F" w14:paraId="565B1845" w14:textId="77777777" w:rsidTr="00EF24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Borders>
              <w:top w:val="none" w:sz="0" w:space="0" w:color="auto"/>
              <w:left w:val="none" w:sz="0" w:space="0" w:color="auto"/>
              <w:bottom w:val="none" w:sz="0" w:space="0" w:color="auto"/>
              <w:right w:val="none" w:sz="0" w:space="0" w:color="auto"/>
            </w:tcBorders>
          </w:tcPr>
          <w:p w14:paraId="5A9D589C" w14:textId="77777777" w:rsidR="00BD0A8F" w:rsidRDefault="003B0101">
            <w:r>
              <w:rPr>
                <w:rFonts w:ascii="Times New Roman" w:hAnsi="Times New Roman"/>
                <w:sz w:val="20"/>
              </w:rPr>
              <w:t>marks</w:t>
            </w:r>
          </w:p>
        </w:tc>
        <w:tc>
          <w:tcPr>
            <w:tcW w:w="1554" w:type="dxa"/>
            <w:tcBorders>
              <w:top w:val="none" w:sz="0" w:space="0" w:color="auto"/>
              <w:left w:val="none" w:sz="0" w:space="0" w:color="auto"/>
              <w:bottom w:val="none" w:sz="0" w:space="0" w:color="auto"/>
              <w:right w:val="none" w:sz="0" w:space="0" w:color="auto"/>
            </w:tcBorders>
          </w:tcPr>
          <w:p w14:paraId="615D3582"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composite</w:t>
            </w:r>
          </w:p>
        </w:tc>
        <w:tc>
          <w:tcPr>
            <w:tcW w:w="2207" w:type="dxa"/>
            <w:tcBorders>
              <w:top w:val="none" w:sz="0" w:space="0" w:color="auto"/>
              <w:left w:val="none" w:sz="0" w:space="0" w:color="auto"/>
              <w:bottom w:val="none" w:sz="0" w:space="0" w:color="auto"/>
              <w:right w:val="none" w:sz="0" w:space="0" w:color="auto"/>
            </w:tcBorders>
          </w:tcPr>
          <w:p w14:paraId="4FDA9817"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Academic performance</w:t>
            </w:r>
          </w:p>
        </w:tc>
        <w:tc>
          <w:tcPr>
            <w:tcW w:w="3035" w:type="dxa"/>
            <w:tcBorders>
              <w:top w:val="none" w:sz="0" w:space="0" w:color="auto"/>
              <w:left w:val="none" w:sz="0" w:space="0" w:color="auto"/>
              <w:bottom w:val="none" w:sz="0" w:space="0" w:color="auto"/>
              <w:right w:val="none" w:sz="0" w:space="0" w:color="auto"/>
            </w:tcBorders>
          </w:tcPr>
          <w:p w14:paraId="1009785C"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roll_no, subject, internal, external</w:t>
            </w:r>
          </w:p>
        </w:tc>
      </w:tr>
      <w:tr w:rsidR="00BD0A8F" w14:paraId="63E1CC81" w14:textId="77777777" w:rsidTr="00EF2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Borders>
              <w:top w:val="none" w:sz="0" w:space="0" w:color="auto"/>
              <w:left w:val="none" w:sz="0" w:space="0" w:color="auto"/>
              <w:bottom w:val="none" w:sz="0" w:space="0" w:color="auto"/>
              <w:right w:val="none" w:sz="0" w:space="0" w:color="auto"/>
            </w:tcBorders>
          </w:tcPr>
          <w:p w14:paraId="7FBEE767" w14:textId="77777777" w:rsidR="00BD0A8F" w:rsidRDefault="003B0101">
            <w:r>
              <w:rPr>
                <w:rFonts w:ascii="Times New Roman" w:hAnsi="Times New Roman"/>
                <w:sz w:val="20"/>
              </w:rPr>
              <w:t>fee</w:t>
            </w:r>
          </w:p>
        </w:tc>
        <w:tc>
          <w:tcPr>
            <w:tcW w:w="1554" w:type="dxa"/>
            <w:tcBorders>
              <w:top w:val="none" w:sz="0" w:space="0" w:color="auto"/>
              <w:left w:val="none" w:sz="0" w:space="0" w:color="auto"/>
              <w:bottom w:val="none" w:sz="0" w:space="0" w:color="auto"/>
              <w:right w:val="none" w:sz="0" w:space="0" w:color="auto"/>
            </w:tcBorders>
          </w:tcPr>
          <w:p w14:paraId="59C0608A"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composite</w:t>
            </w:r>
          </w:p>
        </w:tc>
        <w:tc>
          <w:tcPr>
            <w:tcW w:w="2207" w:type="dxa"/>
            <w:tcBorders>
              <w:top w:val="none" w:sz="0" w:space="0" w:color="auto"/>
              <w:left w:val="none" w:sz="0" w:space="0" w:color="auto"/>
              <w:bottom w:val="none" w:sz="0" w:space="0" w:color="auto"/>
              <w:right w:val="none" w:sz="0" w:space="0" w:color="auto"/>
            </w:tcBorders>
          </w:tcPr>
          <w:p w14:paraId="44446D5E"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Fee management</w:t>
            </w:r>
          </w:p>
        </w:tc>
        <w:tc>
          <w:tcPr>
            <w:tcW w:w="3035" w:type="dxa"/>
            <w:tcBorders>
              <w:top w:val="none" w:sz="0" w:space="0" w:color="auto"/>
              <w:left w:val="none" w:sz="0" w:space="0" w:color="auto"/>
              <w:bottom w:val="none" w:sz="0" w:space="0" w:color="auto"/>
              <w:right w:val="none" w:sz="0" w:space="0" w:color="auto"/>
            </w:tcBorders>
          </w:tcPr>
          <w:p w14:paraId="102483D2"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roll_no, semester, total, paid</w:t>
            </w:r>
          </w:p>
        </w:tc>
      </w:tr>
      <w:tr w:rsidR="00BD0A8F" w14:paraId="098B2E4C" w14:textId="77777777" w:rsidTr="00EF24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Borders>
              <w:top w:val="none" w:sz="0" w:space="0" w:color="auto"/>
              <w:left w:val="none" w:sz="0" w:space="0" w:color="auto"/>
              <w:bottom w:val="none" w:sz="0" w:space="0" w:color="auto"/>
              <w:right w:val="none" w:sz="0" w:space="0" w:color="auto"/>
            </w:tcBorders>
          </w:tcPr>
          <w:p w14:paraId="686F5A0F" w14:textId="77777777" w:rsidR="00BD0A8F" w:rsidRDefault="003B0101">
            <w:r>
              <w:rPr>
                <w:rFonts w:ascii="Times New Roman" w:hAnsi="Times New Roman"/>
                <w:sz w:val="20"/>
              </w:rPr>
              <w:t>attendance</w:t>
            </w:r>
          </w:p>
        </w:tc>
        <w:tc>
          <w:tcPr>
            <w:tcW w:w="1554" w:type="dxa"/>
            <w:tcBorders>
              <w:top w:val="none" w:sz="0" w:space="0" w:color="auto"/>
              <w:left w:val="none" w:sz="0" w:space="0" w:color="auto"/>
              <w:bottom w:val="none" w:sz="0" w:space="0" w:color="auto"/>
              <w:right w:val="none" w:sz="0" w:space="0" w:color="auto"/>
            </w:tcBorders>
          </w:tcPr>
          <w:p w14:paraId="12DEF28E"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composite</w:t>
            </w:r>
          </w:p>
        </w:tc>
        <w:tc>
          <w:tcPr>
            <w:tcW w:w="2207" w:type="dxa"/>
            <w:tcBorders>
              <w:top w:val="none" w:sz="0" w:space="0" w:color="auto"/>
              <w:left w:val="none" w:sz="0" w:space="0" w:color="auto"/>
              <w:bottom w:val="none" w:sz="0" w:space="0" w:color="auto"/>
              <w:right w:val="none" w:sz="0" w:space="0" w:color="auto"/>
            </w:tcBorders>
          </w:tcPr>
          <w:p w14:paraId="0E0BE3CB"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Attendance tracking</w:t>
            </w:r>
          </w:p>
        </w:tc>
        <w:tc>
          <w:tcPr>
            <w:tcW w:w="3035" w:type="dxa"/>
            <w:tcBorders>
              <w:top w:val="none" w:sz="0" w:space="0" w:color="auto"/>
              <w:left w:val="none" w:sz="0" w:space="0" w:color="auto"/>
              <w:bottom w:val="none" w:sz="0" w:space="0" w:color="auto"/>
              <w:right w:val="none" w:sz="0" w:space="0" w:color="auto"/>
            </w:tcBorders>
          </w:tcPr>
          <w:p w14:paraId="792E8AAE"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roll_no, semester, total, attended</w:t>
            </w:r>
          </w:p>
        </w:tc>
      </w:tr>
    </w:tbl>
    <w:p w14:paraId="7F730C5B" w14:textId="4D5927A7" w:rsidR="00041F33" w:rsidRPr="00200CF4" w:rsidRDefault="003B0101" w:rsidP="00CB2724">
      <w:pPr>
        <w:spacing w:before="120" w:after="240"/>
        <w:jc w:val="center"/>
        <w:rPr>
          <w:rFonts w:ascii="Times New Roman" w:hAnsi="Times New Roman"/>
          <w:b/>
          <w:sz w:val="20"/>
        </w:rPr>
      </w:pPr>
      <w:r>
        <w:rPr>
          <w:rFonts w:ascii="Times New Roman" w:hAnsi="Times New Roman"/>
          <w:b/>
          <w:sz w:val="20"/>
        </w:rPr>
        <w:t>Table 3.1: Database Tables Overview</w:t>
      </w:r>
    </w:p>
    <w:p w14:paraId="2FFC32ED" w14:textId="2BE881C6" w:rsidR="00200CF4" w:rsidRDefault="003B0101" w:rsidP="003F290E">
      <w:pPr>
        <w:spacing w:before="120" w:after="0" w:line="360" w:lineRule="auto"/>
        <w:jc w:val="both"/>
        <w:rPr>
          <w:rFonts w:ascii="Times New Roman" w:hAnsi="Times New Roman"/>
          <w:sz w:val="24"/>
        </w:rPr>
      </w:pPr>
      <w:r>
        <w:rPr>
          <w:rFonts w:ascii="Times New Roman" w:hAnsi="Times New Roman"/>
          <w:sz w:val="24"/>
        </w:rPr>
        <w:t>Detailed schema for each table is presented below:</w:t>
      </w:r>
    </w:p>
    <w:p w14:paraId="53E62DEE" w14:textId="77777777" w:rsidR="003F290E" w:rsidRPr="00200CF4" w:rsidRDefault="003F290E" w:rsidP="003F290E">
      <w:pPr>
        <w:spacing w:after="0" w:line="360" w:lineRule="auto"/>
        <w:jc w:val="both"/>
        <w:rPr>
          <w:rFonts w:ascii="Times New Roman" w:hAnsi="Times New Roman"/>
          <w:sz w:val="24"/>
        </w:rPr>
      </w:pPr>
    </w:p>
    <w:tbl>
      <w:tblPr>
        <w:tblStyle w:val="LightGrid-Accent1"/>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1"/>
        <w:gridCol w:w="1389"/>
        <w:gridCol w:w="2160"/>
        <w:gridCol w:w="3060"/>
      </w:tblGrid>
      <w:tr w:rsidR="00BD0A8F" w14:paraId="6C061967" w14:textId="77777777" w:rsidTr="00ED29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0CAC5369" w14:textId="77777777" w:rsidR="00BD0A8F" w:rsidRDefault="003B0101">
            <w:r>
              <w:rPr>
                <w:rFonts w:ascii="Times New Roman" w:hAnsi="Times New Roman"/>
              </w:rPr>
              <w:t>Column Name</w:t>
            </w:r>
          </w:p>
        </w:tc>
        <w:tc>
          <w:tcPr>
            <w:tcW w:w="1389" w:type="dxa"/>
            <w:tcBorders>
              <w:top w:val="none" w:sz="0" w:space="0" w:color="auto"/>
              <w:left w:val="none" w:sz="0" w:space="0" w:color="auto"/>
              <w:bottom w:val="none" w:sz="0" w:space="0" w:color="auto"/>
              <w:right w:val="none" w:sz="0" w:space="0" w:color="auto"/>
            </w:tcBorders>
          </w:tcPr>
          <w:p w14:paraId="4A08A42F" w14:textId="77777777" w:rsidR="00BD0A8F" w:rsidRDefault="003B0101">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Data Type</w:t>
            </w:r>
          </w:p>
        </w:tc>
        <w:tc>
          <w:tcPr>
            <w:tcW w:w="2160" w:type="dxa"/>
            <w:tcBorders>
              <w:top w:val="none" w:sz="0" w:space="0" w:color="auto"/>
              <w:left w:val="none" w:sz="0" w:space="0" w:color="auto"/>
              <w:bottom w:val="none" w:sz="0" w:space="0" w:color="auto"/>
              <w:right w:val="none" w:sz="0" w:space="0" w:color="auto"/>
            </w:tcBorders>
          </w:tcPr>
          <w:p w14:paraId="488F6C06" w14:textId="77777777" w:rsidR="00BD0A8F" w:rsidRDefault="003B0101">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Constraints</w:t>
            </w:r>
          </w:p>
        </w:tc>
        <w:tc>
          <w:tcPr>
            <w:tcW w:w="3060" w:type="dxa"/>
            <w:tcBorders>
              <w:top w:val="none" w:sz="0" w:space="0" w:color="auto"/>
              <w:left w:val="none" w:sz="0" w:space="0" w:color="auto"/>
              <w:bottom w:val="none" w:sz="0" w:space="0" w:color="auto"/>
              <w:right w:val="none" w:sz="0" w:space="0" w:color="auto"/>
            </w:tcBorders>
          </w:tcPr>
          <w:p w14:paraId="413010ED" w14:textId="77777777" w:rsidR="00BD0A8F" w:rsidRDefault="003B0101">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Description</w:t>
            </w:r>
          </w:p>
        </w:tc>
      </w:tr>
      <w:tr w:rsidR="00BD0A8F" w14:paraId="147D1FD5" w14:textId="77777777" w:rsidTr="00ED2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4109854B" w14:textId="77777777" w:rsidR="00BD0A8F" w:rsidRDefault="003B0101">
            <w:r>
              <w:rPr>
                <w:rFonts w:ascii="Times New Roman" w:hAnsi="Times New Roman"/>
                <w:sz w:val="20"/>
              </w:rPr>
              <w:t>username</w:t>
            </w:r>
          </w:p>
        </w:tc>
        <w:tc>
          <w:tcPr>
            <w:tcW w:w="1389" w:type="dxa"/>
            <w:tcBorders>
              <w:top w:val="none" w:sz="0" w:space="0" w:color="auto"/>
              <w:left w:val="none" w:sz="0" w:space="0" w:color="auto"/>
              <w:bottom w:val="none" w:sz="0" w:space="0" w:color="auto"/>
              <w:right w:val="none" w:sz="0" w:space="0" w:color="auto"/>
            </w:tcBorders>
          </w:tcPr>
          <w:p w14:paraId="254B7846"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TEXT</w:t>
            </w:r>
          </w:p>
        </w:tc>
        <w:tc>
          <w:tcPr>
            <w:tcW w:w="2160" w:type="dxa"/>
            <w:tcBorders>
              <w:top w:val="none" w:sz="0" w:space="0" w:color="auto"/>
              <w:left w:val="none" w:sz="0" w:space="0" w:color="auto"/>
              <w:bottom w:val="none" w:sz="0" w:space="0" w:color="auto"/>
              <w:right w:val="none" w:sz="0" w:space="0" w:color="auto"/>
            </w:tcBorders>
          </w:tcPr>
          <w:p w14:paraId="5B51C9BA"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PRIMARY KEY</w:t>
            </w:r>
          </w:p>
        </w:tc>
        <w:tc>
          <w:tcPr>
            <w:tcW w:w="3060" w:type="dxa"/>
            <w:tcBorders>
              <w:top w:val="none" w:sz="0" w:space="0" w:color="auto"/>
              <w:left w:val="none" w:sz="0" w:space="0" w:color="auto"/>
              <w:bottom w:val="none" w:sz="0" w:space="0" w:color="auto"/>
              <w:right w:val="none" w:sz="0" w:space="0" w:color="auto"/>
            </w:tcBorders>
          </w:tcPr>
          <w:p w14:paraId="6BB4DC87"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Unique username for login</w:t>
            </w:r>
          </w:p>
        </w:tc>
      </w:tr>
      <w:tr w:rsidR="00BD0A8F" w14:paraId="6A51AE97" w14:textId="77777777" w:rsidTr="00ED29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1F3ADA5D" w14:textId="77777777" w:rsidR="00BD0A8F" w:rsidRDefault="003B0101">
            <w:r>
              <w:rPr>
                <w:rFonts w:ascii="Times New Roman" w:hAnsi="Times New Roman"/>
                <w:sz w:val="20"/>
              </w:rPr>
              <w:t>password</w:t>
            </w:r>
          </w:p>
        </w:tc>
        <w:tc>
          <w:tcPr>
            <w:tcW w:w="1389" w:type="dxa"/>
            <w:tcBorders>
              <w:top w:val="none" w:sz="0" w:space="0" w:color="auto"/>
              <w:left w:val="none" w:sz="0" w:space="0" w:color="auto"/>
              <w:bottom w:val="none" w:sz="0" w:space="0" w:color="auto"/>
              <w:right w:val="none" w:sz="0" w:space="0" w:color="auto"/>
            </w:tcBorders>
          </w:tcPr>
          <w:p w14:paraId="2FD7ED2A"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TEXT</w:t>
            </w:r>
          </w:p>
        </w:tc>
        <w:tc>
          <w:tcPr>
            <w:tcW w:w="2160" w:type="dxa"/>
            <w:tcBorders>
              <w:top w:val="none" w:sz="0" w:space="0" w:color="auto"/>
              <w:left w:val="none" w:sz="0" w:space="0" w:color="auto"/>
              <w:bottom w:val="none" w:sz="0" w:space="0" w:color="auto"/>
              <w:right w:val="none" w:sz="0" w:space="0" w:color="auto"/>
            </w:tcBorders>
          </w:tcPr>
          <w:p w14:paraId="09B233C3"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NOT NULL</w:t>
            </w:r>
          </w:p>
        </w:tc>
        <w:tc>
          <w:tcPr>
            <w:tcW w:w="3060" w:type="dxa"/>
            <w:tcBorders>
              <w:top w:val="none" w:sz="0" w:space="0" w:color="auto"/>
              <w:left w:val="none" w:sz="0" w:space="0" w:color="auto"/>
              <w:bottom w:val="none" w:sz="0" w:space="0" w:color="auto"/>
              <w:right w:val="none" w:sz="0" w:space="0" w:color="auto"/>
            </w:tcBorders>
          </w:tcPr>
          <w:p w14:paraId="1478689B"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SHA-256 hashed password</w:t>
            </w:r>
          </w:p>
        </w:tc>
      </w:tr>
      <w:tr w:rsidR="00BD0A8F" w14:paraId="3DC5C512" w14:textId="77777777" w:rsidTr="00ED2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5AA3BE1B" w14:textId="77777777" w:rsidR="00BD0A8F" w:rsidRDefault="003B0101">
            <w:r>
              <w:rPr>
                <w:rFonts w:ascii="Times New Roman" w:hAnsi="Times New Roman"/>
                <w:sz w:val="20"/>
              </w:rPr>
              <w:t>name</w:t>
            </w:r>
          </w:p>
        </w:tc>
        <w:tc>
          <w:tcPr>
            <w:tcW w:w="1389" w:type="dxa"/>
            <w:tcBorders>
              <w:top w:val="none" w:sz="0" w:space="0" w:color="auto"/>
              <w:left w:val="none" w:sz="0" w:space="0" w:color="auto"/>
              <w:bottom w:val="none" w:sz="0" w:space="0" w:color="auto"/>
              <w:right w:val="none" w:sz="0" w:space="0" w:color="auto"/>
            </w:tcBorders>
          </w:tcPr>
          <w:p w14:paraId="56C0F72F"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TEXT</w:t>
            </w:r>
          </w:p>
        </w:tc>
        <w:tc>
          <w:tcPr>
            <w:tcW w:w="2160" w:type="dxa"/>
            <w:tcBorders>
              <w:top w:val="none" w:sz="0" w:space="0" w:color="auto"/>
              <w:left w:val="none" w:sz="0" w:space="0" w:color="auto"/>
              <w:bottom w:val="none" w:sz="0" w:space="0" w:color="auto"/>
              <w:right w:val="none" w:sz="0" w:space="0" w:color="auto"/>
            </w:tcBorders>
          </w:tcPr>
          <w:p w14:paraId="43D7BD0F"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NOT NULL</w:t>
            </w:r>
          </w:p>
        </w:tc>
        <w:tc>
          <w:tcPr>
            <w:tcW w:w="3060" w:type="dxa"/>
            <w:tcBorders>
              <w:top w:val="none" w:sz="0" w:space="0" w:color="auto"/>
              <w:left w:val="none" w:sz="0" w:space="0" w:color="auto"/>
              <w:bottom w:val="none" w:sz="0" w:space="0" w:color="auto"/>
              <w:right w:val="none" w:sz="0" w:space="0" w:color="auto"/>
            </w:tcBorders>
          </w:tcPr>
          <w:p w14:paraId="467CD35F"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Full name of user</w:t>
            </w:r>
          </w:p>
        </w:tc>
      </w:tr>
      <w:tr w:rsidR="00BD0A8F" w14:paraId="72CB44B0" w14:textId="77777777" w:rsidTr="00ED29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67260A0B" w14:textId="77777777" w:rsidR="00BD0A8F" w:rsidRDefault="003B0101">
            <w:r>
              <w:rPr>
                <w:rFonts w:ascii="Times New Roman" w:hAnsi="Times New Roman"/>
                <w:sz w:val="20"/>
              </w:rPr>
              <w:t>role</w:t>
            </w:r>
          </w:p>
        </w:tc>
        <w:tc>
          <w:tcPr>
            <w:tcW w:w="1389" w:type="dxa"/>
            <w:tcBorders>
              <w:top w:val="none" w:sz="0" w:space="0" w:color="auto"/>
              <w:left w:val="none" w:sz="0" w:space="0" w:color="auto"/>
              <w:bottom w:val="none" w:sz="0" w:space="0" w:color="auto"/>
              <w:right w:val="none" w:sz="0" w:space="0" w:color="auto"/>
            </w:tcBorders>
          </w:tcPr>
          <w:p w14:paraId="395C4547"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TEXT</w:t>
            </w:r>
          </w:p>
        </w:tc>
        <w:tc>
          <w:tcPr>
            <w:tcW w:w="2160" w:type="dxa"/>
            <w:tcBorders>
              <w:top w:val="none" w:sz="0" w:space="0" w:color="auto"/>
              <w:left w:val="none" w:sz="0" w:space="0" w:color="auto"/>
              <w:bottom w:val="none" w:sz="0" w:space="0" w:color="auto"/>
              <w:right w:val="none" w:sz="0" w:space="0" w:color="auto"/>
            </w:tcBorders>
          </w:tcPr>
          <w:p w14:paraId="23DA833F"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NOT NULL</w:t>
            </w:r>
          </w:p>
        </w:tc>
        <w:tc>
          <w:tcPr>
            <w:tcW w:w="3060" w:type="dxa"/>
            <w:tcBorders>
              <w:top w:val="none" w:sz="0" w:space="0" w:color="auto"/>
              <w:left w:val="none" w:sz="0" w:space="0" w:color="auto"/>
              <w:bottom w:val="none" w:sz="0" w:space="0" w:color="auto"/>
              <w:right w:val="none" w:sz="0" w:space="0" w:color="auto"/>
            </w:tcBorders>
          </w:tcPr>
          <w:p w14:paraId="10E9C22F"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User role (admin/student/teacher)</w:t>
            </w:r>
          </w:p>
        </w:tc>
      </w:tr>
    </w:tbl>
    <w:p w14:paraId="1E1924F7" w14:textId="4F2D2889" w:rsidR="00BA5E35" w:rsidRDefault="003B0101" w:rsidP="007C6526">
      <w:pPr>
        <w:spacing w:before="120" w:after="240"/>
        <w:jc w:val="center"/>
        <w:rPr>
          <w:rFonts w:ascii="Times New Roman" w:hAnsi="Times New Roman"/>
          <w:b/>
          <w:sz w:val="20"/>
        </w:rPr>
      </w:pPr>
      <w:r>
        <w:rPr>
          <w:rFonts w:ascii="Times New Roman" w:hAnsi="Times New Roman"/>
          <w:b/>
          <w:sz w:val="20"/>
        </w:rPr>
        <w:t>Table 3.2: Login Table Schema</w:t>
      </w:r>
    </w:p>
    <w:p w14:paraId="63951922" w14:textId="77777777" w:rsidR="00EA147F" w:rsidRPr="007C6526" w:rsidRDefault="00EA147F" w:rsidP="00EA147F">
      <w:pPr>
        <w:spacing w:before="120" w:after="0"/>
        <w:jc w:val="center"/>
        <w:rPr>
          <w:rFonts w:ascii="Times New Roman" w:hAnsi="Times New Roman"/>
          <w:b/>
          <w:sz w:val="20"/>
        </w:rPr>
      </w:pPr>
    </w:p>
    <w:tbl>
      <w:tblPr>
        <w:tblStyle w:val="LightGrid-Accent1"/>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1"/>
        <w:gridCol w:w="1310"/>
        <w:gridCol w:w="2239"/>
        <w:gridCol w:w="3060"/>
      </w:tblGrid>
      <w:tr w:rsidR="00BD0A8F" w14:paraId="234D073E" w14:textId="77777777" w:rsidTr="00E774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3AE60EDE" w14:textId="77777777" w:rsidR="00BD0A8F" w:rsidRDefault="003B0101">
            <w:r>
              <w:rPr>
                <w:rFonts w:ascii="Times New Roman" w:hAnsi="Times New Roman"/>
              </w:rPr>
              <w:t>Column Name</w:t>
            </w:r>
          </w:p>
        </w:tc>
        <w:tc>
          <w:tcPr>
            <w:tcW w:w="1310" w:type="dxa"/>
            <w:tcBorders>
              <w:top w:val="none" w:sz="0" w:space="0" w:color="auto"/>
              <w:left w:val="none" w:sz="0" w:space="0" w:color="auto"/>
              <w:bottom w:val="none" w:sz="0" w:space="0" w:color="auto"/>
              <w:right w:val="none" w:sz="0" w:space="0" w:color="auto"/>
            </w:tcBorders>
          </w:tcPr>
          <w:p w14:paraId="26D53F47" w14:textId="77777777" w:rsidR="00BD0A8F" w:rsidRDefault="003B0101">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Data Type</w:t>
            </w:r>
          </w:p>
        </w:tc>
        <w:tc>
          <w:tcPr>
            <w:tcW w:w="2239" w:type="dxa"/>
            <w:tcBorders>
              <w:top w:val="none" w:sz="0" w:space="0" w:color="auto"/>
              <w:left w:val="none" w:sz="0" w:space="0" w:color="auto"/>
              <w:bottom w:val="none" w:sz="0" w:space="0" w:color="auto"/>
              <w:right w:val="none" w:sz="0" w:space="0" w:color="auto"/>
            </w:tcBorders>
          </w:tcPr>
          <w:p w14:paraId="5DE95E75" w14:textId="77777777" w:rsidR="00BD0A8F" w:rsidRDefault="003B0101">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Constraints</w:t>
            </w:r>
          </w:p>
        </w:tc>
        <w:tc>
          <w:tcPr>
            <w:tcW w:w="3060" w:type="dxa"/>
            <w:tcBorders>
              <w:top w:val="none" w:sz="0" w:space="0" w:color="auto"/>
              <w:left w:val="none" w:sz="0" w:space="0" w:color="auto"/>
              <w:bottom w:val="none" w:sz="0" w:space="0" w:color="auto"/>
              <w:right w:val="none" w:sz="0" w:space="0" w:color="auto"/>
            </w:tcBorders>
          </w:tcPr>
          <w:p w14:paraId="5CD99C46" w14:textId="77777777" w:rsidR="00BD0A8F" w:rsidRDefault="003B0101">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Description</w:t>
            </w:r>
          </w:p>
        </w:tc>
      </w:tr>
      <w:tr w:rsidR="00BD0A8F" w14:paraId="552081ED" w14:textId="77777777" w:rsidTr="00E77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5D1B98E2" w14:textId="77777777" w:rsidR="00BD0A8F" w:rsidRDefault="003B0101">
            <w:r>
              <w:rPr>
                <w:rFonts w:ascii="Times New Roman" w:hAnsi="Times New Roman"/>
                <w:sz w:val="20"/>
              </w:rPr>
              <w:t>roll_no</w:t>
            </w:r>
          </w:p>
        </w:tc>
        <w:tc>
          <w:tcPr>
            <w:tcW w:w="1310" w:type="dxa"/>
            <w:tcBorders>
              <w:top w:val="none" w:sz="0" w:space="0" w:color="auto"/>
              <w:left w:val="none" w:sz="0" w:space="0" w:color="auto"/>
              <w:bottom w:val="none" w:sz="0" w:space="0" w:color="auto"/>
              <w:right w:val="none" w:sz="0" w:space="0" w:color="auto"/>
            </w:tcBorders>
          </w:tcPr>
          <w:p w14:paraId="06C4FB42"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TEXT</w:t>
            </w:r>
          </w:p>
        </w:tc>
        <w:tc>
          <w:tcPr>
            <w:tcW w:w="2239" w:type="dxa"/>
            <w:tcBorders>
              <w:top w:val="none" w:sz="0" w:space="0" w:color="auto"/>
              <w:left w:val="none" w:sz="0" w:space="0" w:color="auto"/>
              <w:bottom w:val="none" w:sz="0" w:space="0" w:color="auto"/>
              <w:right w:val="none" w:sz="0" w:space="0" w:color="auto"/>
            </w:tcBorders>
          </w:tcPr>
          <w:p w14:paraId="4DE7CEB2"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PRIMARY KEY</w:t>
            </w:r>
          </w:p>
        </w:tc>
        <w:tc>
          <w:tcPr>
            <w:tcW w:w="3060" w:type="dxa"/>
            <w:tcBorders>
              <w:top w:val="none" w:sz="0" w:space="0" w:color="auto"/>
              <w:left w:val="none" w:sz="0" w:space="0" w:color="auto"/>
              <w:bottom w:val="none" w:sz="0" w:space="0" w:color="auto"/>
              <w:right w:val="none" w:sz="0" w:space="0" w:color="auto"/>
            </w:tcBorders>
          </w:tcPr>
          <w:p w14:paraId="50F15396"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Unique student roll number</w:t>
            </w:r>
          </w:p>
        </w:tc>
      </w:tr>
      <w:tr w:rsidR="00BD0A8F" w14:paraId="52ED8E76" w14:textId="77777777" w:rsidTr="00E774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5B25322B" w14:textId="77777777" w:rsidR="00BD0A8F" w:rsidRDefault="003B0101">
            <w:r>
              <w:rPr>
                <w:rFonts w:ascii="Times New Roman" w:hAnsi="Times New Roman"/>
                <w:sz w:val="20"/>
              </w:rPr>
              <w:t>name</w:t>
            </w:r>
          </w:p>
        </w:tc>
        <w:tc>
          <w:tcPr>
            <w:tcW w:w="1310" w:type="dxa"/>
            <w:tcBorders>
              <w:top w:val="none" w:sz="0" w:space="0" w:color="auto"/>
              <w:left w:val="none" w:sz="0" w:space="0" w:color="auto"/>
              <w:bottom w:val="none" w:sz="0" w:space="0" w:color="auto"/>
              <w:right w:val="none" w:sz="0" w:space="0" w:color="auto"/>
            </w:tcBorders>
          </w:tcPr>
          <w:p w14:paraId="3D0289FE"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TEXT</w:t>
            </w:r>
          </w:p>
        </w:tc>
        <w:tc>
          <w:tcPr>
            <w:tcW w:w="2239" w:type="dxa"/>
            <w:tcBorders>
              <w:top w:val="none" w:sz="0" w:space="0" w:color="auto"/>
              <w:left w:val="none" w:sz="0" w:space="0" w:color="auto"/>
              <w:bottom w:val="none" w:sz="0" w:space="0" w:color="auto"/>
              <w:right w:val="none" w:sz="0" w:space="0" w:color="auto"/>
            </w:tcBorders>
          </w:tcPr>
          <w:p w14:paraId="25749E1B"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NOT NULL</w:t>
            </w:r>
          </w:p>
        </w:tc>
        <w:tc>
          <w:tcPr>
            <w:tcW w:w="3060" w:type="dxa"/>
            <w:tcBorders>
              <w:top w:val="none" w:sz="0" w:space="0" w:color="auto"/>
              <w:left w:val="none" w:sz="0" w:space="0" w:color="auto"/>
              <w:bottom w:val="none" w:sz="0" w:space="0" w:color="auto"/>
              <w:right w:val="none" w:sz="0" w:space="0" w:color="auto"/>
            </w:tcBorders>
          </w:tcPr>
          <w:p w14:paraId="05E23A91"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Student full name</w:t>
            </w:r>
          </w:p>
        </w:tc>
      </w:tr>
      <w:tr w:rsidR="00BD0A8F" w14:paraId="13290830" w14:textId="77777777" w:rsidTr="00E77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7E7F3123" w14:textId="77777777" w:rsidR="00BD0A8F" w:rsidRDefault="003B0101">
            <w:r>
              <w:rPr>
                <w:rFonts w:ascii="Times New Roman" w:hAnsi="Times New Roman"/>
                <w:sz w:val="20"/>
              </w:rPr>
              <w:t>father_name</w:t>
            </w:r>
          </w:p>
        </w:tc>
        <w:tc>
          <w:tcPr>
            <w:tcW w:w="1310" w:type="dxa"/>
            <w:tcBorders>
              <w:top w:val="none" w:sz="0" w:space="0" w:color="auto"/>
              <w:left w:val="none" w:sz="0" w:space="0" w:color="auto"/>
              <w:bottom w:val="none" w:sz="0" w:space="0" w:color="auto"/>
              <w:right w:val="none" w:sz="0" w:space="0" w:color="auto"/>
            </w:tcBorders>
          </w:tcPr>
          <w:p w14:paraId="708CF79C"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TEXT</w:t>
            </w:r>
          </w:p>
        </w:tc>
        <w:tc>
          <w:tcPr>
            <w:tcW w:w="2239" w:type="dxa"/>
            <w:tcBorders>
              <w:top w:val="none" w:sz="0" w:space="0" w:color="auto"/>
              <w:left w:val="none" w:sz="0" w:space="0" w:color="auto"/>
              <w:bottom w:val="none" w:sz="0" w:space="0" w:color="auto"/>
              <w:right w:val="none" w:sz="0" w:space="0" w:color="auto"/>
            </w:tcBorders>
          </w:tcPr>
          <w:p w14:paraId="6B040B17"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NOT NULL</w:t>
            </w:r>
          </w:p>
        </w:tc>
        <w:tc>
          <w:tcPr>
            <w:tcW w:w="3060" w:type="dxa"/>
            <w:tcBorders>
              <w:top w:val="none" w:sz="0" w:space="0" w:color="auto"/>
              <w:left w:val="none" w:sz="0" w:space="0" w:color="auto"/>
              <w:bottom w:val="none" w:sz="0" w:space="0" w:color="auto"/>
              <w:right w:val="none" w:sz="0" w:space="0" w:color="auto"/>
            </w:tcBorders>
          </w:tcPr>
          <w:p w14:paraId="152A4F18"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Father's name</w:t>
            </w:r>
          </w:p>
        </w:tc>
      </w:tr>
      <w:tr w:rsidR="00BD0A8F" w14:paraId="4BA44B24" w14:textId="77777777" w:rsidTr="00E774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282BE352" w14:textId="77777777" w:rsidR="00BD0A8F" w:rsidRDefault="003B0101">
            <w:r>
              <w:rPr>
                <w:rFonts w:ascii="Times New Roman" w:hAnsi="Times New Roman"/>
                <w:sz w:val="20"/>
              </w:rPr>
              <w:t>dob</w:t>
            </w:r>
          </w:p>
        </w:tc>
        <w:tc>
          <w:tcPr>
            <w:tcW w:w="1310" w:type="dxa"/>
            <w:tcBorders>
              <w:top w:val="none" w:sz="0" w:space="0" w:color="auto"/>
              <w:left w:val="none" w:sz="0" w:space="0" w:color="auto"/>
              <w:bottom w:val="none" w:sz="0" w:space="0" w:color="auto"/>
              <w:right w:val="none" w:sz="0" w:space="0" w:color="auto"/>
            </w:tcBorders>
          </w:tcPr>
          <w:p w14:paraId="36BC7803"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DATE</w:t>
            </w:r>
          </w:p>
        </w:tc>
        <w:tc>
          <w:tcPr>
            <w:tcW w:w="2239" w:type="dxa"/>
            <w:tcBorders>
              <w:top w:val="none" w:sz="0" w:space="0" w:color="auto"/>
              <w:left w:val="none" w:sz="0" w:space="0" w:color="auto"/>
              <w:bottom w:val="none" w:sz="0" w:space="0" w:color="auto"/>
              <w:right w:val="none" w:sz="0" w:space="0" w:color="auto"/>
            </w:tcBorders>
          </w:tcPr>
          <w:p w14:paraId="7754DFE8" w14:textId="77777777" w:rsidR="00BD0A8F" w:rsidRDefault="00BD0A8F">
            <w:pPr>
              <w:cnfStyle w:val="000000010000" w:firstRow="0" w:lastRow="0" w:firstColumn="0" w:lastColumn="0" w:oddVBand="0" w:evenVBand="0" w:oddHBand="0" w:evenHBand="1" w:firstRowFirstColumn="0" w:firstRowLastColumn="0" w:lastRowFirstColumn="0" w:lastRowLastColumn="0"/>
            </w:pPr>
          </w:p>
        </w:tc>
        <w:tc>
          <w:tcPr>
            <w:tcW w:w="3060" w:type="dxa"/>
            <w:tcBorders>
              <w:top w:val="none" w:sz="0" w:space="0" w:color="auto"/>
              <w:left w:val="none" w:sz="0" w:space="0" w:color="auto"/>
              <w:bottom w:val="none" w:sz="0" w:space="0" w:color="auto"/>
              <w:right w:val="none" w:sz="0" w:space="0" w:color="auto"/>
            </w:tcBorders>
          </w:tcPr>
          <w:p w14:paraId="0E1EB8CD"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Date of birth</w:t>
            </w:r>
          </w:p>
        </w:tc>
      </w:tr>
      <w:tr w:rsidR="00BD0A8F" w14:paraId="7D1ED1E0" w14:textId="77777777" w:rsidTr="00E77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78E38688" w14:textId="77777777" w:rsidR="00BD0A8F" w:rsidRDefault="003B0101">
            <w:r>
              <w:rPr>
                <w:rFonts w:ascii="Times New Roman" w:hAnsi="Times New Roman"/>
                <w:sz w:val="20"/>
              </w:rPr>
              <w:t>address</w:t>
            </w:r>
          </w:p>
        </w:tc>
        <w:tc>
          <w:tcPr>
            <w:tcW w:w="1310" w:type="dxa"/>
            <w:tcBorders>
              <w:top w:val="none" w:sz="0" w:space="0" w:color="auto"/>
              <w:left w:val="none" w:sz="0" w:space="0" w:color="auto"/>
              <w:bottom w:val="none" w:sz="0" w:space="0" w:color="auto"/>
              <w:right w:val="none" w:sz="0" w:space="0" w:color="auto"/>
            </w:tcBorders>
          </w:tcPr>
          <w:p w14:paraId="4BAD032C"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TEXT</w:t>
            </w:r>
          </w:p>
        </w:tc>
        <w:tc>
          <w:tcPr>
            <w:tcW w:w="2239" w:type="dxa"/>
            <w:tcBorders>
              <w:top w:val="none" w:sz="0" w:space="0" w:color="auto"/>
              <w:left w:val="none" w:sz="0" w:space="0" w:color="auto"/>
              <w:bottom w:val="none" w:sz="0" w:space="0" w:color="auto"/>
              <w:right w:val="none" w:sz="0" w:space="0" w:color="auto"/>
            </w:tcBorders>
          </w:tcPr>
          <w:p w14:paraId="475F7AE3" w14:textId="77777777" w:rsidR="00BD0A8F" w:rsidRDefault="00BD0A8F">
            <w:pPr>
              <w:cnfStyle w:val="000000100000" w:firstRow="0" w:lastRow="0" w:firstColumn="0" w:lastColumn="0" w:oddVBand="0" w:evenVBand="0" w:oddHBand="1" w:evenHBand="0" w:firstRowFirstColumn="0" w:firstRowLastColumn="0" w:lastRowFirstColumn="0" w:lastRowLastColumn="0"/>
            </w:pPr>
          </w:p>
        </w:tc>
        <w:tc>
          <w:tcPr>
            <w:tcW w:w="3060" w:type="dxa"/>
            <w:tcBorders>
              <w:top w:val="none" w:sz="0" w:space="0" w:color="auto"/>
              <w:left w:val="none" w:sz="0" w:space="0" w:color="auto"/>
              <w:bottom w:val="none" w:sz="0" w:space="0" w:color="auto"/>
              <w:right w:val="none" w:sz="0" w:space="0" w:color="auto"/>
            </w:tcBorders>
          </w:tcPr>
          <w:p w14:paraId="34FA3061"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Residential address</w:t>
            </w:r>
          </w:p>
        </w:tc>
      </w:tr>
      <w:tr w:rsidR="00BD0A8F" w14:paraId="61B4806C" w14:textId="77777777" w:rsidTr="00E774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22667A02" w14:textId="77777777" w:rsidR="00BD0A8F" w:rsidRDefault="003B0101">
            <w:r>
              <w:rPr>
                <w:rFonts w:ascii="Times New Roman" w:hAnsi="Times New Roman"/>
                <w:sz w:val="20"/>
              </w:rPr>
              <w:t>phone</w:t>
            </w:r>
          </w:p>
        </w:tc>
        <w:tc>
          <w:tcPr>
            <w:tcW w:w="1310" w:type="dxa"/>
            <w:tcBorders>
              <w:top w:val="none" w:sz="0" w:space="0" w:color="auto"/>
              <w:left w:val="none" w:sz="0" w:space="0" w:color="auto"/>
              <w:bottom w:val="none" w:sz="0" w:space="0" w:color="auto"/>
              <w:right w:val="none" w:sz="0" w:space="0" w:color="auto"/>
            </w:tcBorders>
          </w:tcPr>
          <w:p w14:paraId="50636D7A"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TEXT</w:t>
            </w:r>
          </w:p>
        </w:tc>
        <w:tc>
          <w:tcPr>
            <w:tcW w:w="2239" w:type="dxa"/>
            <w:tcBorders>
              <w:top w:val="none" w:sz="0" w:space="0" w:color="auto"/>
              <w:left w:val="none" w:sz="0" w:space="0" w:color="auto"/>
              <w:bottom w:val="none" w:sz="0" w:space="0" w:color="auto"/>
              <w:right w:val="none" w:sz="0" w:space="0" w:color="auto"/>
            </w:tcBorders>
          </w:tcPr>
          <w:p w14:paraId="116BB77E" w14:textId="77777777" w:rsidR="00BD0A8F" w:rsidRDefault="00BD0A8F">
            <w:pPr>
              <w:cnfStyle w:val="000000010000" w:firstRow="0" w:lastRow="0" w:firstColumn="0" w:lastColumn="0" w:oddVBand="0" w:evenVBand="0" w:oddHBand="0" w:evenHBand="1" w:firstRowFirstColumn="0" w:firstRowLastColumn="0" w:lastRowFirstColumn="0" w:lastRowLastColumn="0"/>
            </w:pPr>
          </w:p>
        </w:tc>
        <w:tc>
          <w:tcPr>
            <w:tcW w:w="3060" w:type="dxa"/>
            <w:tcBorders>
              <w:top w:val="none" w:sz="0" w:space="0" w:color="auto"/>
              <w:left w:val="none" w:sz="0" w:space="0" w:color="auto"/>
              <w:bottom w:val="none" w:sz="0" w:space="0" w:color="auto"/>
              <w:right w:val="none" w:sz="0" w:space="0" w:color="auto"/>
            </w:tcBorders>
          </w:tcPr>
          <w:p w14:paraId="6C6B0BE7"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Contact number (10 digits)</w:t>
            </w:r>
          </w:p>
        </w:tc>
      </w:tr>
      <w:tr w:rsidR="00BD0A8F" w14:paraId="4E081589" w14:textId="77777777" w:rsidTr="00E77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64AF9177" w14:textId="77777777" w:rsidR="00BD0A8F" w:rsidRDefault="003B0101">
            <w:r>
              <w:rPr>
                <w:rFonts w:ascii="Times New Roman" w:hAnsi="Times New Roman"/>
                <w:sz w:val="20"/>
              </w:rPr>
              <w:t>email</w:t>
            </w:r>
          </w:p>
        </w:tc>
        <w:tc>
          <w:tcPr>
            <w:tcW w:w="1310" w:type="dxa"/>
            <w:tcBorders>
              <w:top w:val="none" w:sz="0" w:space="0" w:color="auto"/>
              <w:left w:val="none" w:sz="0" w:space="0" w:color="auto"/>
              <w:bottom w:val="none" w:sz="0" w:space="0" w:color="auto"/>
              <w:right w:val="none" w:sz="0" w:space="0" w:color="auto"/>
            </w:tcBorders>
          </w:tcPr>
          <w:p w14:paraId="3E6C6117"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TEXT</w:t>
            </w:r>
          </w:p>
        </w:tc>
        <w:tc>
          <w:tcPr>
            <w:tcW w:w="2239" w:type="dxa"/>
            <w:tcBorders>
              <w:top w:val="none" w:sz="0" w:space="0" w:color="auto"/>
              <w:left w:val="none" w:sz="0" w:space="0" w:color="auto"/>
              <w:bottom w:val="none" w:sz="0" w:space="0" w:color="auto"/>
              <w:right w:val="none" w:sz="0" w:space="0" w:color="auto"/>
            </w:tcBorders>
          </w:tcPr>
          <w:p w14:paraId="5ED5878B" w14:textId="77777777" w:rsidR="00BD0A8F" w:rsidRDefault="00BD0A8F">
            <w:pPr>
              <w:cnfStyle w:val="000000100000" w:firstRow="0" w:lastRow="0" w:firstColumn="0" w:lastColumn="0" w:oddVBand="0" w:evenVBand="0" w:oddHBand="1" w:evenHBand="0" w:firstRowFirstColumn="0" w:firstRowLastColumn="0" w:lastRowFirstColumn="0" w:lastRowLastColumn="0"/>
            </w:pPr>
          </w:p>
        </w:tc>
        <w:tc>
          <w:tcPr>
            <w:tcW w:w="3060" w:type="dxa"/>
            <w:tcBorders>
              <w:top w:val="none" w:sz="0" w:space="0" w:color="auto"/>
              <w:left w:val="none" w:sz="0" w:space="0" w:color="auto"/>
              <w:bottom w:val="none" w:sz="0" w:space="0" w:color="auto"/>
              <w:right w:val="none" w:sz="0" w:space="0" w:color="auto"/>
            </w:tcBorders>
          </w:tcPr>
          <w:p w14:paraId="40BDD7AE"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Email address</w:t>
            </w:r>
          </w:p>
        </w:tc>
      </w:tr>
      <w:tr w:rsidR="00BD0A8F" w14:paraId="2E720033" w14:textId="77777777" w:rsidTr="00E774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272F151E" w14:textId="77777777" w:rsidR="00BD0A8F" w:rsidRDefault="003B0101">
            <w:r>
              <w:rPr>
                <w:rFonts w:ascii="Times New Roman" w:hAnsi="Times New Roman"/>
                <w:sz w:val="20"/>
              </w:rPr>
              <w:t>aadhar</w:t>
            </w:r>
          </w:p>
        </w:tc>
        <w:tc>
          <w:tcPr>
            <w:tcW w:w="1310" w:type="dxa"/>
            <w:tcBorders>
              <w:top w:val="none" w:sz="0" w:space="0" w:color="auto"/>
              <w:left w:val="none" w:sz="0" w:space="0" w:color="auto"/>
              <w:bottom w:val="none" w:sz="0" w:space="0" w:color="auto"/>
              <w:right w:val="none" w:sz="0" w:space="0" w:color="auto"/>
            </w:tcBorders>
          </w:tcPr>
          <w:p w14:paraId="5449EC66"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TEXT</w:t>
            </w:r>
          </w:p>
        </w:tc>
        <w:tc>
          <w:tcPr>
            <w:tcW w:w="2239" w:type="dxa"/>
            <w:tcBorders>
              <w:top w:val="none" w:sz="0" w:space="0" w:color="auto"/>
              <w:left w:val="none" w:sz="0" w:space="0" w:color="auto"/>
              <w:bottom w:val="none" w:sz="0" w:space="0" w:color="auto"/>
              <w:right w:val="none" w:sz="0" w:space="0" w:color="auto"/>
            </w:tcBorders>
          </w:tcPr>
          <w:p w14:paraId="32FEF05A" w14:textId="77777777" w:rsidR="00BD0A8F" w:rsidRDefault="00BD0A8F">
            <w:pPr>
              <w:cnfStyle w:val="000000010000" w:firstRow="0" w:lastRow="0" w:firstColumn="0" w:lastColumn="0" w:oddVBand="0" w:evenVBand="0" w:oddHBand="0" w:evenHBand="1" w:firstRowFirstColumn="0" w:firstRowLastColumn="0" w:lastRowFirstColumn="0" w:lastRowLastColumn="0"/>
            </w:pPr>
          </w:p>
        </w:tc>
        <w:tc>
          <w:tcPr>
            <w:tcW w:w="3060" w:type="dxa"/>
            <w:tcBorders>
              <w:top w:val="none" w:sz="0" w:space="0" w:color="auto"/>
              <w:left w:val="none" w:sz="0" w:space="0" w:color="auto"/>
              <w:bottom w:val="none" w:sz="0" w:space="0" w:color="auto"/>
              <w:right w:val="none" w:sz="0" w:space="0" w:color="auto"/>
            </w:tcBorders>
          </w:tcPr>
          <w:p w14:paraId="79578ABA"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Aadhar number (12 digits)</w:t>
            </w:r>
          </w:p>
        </w:tc>
      </w:tr>
      <w:tr w:rsidR="00BD0A8F" w14:paraId="2DA73303" w14:textId="77777777" w:rsidTr="00E77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667E7D77" w14:textId="77777777" w:rsidR="00BD0A8F" w:rsidRDefault="003B0101">
            <w:r>
              <w:rPr>
                <w:rFonts w:ascii="Times New Roman" w:hAnsi="Times New Roman"/>
                <w:sz w:val="20"/>
              </w:rPr>
              <w:t>course</w:t>
            </w:r>
          </w:p>
        </w:tc>
        <w:tc>
          <w:tcPr>
            <w:tcW w:w="1310" w:type="dxa"/>
            <w:tcBorders>
              <w:top w:val="none" w:sz="0" w:space="0" w:color="auto"/>
              <w:left w:val="none" w:sz="0" w:space="0" w:color="auto"/>
              <w:bottom w:val="none" w:sz="0" w:space="0" w:color="auto"/>
              <w:right w:val="none" w:sz="0" w:space="0" w:color="auto"/>
            </w:tcBorders>
          </w:tcPr>
          <w:p w14:paraId="1DA02F60"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TEXT</w:t>
            </w:r>
          </w:p>
        </w:tc>
        <w:tc>
          <w:tcPr>
            <w:tcW w:w="2239" w:type="dxa"/>
            <w:tcBorders>
              <w:top w:val="none" w:sz="0" w:space="0" w:color="auto"/>
              <w:left w:val="none" w:sz="0" w:space="0" w:color="auto"/>
              <w:bottom w:val="none" w:sz="0" w:space="0" w:color="auto"/>
              <w:right w:val="none" w:sz="0" w:space="0" w:color="auto"/>
            </w:tcBorders>
          </w:tcPr>
          <w:p w14:paraId="254633FE" w14:textId="77777777" w:rsidR="00BD0A8F" w:rsidRDefault="00BD0A8F">
            <w:pPr>
              <w:cnfStyle w:val="000000100000" w:firstRow="0" w:lastRow="0" w:firstColumn="0" w:lastColumn="0" w:oddVBand="0" w:evenVBand="0" w:oddHBand="1" w:evenHBand="0" w:firstRowFirstColumn="0" w:firstRowLastColumn="0" w:lastRowFirstColumn="0" w:lastRowLastColumn="0"/>
            </w:pPr>
          </w:p>
        </w:tc>
        <w:tc>
          <w:tcPr>
            <w:tcW w:w="3060" w:type="dxa"/>
            <w:tcBorders>
              <w:top w:val="none" w:sz="0" w:space="0" w:color="auto"/>
              <w:left w:val="none" w:sz="0" w:space="0" w:color="auto"/>
              <w:bottom w:val="none" w:sz="0" w:space="0" w:color="auto"/>
              <w:right w:val="none" w:sz="0" w:space="0" w:color="auto"/>
            </w:tcBorders>
          </w:tcPr>
          <w:p w14:paraId="11456102"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Course name (BCA/MCA etc)</w:t>
            </w:r>
          </w:p>
        </w:tc>
      </w:tr>
      <w:tr w:rsidR="00BD0A8F" w14:paraId="4C98BB2A" w14:textId="77777777" w:rsidTr="00E774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025CD728" w14:textId="77777777" w:rsidR="00BD0A8F" w:rsidRDefault="003B0101">
            <w:r>
              <w:rPr>
                <w:rFonts w:ascii="Times New Roman" w:hAnsi="Times New Roman"/>
                <w:sz w:val="20"/>
              </w:rPr>
              <w:t>branch</w:t>
            </w:r>
          </w:p>
        </w:tc>
        <w:tc>
          <w:tcPr>
            <w:tcW w:w="1310" w:type="dxa"/>
            <w:tcBorders>
              <w:top w:val="none" w:sz="0" w:space="0" w:color="auto"/>
              <w:left w:val="none" w:sz="0" w:space="0" w:color="auto"/>
              <w:bottom w:val="none" w:sz="0" w:space="0" w:color="auto"/>
              <w:right w:val="none" w:sz="0" w:space="0" w:color="auto"/>
            </w:tcBorders>
          </w:tcPr>
          <w:p w14:paraId="3EB6BD92"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TEXT</w:t>
            </w:r>
          </w:p>
        </w:tc>
        <w:tc>
          <w:tcPr>
            <w:tcW w:w="2239" w:type="dxa"/>
            <w:tcBorders>
              <w:top w:val="none" w:sz="0" w:space="0" w:color="auto"/>
              <w:left w:val="none" w:sz="0" w:space="0" w:color="auto"/>
              <w:bottom w:val="none" w:sz="0" w:space="0" w:color="auto"/>
              <w:right w:val="none" w:sz="0" w:space="0" w:color="auto"/>
            </w:tcBorders>
          </w:tcPr>
          <w:p w14:paraId="0393720C" w14:textId="77777777" w:rsidR="00BD0A8F" w:rsidRDefault="00BD0A8F">
            <w:pPr>
              <w:cnfStyle w:val="000000010000" w:firstRow="0" w:lastRow="0" w:firstColumn="0" w:lastColumn="0" w:oddVBand="0" w:evenVBand="0" w:oddHBand="0" w:evenHBand="1" w:firstRowFirstColumn="0" w:firstRowLastColumn="0" w:lastRowFirstColumn="0" w:lastRowLastColumn="0"/>
            </w:pPr>
          </w:p>
        </w:tc>
        <w:tc>
          <w:tcPr>
            <w:tcW w:w="3060" w:type="dxa"/>
            <w:tcBorders>
              <w:top w:val="none" w:sz="0" w:space="0" w:color="auto"/>
              <w:left w:val="none" w:sz="0" w:space="0" w:color="auto"/>
              <w:bottom w:val="none" w:sz="0" w:space="0" w:color="auto"/>
              <w:right w:val="none" w:sz="0" w:space="0" w:color="auto"/>
            </w:tcBorders>
          </w:tcPr>
          <w:p w14:paraId="4A8ADEF8"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Branch/specialization</w:t>
            </w:r>
          </w:p>
        </w:tc>
      </w:tr>
      <w:tr w:rsidR="00BD0A8F" w14:paraId="1ECEE7C0" w14:textId="77777777" w:rsidTr="00E77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1A5129C1" w14:textId="77777777" w:rsidR="00BD0A8F" w:rsidRDefault="003B0101">
            <w:r>
              <w:rPr>
                <w:rFonts w:ascii="Times New Roman" w:hAnsi="Times New Roman"/>
                <w:sz w:val="20"/>
              </w:rPr>
              <w:t>semester</w:t>
            </w:r>
          </w:p>
        </w:tc>
        <w:tc>
          <w:tcPr>
            <w:tcW w:w="1310" w:type="dxa"/>
            <w:tcBorders>
              <w:top w:val="none" w:sz="0" w:space="0" w:color="auto"/>
              <w:left w:val="none" w:sz="0" w:space="0" w:color="auto"/>
              <w:bottom w:val="none" w:sz="0" w:space="0" w:color="auto"/>
              <w:right w:val="none" w:sz="0" w:space="0" w:color="auto"/>
            </w:tcBorders>
          </w:tcPr>
          <w:p w14:paraId="36BB8F61"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INTEGER</w:t>
            </w:r>
          </w:p>
        </w:tc>
        <w:tc>
          <w:tcPr>
            <w:tcW w:w="2239" w:type="dxa"/>
            <w:tcBorders>
              <w:top w:val="none" w:sz="0" w:space="0" w:color="auto"/>
              <w:left w:val="none" w:sz="0" w:space="0" w:color="auto"/>
              <w:bottom w:val="none" w:sz="0" w:space="0" w:color="auto"/>
              <w:right w:val="none" w:sz="0" w:space="0" w:color="auto"/>
            </w:tcBorders>
          </w:tcPr>
          <w:p w14:paraId="547853E7" w14:textId="77777777" w:rsidR="00BD0A8F" w:rsidRDefault="00BD0A8F">
            <w:pPr>
              <w:cnfStyle w:val="000000100000" w:firstRow="0" w:lastRow="0" w:firstColumn="0" w:lastColumn="0" w:oddVBand="0" w:evenVBand="0" w:oddHBand="1" w:evenHBand="0" w:firstRowFirstColumn="0" w:firstRowLastColumn="0" w:lastRowFirstColumn="0" w:lastRowLastColumn="0"/>
            </w:pPr>
          </w:p>
        </w:tc>
        <w:tc>
          <w:tcPr>
            <w:tcW w:w="3060" w:type="dxa"/>
            <w:tcBorders>
              <w:top w:val="none" w:sz="0" w:space="0" w:color="auto"/>
              <w:left w:val="none" w:sz="0" w:space="0" w:color="auto"/>
              <w:bottom w:val="none" w:sz="0" w:space="0" w:color="auto"/>
              <w:right w:val="none" w:sz="0" w:space="0" w:color="auto"/>
            </w:tcBorders>
          </w:tcPr>
          <w:p w14:paraId="2737B2B1"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Current semester</w:t>
            </w:r>
          </w:p>
        </w:tc>
      </w:tr>
      <w:tr w:rsidR="00BD0A8F" w14:paraId="2B0B4A93" w14:textId="77777777" w:rsidTr="00E774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029D741D" w14:textId="77777777" w:rsidR="00BD0A8F" w:rsidRDefault="003B0101">
            <w:r>
              <w:rPr>
                <w:rFonts w:ascii="Times New Roman" w:hAnsi="Times New Roman"/>
                <w:sz w:val="20"/>
              </w:rPr>
              <w:t>year</w:t>
            </w:r>
          </w:p>
        </w:tc>
        <w:tc>
          <w:tcPr>
            <w:tcW w:w="1310" w:type="dxa"/>
            <w:tcBorders>
              <w:top w:val="none" w:sz="0" w:space="0" w:color="auto"/>
              <w:left w:val="none" w:sz="0" w:space="0" w:color="auto"/>
              <w:bottom w:val="none" w:sz="0" w:space="0" w:color="auto"/>
              <w:right w:val="none" w:sz="0" w:space="0" w:color="auto"/>
            </w:tcBorders>
          </w:tcPr>
          <w:p w14:paraId="6D7C3B53"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INTEGER</w:t>
            </w:r>
          </w:p>
        </w:tc>
        <w:tc>
          <w:tcPr>
            <w:tcW w:w="2239" w:type="dxa"/>
            <w:tcBorders>
              <w:top w:val="none" w:sz="0" w:space="0" w:color="auto"/>
              <w:left w:val="none" w:sz="0" w:space="0" w:color="auto"/>
              <w:bottom w:val="none" w:sz="0" w:space="0" w:color="auto"/>
              <w:right w:val="none" w:sz="0" w:space="0" w:color="auto"/>
            </w:tcBorders>
          </w:tcPr>
          <w:p w14:paraId="51FCC13C" w14:textId="77777777" w:rsidR="00BD0A8F" w:rsidRDefault="00BD0A8F">
            <w:pPr>
              <w:cnfStyle w:val="000000010000" w:firstRow="0" w:lastRow="0" w:firstColumn="0" w:lastColumn="0" w:oddVBand="0" w:evenVBand="0" w:oddHBand="0" w:evenHBand="1" w:firstRowFirstColumn="0" w:firstRowLastColumn="0" w:lastRowFirstColumn="0" w:lastRowLastColumn="0"/>
            </w:pPr>
          </w:p>
        </w:tc>
        <w:tc>
          <w:tcPr>
            <w:tcW w:w="3060" w:type="dxa"/>
            <w:tcBorders>
              <w:top w:val="none" w:sz="0" w:space="0" w:color="auto"/>
              <w:left w:val="none" w:sz="0" w:space="0" w:color="auto"/>
              <w:bottom w:val="none" w:sz="0" w:space="0" w:color="auto"/>
              <w:right w:val="none" w:sz="0" w:space="0" w:color="auto"/>
            </w:tcBorders>
          </w:tcPr>
          <w:p w14:paraId="688E02B8"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Year of admission</w:t>
            </w:r>
          </w:p>
        </w:tc>
      </w:tr>
      <w:tr w:rsidR="00BD0A8F" w14:paraId="18635913" w14:textId="77777777" w:rsidTr="00E77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6B38BB4C" w14:textId="77777777" w:rsidR="00BD0A8F" w:rsidRDefault="003B0101">
            <w:r>
              <w:rPr>
                <w:rFonts w:ascii="Times New Roman" w:hAnsi="Times New Roman"/>
                <w:sz w:val="20"/>
              </w:rPr>
              <w:t>gender</w:t>
            </w:r>
          </w:p>
        </w:tc>
        <w:tc>
          <w:tcPr>
            <w:tcW w:w="1310" w:type="dxa"/>
            <w:tcBorders>
              <w:top w:val="none" w:sz="0" w:space="0" w:color="auto"/>
              <w:left w:val="none" w:sz="0" w:space="0" w:color="auto"/>
              <w:bottom w:val="none" w:sz="0" w:space="0" w:color="auto"/>
              <w:right w:val="none" w:sz="0" w:space="0" w:color="auto"/>
            </w:tcBorders>
          </w:tcPr>
          <w:p w14:paraId="7A7640E7"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TEXT</w:t>
            </w:r>
          </w:p>
        </w:tc>
        <w:tc>
          <w:tcPr>
            <w:tcW w:w="2239" w:type="dxa"/>
            <w:tcBorders>
              <w:top w:val="none" w:sz="0" w:space="0" w:color="auto"/>
              <w:left w:val="none" w:sz="0" w:space="0" w:color="auto"/>
              <w:bottom w:val="none" w:sz="0" w:space="0" w:color="auto"/>
              <w:right w:val="none" w:sz="0" w:space="0" w:color="auto"/>
            </w:tcBorders>
          </w:tcPr>
          <w:p w14:paraId="25A4C625" w14:textId="77777777" w:rsidR="00BD0A8F" w:rsidRDefault="00BD0A8F">
            <w:pPr>
              <w:cnfStyle w:val="000000100000" w:firstRow="0" w:lastRow="0" w:firstColumn="0" w:lastColumn="0" w:oddVBand="0" w:evenVBand="0" w:oddHBand="1" w:evenHBand="0" w:firstRowFirstColumn="0" w:firstRowLastColumn="0" w:lastRowFirstColumn="0" w:lastRowLastColumn="0"/>
            </w:pPr>
          </w:p>
        </w:tc>
        <w:tc>
          <w:tcPr>
            <w:tcW w:w="3060" w:type="dxa"/>
            <w:tcBorders>
              <w:top w:val="none" w:sz="0" w:space="0" w:color="auto"/>
              <w:left w:val="none" w:sz="0" w:space="0" w:color="auto"/>
              <w:bottom w:val="none" w:sz="0" w:space="0" w:color="auto"/>
              <w:right w:val="none" w:sz="0" w:space="0" w:color="auto"/>
            </w:tcBorders>
          </w:tcPr>
          <w:p w14:paraId="3D524665"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Gender (Male/Female/Other)</w:t>
            </w:r>
          </w:p>
        </w:tc>
      </w:tr>
      <w:tr w:rsidR="00BD0A8F" w14:paraId="7EFE8FB5" w14:textId="77777777" w:rsidTr="00E774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365CF336" w14:textId="77777777" w:rsidR="00BD0A8F" w:rsidRDefault="003B0101">
            <w:r>
              <w:rPr>
                <w:rFonts w:ascii="Times New Roman" w:hAnsi="Times New Roman"/>
                <w:sz w:val="20"/>
              </w:rPr>
              <w:t>category</w:t>
            </w:r>
          </w:p>
        </w:tc>
        <w:tc>
          <w:tcPr>
            <w:tcW w:w="1310" w:type="dxa"/>
            <w:tcBorders>
              <w:top w:val="none" w:sz="0" w:space="0" w:color="auto"/>
              <w:left w:val="none" w:sz="0" w:space="0" w:color="auto"/>
              <w:bottom w:val="none" w:sz="0" w:space="0" w:color="auto"/>
              <w:right w:val="none" w:sz="0" w:space="0" w:color="auto"/>
            </w:tcBorders>
          </w:tcPr>
          <w:p w14:paraId="26EB3922"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TEXT</w:t>
            </w:r>
          </w:p>
        </w:tc>
        <w:tc>
          <w:tcPr>
            <w:tcW w:w="2239" w:type="dxa"/>
            <w:tcBorders>
              <w:top w:val="none" w:sz="0" w:space="0" w:color="auto"/>
              <w:left w:val="none" w:sz="0" w:space="0" w:color="auto"/>
              <w:bottom w:val="none" w:sz="0" w:space="0" w:color="auto"/>
              <w:right w:val="none" w:sz="0" w:space="0" w:color="auto"/>
            </w:tcBorders>
          </w:tcPr>
          <w:p w14:paraId="28FB9103" w14:textId="77777777" w:rsidR="00BD0A8F" w:rsidRDefault="00BD0A8F">
            <w:pPr>
              <w:cnfStyle w:val="000000010000" w:firstRow="0" w:lastRow="0" w:firstColumn="0" w:lastColumn="0" w:oddVBand="0" w:evenVBand="0" w:oddHBand="0" w:evenHBand="1" w:firstRowFirstColumn="0" w:firstRowLastColumn="0" w:lastRowFirstColumn="0" w:lastRowLastColumn="0"/>
            </w:pPr>
          </w:p>
        </w:tc>
        <w:tc>
          <w:tcPr>
            <w:tcW w:w="3060" w:type="dxa"/>
            <w:tcBorders>
              <w:top w:val="none" w:sz="0" w:space="0" w:color="auto"/>
              <w:left w:val="none" w:sz="0" w:space="0" w:color="auto"/>
              <w:bottom w:val="none" w:sz="0" w:space="0" w:color="auto"/>
              <w:right w:val="none" w:sz="0" w:space="0" w:color="auto"/>
            </w:tcBorders>
          </w:tcPr>
          <w:p w14:paraId="55F6FAC1"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Category (General/OBC/SC/ST)</w:t>
            </w:r>
          </w:p>
        </w:tc>
      </w:tr>
      <w:tr w:rsidR="00BD0A8F" w14:paraId="068D1244" w14:textId="77777777" w:rsidTr="00E77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06DC0B8B" w14:textId="77777777" w:rsidR="00BD0A8F" w:rsidRDefault="003B0101">
            <w:r>
              <w:rPr>
                <w:rFonts w:ascii="Times New Roman" w:hAnsi="Times New Roman"/>
                <w:sz w:val="20"/>
              </w:rPr>
              <w:t>status</w:t>
            </w:r>
          </w:p>
        </w:tc>
        <w:tc>
          <w:tcPr>
            <w:tcW w:w="1310" w:type="dxa"/>
            <w:tcBorders>
              <w:top w:val="none" w:sz="0" w:space="0" w:color="auto"/>
              <w:left w:val="none" w:sz="0" w:space="0" w:color="auto"/>
              <w:bottom w:val="none" w:sz="0" w:space="0" w:color="auto"/>
              <w:right w:val="none" w:sz="0" w:space="0" w:color="auto"/>
            </w:tcBorders>
          </w:tcPr>
          <w:p w14:paraId="42B37F7B"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TEXT</w:t>
            </w:r>
          </w:p>
        </w:tc>
        <w:tc>
          <w:tcPr>
            <w:tcW w:w="2239" w:type="dxa"/>
            <w:tcBorders>
              <w:top w:val="none" w:sz="0" w:space="0" w:color="auto"/>
              <w:left w:val="none" w:sz="0" w:space="0" w:color="auto"/>
              <w:bottom w:val="none" w:sz="0" w:space="0" w:color="auto"/>
              <w:right w:val="none" w:sz="0" w:space="0" w:color="auto"/>
            </w:tcBorders>
          </w:tcPr>
          <w:p w14:paraId="7B2E5D0F" w14:textId="77777777" w:rsidR="00BD0A8F" w:rsidRDefault="00BD0A8F">
            <w:pPr>
              <w:cnfStyle w:val="000000100000" w:firstRow="0" w:lastRow="0" w:firstColumn="0" w:lastColumn="0" w:oddVBand="0" w:evenVBand="0" w:oddHBand="1" w:evenHBand="0" w:firstRowFirstColumn="0" w:firstRowLastColumn="0" w:lastRowFirstColumn="0" w:lastRowLastColumn="0"/>
            </w:pPr>
          </w:p>
        </w:tc>
        <w:tc>
          <w:tcPr>
            <w:tcW w:w="3060" w:type="dxa"/>
            <w:tcBorders>
              <w:top w:val="none" w:sz="0" w:space="0" w:color="auto"/>
              <w:left w:val="none" w:sz="0" w:space="0" w:color="auto"/>
              <w:bottom w:val="none" w:sz="0" w:space="0" w:color="auto"/>
              <w:right w:val="none" w:sz="0" w:space="0" w:color="auto"/>
            </w:tcBorders>
          </w:tcPr>
          <w:p w14:paraId="3CB4FE50"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Status (Active/Inactive)</w:t>
            </w:r>
          </w:p>
        </w:tc>
      </w:tr>
    </w:tbl>
    <w:p w14:paraId="6D026DF4" w14:textId="77777777" w:rsidR="00BD0A8F" w:rsidRDefault="003B0101">
      <w:pPr>
        <w:spacing w:before="120" w:after="240"/>
        <w:jc w:val="center"/>
        <w:rPr>
          <w:rFonts w:ascii="Times New Roman" w:hAnsi="Times New Roman"/>
          <w:b/>
          <w:sz w:val="20"/>
        </w:rPr>
      </w:pPr>
      <w:r>
        <w:rPr>
          <w:rFonts w:ascii="Times New Roman" w:hAnsi="Times New Roman"/>
          <w:b/>
          <w:sz w:val="20"/>
        </w:rPr>
        <w:t>Table 3.3: Student Table Schema</w:t>
      </w:r>
    </w:p>
    <w:p w14:paraId="469235B8" w14:textId="77777777" w:rsidR="007C6526" w:rsidRDefault="007C6526">
      <w:pPr>
        <w:spacing w:before="120" w:after="240"/>
        <w:jc w:val="center"/>
        <w:rPr>
          <w:b/>
        </w:rPr>
      </w:pPr>
    </w:p>
    <w:p w14:paraId="77E012D6" w14:textId="77777777" w:rsidR="00386C16" w:rsidRDefault="00386C16">
      <w:pPr>
        <w:spacing w:before="120" w:after="240"/>
        <w:jc w:val="center"/>
        <w:rPr>
          <w:b/>
        </w:rPr>
      </w:pPr>
    </w:p>
    <w:tbl>
      <w:tblPr>
        <w:tblStyle w:val="LightGrid-Accent1"/>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1"/>
        <w:gridCol w:w="1310"/>
        <w:gridCol w:w="2239"/>
        <w:gridCol w:w="3060"/>
      </w:tblGrid>
      <w:tr w:rsidR="00BD0A8F" w14:paraId="4CE34513" w14:textId="77777777" w:rsidTr="003F4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11410CC6" w14:textId="77777777" w:rsidR="00BD0A8F" w:rsidRDefault="003B0101">
            <w:r>
              <w:rPr>
                <w:rFonts w:ascii="Times New Roman" w:hAnsi="Times New Roman"/>
              </w:rPr>
              <w:lastRenderedPageBreak/>
              <w:t>Column Name</w:t>
            </w:r>
          </w:p>
        </w:tc>
        <w:tc>
          <w:tcPr>
            <w:tcW w:w="1310" w:type="dxa"/>
            <w:tcBorders>
              <w:top w:val="none" w:sz="0" w:space="0" w:color="auto"/>
              <w:left w:val="none" w:sz="0" w:space="0" w:color="auto"/>
              <w:bottom w:val="none" w:sz="0" w:space="0" w:color="auto"/>
              <w:right w:val="none" w:sz="0" w:space="0" w:color="auto"/>
            </w:tcBorders>
          </w:tcPr>
          <w:p w14:paraId="0793C766" w14:textId="77777777" w:rsidR="00BD0A8F" w:rsidRDefault="003B0101">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Data Type</w:t>
            </w:r>
          </w:p>
        </w:tc>
        <w:tc>
          <w:tcPr>
            <w:tcW w:w="2239" w:type="dxa"/>
            <w:tcBorders>
              <w:top w:val="none" w:sz="0" w:space="0" w:color="auto"/>
              <w:left w:val="none" w:sz="0" w:space="0" w:color="auto"/>
              <w:bottom w:val="none" w:sz="0" w:space="0" w:color="auto"/>
              <w:right w:val="none" w:sz="0" w:space="0" w:color="auto"/>
            </w:tcBorders>
          </w:tcPr>
          <w:p w14:paraId="4B5541C3" w14:textId="77777777" w:rsidR="00BD0A8F" w:rsidRDefault="003B0101">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Constraints</w:t>
            </w:r>
          </w:p>
        </w:tc>
        <w:tc>
          <w:tcPr>
            <w:tcW w:w="3060" w:type="dxa"/>
            <w:tcBorders>
              <w:top w:val="none" w:sz="0" w:space="0" w:color="auto"/>
              <w:left w:val="none" w:sz="0" w:space="0" w:color="auto"/>
              <w:bottom w:val="none" w:sz="0" w:space="0" w:color="auto"/>
              <w:right w:val="none" w:sz="0" w:space="0" w:color="auto"/>
            </w:tcBorders>
          </w:tcPr>
          <w:p w14:paraId="20C8A80A" w14:textId="77777777" w:rsidR="00BD0A8F" w:rsidRDefault="003B0101">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Description</w:t>
            </w:r>
          </w:p>
        </w:tc>
      </w:tr>
      <w:tr w:rsidR="00BD0A8F" w14:paraId="514B007B" w14:textId="77777777" w:rsidTr="003F4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45DDC1A5" w14:textId="77777777" w:rsidR="00BD0A8F" w:rsidRDefault="003B0101">
            <w:r>
              <w:rPr>
                <w:rFonts w:ascii="Times New Roman" w:hAnsi="Times New Roman"/>
                <w:sz w:val="20"/>
              </w:rPr>
              <w:t>emp_id</w:t>
            </w:r>
          </w:p>
        </w:tc>
        <w:tc>
          <w:tcPr>
            <w:tcW w:w="1310" w:type="dxa"/>
            <w:tcBorders>
              <w:top w:val="none" w:sz="0" w:space="0" w:color="auto"/>
              <w:left w:val="none" w:sz="0" w:space="0" w:color="auto"/>
              <w:bottom w:val="none" w:sz="0" w:space="0" w:color="auto"/>
              <w:right w:val="none" w:sz="0" w:space="0" w:color="auto"/>
            </w:tcBorders>
          </w:tcPr>
          <w:p w14:paraId="675AA550"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TEXT</w:t>
            </w:r>
          </w:p>
        </w:tc>
        <w:tc>
          <w:tcPr>
            <w:tcW w:w="2239" w:type="dxa"/>
            <w:tcBorders>
              <w:top w:val="none" w:sz="0" w:space="0" w:color="auto"/>
              <w:left w:val="none" w:sz="0" w:space="0" w:color="auto"/>
              <w:bottom w:val="none" w:sz="0" w:space="0" w:color="auto"/>
              <w:right w:val="none" w:sz="0" w:space="0" w:color="auto"/>
            </w:tcBorders>
          </w:tcPr>
          <w:p w14:paraId="1B84EE1E"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PRIMARY KEY</w:t>
            </w:r>
          </w:p>
        </w:tc>
        <w:tc>
          <w:tcPr>
            <w:tcW w:w="3060" w:type="dxa"/>
            <w:tcBorders>
              <w:top w:val="none" w:sz="0" w:space="0" w:color="auto"/>
              <w:left w:val="none" w:sz="0" w:space="0" w:color="auto"/>
              <w:bottom w:val="none" w:sz="0" w:space="0" w:color="auto"/>
              <w:right w:val="none" w:sz="0" w:space="0" w:color="auto"/>
            </w:tcBorders>
          </w:tcPr>
          <w:p w14:paraId="55AFB8A2"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Unique employee ID</w:t>
            </w:r>
          </w:p>
        </w:tc>
      </w:tr>
      <w:tr w:rsidR="00BD0A8F" w14:paraId="113F5B24" w14:textId="77777777" w:rsidTr="003F40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455E6286" w14:textId="77777777" w:rsidR="00BD0A8F" w:rsidRDefault="003B0101">
            <w:r>
              <w:rPr>
                <w:rFonts w:ascii="Times New Roman" w:hAnsi="Times New Roman"/>
                <w:sz w:val="20"/>
              </w:rPr>
              <w:t>name</w:t>
            </w:r>
          </w:p>
        </w:tc>
        <w:tc>
          <w:tcPr>
            <w:tcW w:w="1310" w:type="dxa"/>
            <w:tcBorders>
              <w:top w:val="none" w:sz="0" w:space="0" w:color="auto"/>
              <w:left w:val="none" w:sz="0" w:space="0" w:color="auto"/>
              <w:bottom w:val="none" w:sz="0" w:space="0" w:color="auto"/>
              <w:right w:val="none" w:sz="0" w:space="0" w:color="auto"/>
            </w:tcBorders>
          </w:tcPr>
          <w:p w14:paraId="50F6817A"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TEXT</w:t>
            </w:r>
          </w:p>
        </w:tc>
        <w:tc>
          <w:tcPr>
            <w:tcW w:w="2239" w:type="dxa"/>
            <w:tcBorders>
              <w:top w:val="none" w:sz="0" w:space="0" w:color="auto"/>
              <w:left w:val="none" w:sz="0" w:space="0" w:color="auto"/>
              <w:bottom w:val="none" w:sz="0" w:space="0" w:color="auto"/>
              <w:right w:val="none" w:sz="0" w:space="0" w:color="auto"/>
            </w:tcBorders>
          </w:tcPr>
          <w:p w14:paraId="1BD1F426"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NOT NULL</w:t>
            </w:r>
          </w:p>
        </w:tc>
        <w:tc>
          <w:tcPr>
            <w:tcW w:w="3060" w:type="dxa"/>
            <w:tcBorders>
              <w:top w:val="none" w:sz="0" w:space="0" w:color="auto"/>
              <w:left w:val="none" w:sz="0" w:space="0" w:color="auto"/>
              <w:bottom w:val="none" w:sz="0" w:space="0" w:color="auto"/>
              <w:right w:val="none" w:sz="0" w:space="0" w:color="auto"/>
            </w:tcBorders>
          </w:tcPr>
          <w:p w14:paraId="60900C93"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Teacher full name</w:t>
            </w:r>
          </w:p>
        </w:tc>
      </w:tr>
      <w:tr w:rsidR="00BD0A8F" w14:paraId="7B677712" w14:textId="77777777" w:rsidTr="003F4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46983198" w14:textId="77777777" w:rsidR="00BD0A8F" w:rsidRDefault="003B0101">
            <w:r>
              <w:rPr>
                <w:rFonts w:ascii="Times New Roman" w:hAnsi="Times New Roman"/>
                <w:sz w:val="20"/>
              </w:rPr>
              <w:t>phone</w:t>
            </w:r>
          </w:p>
        </w:tc>
        <w:tc>
          <w:tcPr>
            <w:tcW w:w="1310" w:type="dxa"/>
            <w:tcBorders>
              <w:top w:val="none" w:sz="0" w:space="0" w:color="auto"/>
              <w:left w:val="none" w:sz="0" w:space="0" w:color="auto"/>
              <w:bottom w:val="none" w:sz="0" w:space="0" w:color="auto"/>
              <w:right w:val="none" w:sz="0" w:space="0" w:color="auto"/>
            </w:tcBorders>
          </w:tcPr>
          <w:p w14:paraId="57B372ED"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TEXT</w:t>
            </w:r>
          </w:p>
        </w:tc>
        <w:tc>
          <w:tcPr>
            <w:tcW w:w="2239" w:type="dxa"/>
            <w:tcBorders>
              <w:top w:val="none" w:sz="0" w:space="0" w:color="auto"/>
              <w:left w:val="none" w:sz="0" w:space="0" w:color="auto"/>
              <w:bottom w:val="none" w:sz="0" w:space="0" w:color="auto"/>
              <w:right w:val="none" w:sz="0" w:space="0" w:color="auto"/>
            </w:tcBorders>
          </w:tcPr>
          <w:p w14:paraId="1A4CDEB8" w14:textId="77777777" w:rsidR="00BD0A8F" w:rsidRDefault="00BD0A8F">
            <w:pPr>
              <w:cnfStyle w:val="000000100000" w:firstRow="0" w:lastRow="0" w:firstColumn="0" w:lastColumn="0" w:oddVBand="0" w:evenVBand="0" w:oddHBand="1" w:evenHBand="0" w:firstRowFirstColumn="0" w:firstRowLastColumn="0" w:lastRowFirstColumn="0" w:lastRowLastColumn="0"/>
            </w:pPr>
          </w:p>
        </w:tc>
        <w:tc>
          <w:tcPr>
            <w:tcW w:w="3060" w:type="dxa"/>
            <w:tcBorders>
              <w:top w:val="none" w:sz="0" w:space="0" w:color="auto"/>
              <w:left w:val="none" w:sz="0" w:space="0" w:color="auto"/>
              <w:bottom w:val="none" w:sz="0" w:space="0" w:color="auto"/>
              <w:right w:val="none" w:sz="0" w:space="0" w:color="auto"/>
            </w:tcBorders>
          </w:tcPr>
          <w:p w14:paraId="1208EC8C"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Contact number</w:t>
            </w:r>
          </w:p>
        </w:tc>
      </w:tr>
      <w:tr w:rsidR="00BD0A8F" w14:paraId="3E8CFCB8" w14:textId="77777777" w:rsidTr="003F40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4B4FE0EE" w14:textId="77777777" w:rsidR="00BD0A8F" w:rsidRDefault="003B0101">
            <w:r>
              <w:rPr>
                <w:rFonts w:ascii="Times New Roman" w:hAnsi="Times New Roman"/>
                <w:sz w:val="20"/>
              </w:rPr>
              <w:t>email</w:t>
            </w:r>
          </w:p>
        </w:tc>
        <w:tc>
          <w:tcPr>
            <w:tcW w:w="1310" w:type="dxa"/>
            <w:tcBorders>
              <w:top w:val="none" w:sz="0" w:space="0" w:color="auto"/>
              <w:left w:val="none" w:sz="0" w:space="0" w:color="auto"/>
              <w:bottom w:val="none" w:sz="0" w:space="0" w:color="auto"/>
              <w:right w:val="none" w:sz="0" w:space="0" w:color="auto"/>
            </w:tcBorders>
          </w:tcPr>
          <w:p w14:paraId="5274D9CF"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TEXT</w:t>
            </w:r>
          </w:p>
        </w:tc>
        <w:tc>
          <w:tcPr>
            <w:tcW w:w="2239" w:type="dxa"/>
            <w:tcBorders>
              <w:top w:val="none" w:sz="0" w:space="0" w:color="auto"/>
              <w:left w:val="none" w:sz="0" w:space="0" w:color="auto"/>
              <w:bottom w:val="none" w:sz="0" w:space="0" w:color="auto"/>
              <w:right w:val="none" w:sz="0" w:space="0" w:color="auto"/>
            </w:tcBorders>
          </w:tcPr>
          <w:p w14:paraId="67D4C1BF" w14:textId="77777777" w:rsidR="00BD0A8F" w:rsidRDefault="00BD0A8F">
            <w:pPr>
              <w:cnfStyle w:val="000000010000" w:firstRow="0" w:lastRow="0" w:firstColumn="0" w:lastColumn="0" w:oddVBand="0" w:evenVBand="0" w:oddHBand="0" w:evenHBand="1" w:firstRowFirstColumn="0" w:firstRowLastColumn="0" w:lastRowFirstColumn="0" w:lastRowLastColumn="0"/>
            </w:pPr>
          </w:p>
        </w:tc>
        <w:tc>
          <w:tcPr>
            <w:tcW w:w="3060" w:type="dxa"/>
            <w:tcBorders>
              <w:top w:val="none" w:sz="0" w:space="0" w:color="auto"/>
              <w:left w:val="none" w:sz="0" w:space="0" w:color="auto"/>
              <w:bottom w:val="none" w:sz="0" w:space="0" w:color="auto"/>
              <w:right w:val="none" w:sz="0" w:space="0" w:color="auto"/>
            </w:tcBorders>
          </w:tcPr>
          <w:p w14:paraId="6819BDA3"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Email address</w:t>
            </w:r>
          </w:p>
        </w:tc>
      </w:tr>
      <w:tr w:rsidR="00BD0A8F" w14:paraId="4926A527" w14:textId="77777777" w:rsidTr="003F4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41C7E4E7" w14:textId="77777777" w:rsidR="00BD0A8F" w:rsidRDefault="003B0101">
            <w:r>
              <w:rPr>
                <w:rFonts w:ascii="Times New Roman" w:hAnsi="Times New Roman"/>
                <w:sz w:val="20"/>
              </w:rPr>
              <w:t>qualification</w:t>
            </w:r>
          </w:p>
        </w:tc>
        <w:tc>
          <w:tcPr>
            <w:tcW w:w="1310" w:type="dxa"/>
            <w:tcBorders>
              <w:top w:val="none" w:sz="0" w:space="0" w:color="auto"/>
              <w:left w:val="none" w:sz="0" w:space="0" w:color="auto"/>
              <w:bottom w:val="none" w:sz="0" w:space="0" w:color="auto"/>
              <w:right w:val="none" w:sz="0" w:space="0" w:color="auto"/>
            </w:tcBorders>
          </w:tcPr>
          <w:p w14:paraId="2CA54564"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TEXT</w:t>
            </w:r>
          </w:p>
        </w:tc>
        <w:tc>
          <w:tcPr>
            <w:tcW w:w="2239" w:type="dxa"/>
            <w:tcBorders>
              <w:top w:val="none" w:sz="0" w:space="0" w:color="auto"/>
              <w:left w:val="none" w:sz="0" w:space="0" w:color="auto"/>
              <w:bottom w:val="none" w:sz="0" w:space="0" w:color="auto"/>
              <w:right w:val="none" w:sz="0" w:space="0" w:color="auto"/>
            </w:tcBorders>
          </w:tcPr>
          <w:p w14:paraId="5B63CE24" w14:textId="77777777" w:rsidR="00BD0A8F" w:rsidRDefault="00BD0A8F">
            <w:pPr>
              <w:cnfStyle w:val="000000100000" w:firstRow="0" w:lastRow="0" w:firstColumn="0" w:lastColumn="0" w:oddVBand="0" w:evenVBand="0" w:oddHBand="1" w:evenHBand="0" w:firstRowFirstColumn="0" w:firstRowLastColumn="0" w:lastRowFirstColumn="0" w:lastRowLastColumn="0"/>
            </w:pPr>
          </w:p>
        </w:tc>
        <w:tc>
          <w:tcPr>
            <w:tcW w:w="3060" w:type="dxa"/>
            <w:tcBorders>
              <w:top w:val="none" w:sz="0" w:space="0" w:color="auto"/>
              <w:left w:val="none" w:sz="0" w:space="0" w:color="auto"/>
              <w:bottom w:val="none" w:sz="0" w:space="0" w:color="auto"/>
              <w:right w:val="none" w:sz="0" w:space="0" w:color="auto"/>
            </w:tcBorders>
          </w:tcPr>
          <w:p w14:paraId="1EE8197D"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Educational qualification</w:t>
            </w:r>
          </w:p>
        </w:tc>
      </w:tr>
      <w:tr w:rsidR="00BD0A8F" w14:paraId="3784CCB1" w14:textId="77777777" w:rsidTr="003F40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6A9AB3B7" w14:textId="77777777" w:rsidR="00BD0A8F" w:rsidRDefault="003B0101">
            <w:r>
              <w:rPr>
                <w:rFonts w:ascii="Times New Roman" w:hAnsi="Times New Roman"/>
                <w:sz w:val="20"/>
              </w:rPr>
              <w:t>department</w:t>
            </w:r>
          </w:p>
        </w:tc>
        <w:tc>
          <w:tcPr>
            <w:tcW w:w="1310" w:type="dxa"/>
            <w:tcBorders>
              <w:top w:val="none" w:sz="0" w:space="0" w:color="auto"/>
              <w:left w:val="none" w:sz="0" w:space="0" w:color="auto"/>
              <w:bottom w:val="none" w:sz="0" w:space="0" w:color="auto"/>
              <w:right w:val="none" w:sz="0" w:space="0" w:color="auto"/>
            </w:tcBorders>
          </w:tcPr>
          <w:p w14:paraId="4BED588F"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TEXT</w:t>
            </w:r>
          </w:p>
        </w:tc>
        <w:tc>
          <w:tcPr>
            <w:tcW w:w="2239" w:type="dxa"/>
            <w:tcBorders>
              <w:top w:val="none" w:sz="0" w:space="0" w:color="auto"/>
              <w:left w:val="none" w:sz="0" w:space="0" w:color="auto"/>
              <w:bottom w:val="none" w:sz="0" w:space="0" w:color="auto"/>
              <w:right w:val="none" w:sz="0" w:space="0" w:color="auto"/>
            </w:tcBorders>
          </w:tcPr>
          <w:p w14:paraId="6B6B410F" w14:textId="77777777" w:rsidR="00BD0A8F" w:rsidRDefault="00BD0A8F">
            <w:pPr>
              <w:cnfStyle w:val="000000010000" w:firstRow="0" w:lastRow="0" w:firstColumn="0" w:lastColumn="0" w:oddVBand="0" w:evenVBand="0" w:oddHBand="0" w:evenHBand="1" w:firstRowFirstColumn="0" w:firstRowLastColumn="0" w:lastRowFirstColumn="0" w:lastRowLastColumn="0"/>
            </w:pPr>
          </w:p>
        </w:tc>
        <w:tc>
          <w:tcPr>
            <w:tcW w:w="3060" w:type="dxa"/>
            <w:tcBorders>
              <w:top w:val="none" w:sz="0" w:space="0" w:color="auto"/>
              <w:left w:val="none" w:sz="0" w:space="0" w:color="auto"/>
              <w:bottom w:val="none" w:sz="0" w:space="0" w:color="auto"/>
              <w:right w:val="none" w:sz="0" w:space="0" w:color="auto"/>
            </w:tcBorders>
          </w:tcPr>
          <w:p w14:paraId="0CABD7DC"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Department name</w:t>
            </w:r>
          </w:p>
        </w:tc>
      </w:tr>
      <w:tr w:rsidR="00BD0A8F" w14:paraId="3422E778" w14:textId="77777777" w:rsidTr="003F4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7CAD7DDC" w14:textId="77777777" w:rsidR="00BD0A8F" w:rsidRDefault="003B0101">
            <w:r>
              <w:rPr>
                <w:rFonts w:ascii="Times New Roman" w:hAnsi="Times New Roman"/>
                <w:sz w:val="20"/>
              </w:rPr>
              <w:t>designation</w:t>
            </w:r>
          </w:p>
        </w:tc>
        <w:tc>
          <w:tcPr>
            <w:tcW w:w="1310" w:type="dxa"/>
            <w:tcBorders>
              <w:top w:val="none" w:sz="0" w:space="0" w:color="auto"/>
              <w:left w:val="none" w:sz="0" w:space="0" w:color="auto"/>
              <w:bottom w:val="none" w:sz="0" w:space="0" w:color="auto"/>
              <w:right w:val="none" w:sz="0" w:space="0" w:color="auto"/>
            </w:tcBorders>
          </w:tcPr>
          <w:p w14:paraId="26C25FC7"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TEXT</w:t>
            </w:r>
          </w:p>
        </w:tc>
        <w:tc>
          <w:tcPr>
            <w:tcW w:w="2239" w:type="dxa"/>
            <w:tcBorders>
              <w:top w:val="none" w:sz="0" w:space="0" w:color="auto"/>
              <w:left w:val="none" w:sz="0" w:space="0" w:color="auto"/>
              <w:bottom w:val="none" w:sz="0" w:space="0" w:color="auto"/>
              <w:right w:val="none" w:sz="0" w:space="0" w:color="auto"/>
            </w:tcBorders>
          </w:tcPr>
          <w:p w14:paraId="09E11CB4" w14:textId="77777777" w:rsidR="00BD0A8F" w:rsidRDefault="00BD0A8F">
            <w:pPr>
              <w:cnfStyle w:val="000000100000" w:firstRow="0" w:lastRow="0" w:firstColumn="0" w:lastColumn="0" w:oddVBand="0" w:evenVBand="0" w:oddHBand="1" w:evenHBand="0" w:firstRowFirstColumn="0" w:firstRowLastColumn="0" w:lastRowFirstColumn="0" w:lastRowLastColumn="0"/>
            </w:pPr>
          </w:p>
        </w:tc>
        <w:tc>
          <w:tcPr>
            <w:tcW w:w="3060" w:type="dxa"/>
            <w:tcBorders>
              <w:top w:val="none" w:sz="0" w:space="0" w:color="auto"/>
              <w:left w:val="none" w:sz="0" w:space="0" w:color="auto"/>
              <w:bottom w:val="none" w:sz="0" w:space="0" w:color="auto"/>
              <w:right w:val="none" w:sz="0" w:space="0" w:color="auto"/>
            </w:tcBorders>
          </w:tcPr>
          <w:p w14:paraId="1C16DCD7"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Job designation</w:t>
            </w:r>
          </w:p>
        </w:tc>
      </w:tr>
      <w:tr w:rsidR="00BD0A8F" w14:paraId="08E45E31" w14:textId="77777777" w:rsidTr="003F40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3A16A562" w14:textId="77777777" w:rsidR="00BD0A8F" w:rsidRDefault="003B0101">
            <w:r>
              <w:rPr>
                <w:rFonts w:ascii="Times New Roman" w:hAnsi="Times New Roman"/>
                <w:sz w:val="20"/>
              </w:rPr>
              <w:t>gender</w:t>
            </w:r>
          </w:p>
        </w:tc>
        <w:tc>
          <w:tcPr>
            <w:tcW w:w="1310" w:type="dxa"/>
            <w:tcBorders>
              <w:top w:val="none" w:sz="0" w:space="0" w:color="auto"/>
              <w:left w:val="none" w:sz="0" w:space="0" w:color="auto"/>
              <w:bottom w:val="none" w:sz="0" w:space="0" w:color="auto"/>
              <w:right w:val="none" w:sz="0" w:space="0" w:color="auto"/>
            </w:tcBorders>
          </w:tcPr>
          <w:p w14:paraId="11D382B0"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TEXT</w:t>
            </w:r>
          </w:p>
        </w:tc>
        <w:tc>
          <w:tcPr>
            <w:tcW w:w="2239" w:type="dxa"/>
            <w:tcBorders>
              <w:top w:val="none" w:sz="0" w:space="0" w:color="auto"/>
              <w:left w:val="none" w:sz="0" w:space="0" w:color="auto"/>
              <w:bottom w:val="none" w:sz="0" w:space="0" w:color="auto"/>
              <w:right w:val="none" w:sz="0" w:space="0" w:color="auto"/>
            </w:tcBorders>
          </w:tcPr>
          <w:p w14:paraId="7A49447E" w14:textId="77777777" w:rsidR="00BD0A8F" w:rsidRDefault="00BD0A8F">
            <w:pPr>
              <w:cnfStyle w:val="000000010000" w:firstRow="0" w:lastRow="0" w:firstColumn="0" w:lastColumn="0" w:oddVBand="0" w:evenVBand="0" w:oddHBand="0" w:evenHBand="1" w:firstRowFirstColumn="0" w:firstRowLastColumn="0" w:lastRowFirstColumn="0" w:lastRowLastColumn="0"/>
            </w:pPr>
          </w:p>
        </w:tc>
        <w:tc>
          <w:tcPr>
            <w:tcW w:w="3060" w:type="dxa"/>
            <w:tcBorders>
              <w:top w:val="none" w:sz="0" w:space="0" w:color="auto"/>
              <w:left w:val="none" w:sz="0" w:space="0" w:color="auto"/>
              <w:bottom w:val="none" w:sz="0" w:space="0" w:color="auto"/>
              <w:right w:val="none" w:sz="0" w:space="0" w:color="auto"/>
            </w:tcBorders>
          </w:tcPr>
          <w:p w14:paraId="67D59C91"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Gender</w:t>
            </w:r>
          </w:p>
        </w:tc>
      </w:tr>
      <w:tr w:rsidR="00BD0A8F" w14:paraId="13F41E29" w14:textId="77777777" w:rsidTr="003F4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3BFE266A" w14:textId="77777777" w:rsidR="00BD0A8F" w:rsidRDefault="003B0101">
            <w:r>
              <w:rPr>
                <w:rFonts w:ascii="Times New Roman" w:hAnsi="Times New Roman"/>
                <w:sz w:val="20"/>
              </w:rPr>
              <w:t>status</w:t>
            </w:r>
          </w:p>
        </w:tc>
        <w:tc>
          <w:tcPr>
            <w:tcW w:w="1310" w:type="dxa"/>
            <w:tcBorders>
              <w:top w:val="none" w:sz="0" w:space="0" w:color="auto"/>
              <w:left w:val="none" w:sz="0" w:space="0" w:color="auto"/>
              <w:bottom w:val="none" w:sz="0" w:space="0" w:color="auto"/>
              <w:right w:val="none" w:sz="0" w:space="0" w:color="auto"/>
            </w:tcBorders>
          </w:tcPr>
          <w:p w14:paraId="20147538"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TEXT</w:t>
            </w:r>
          </w:p>
        </w:tc>
        <w:tc>
          <w:tcPr>
            <w:tcW w:w="2239" w:type="dxa"/>
            <w:tcBorders>
              <w:top w:val="none" w:sz="0" w:space="0" w:color="auto"/>
              <w:left w:val="none" w:sz="0" w:space="0" w:color="auto"/>
              <w:bottom w:val="none" w:sz="0" w:space="0" w:color="auto"/>
              <w:right w:val="none" w:sz="0" w:space="0" w:color="auto"/>
            </w:tcBorders>
          </w:tcPr>
          <w:p w14:paraId="4BE1AE79" w14:textId="77777777" w:rsidR="00BD0A8F" w:rsidRDefault="00BD0A8F">
            <w:pPr>
              <w:cnfStyle w:val="000000100000" w:firstRow="0" w:lastRow="0" w:firstColumn="0" w:lastColumn="0" w:oddVBand="0" w:evenVBand="0" w:oddHBand="1" w:evenHBand="0" w:firstRowFirstColumn="0" w:firstRowLastColumn="0" w:lastRowFirstColumn="0" w:lastRowLastColumn="0"/>
            </w:pPr>
          </w:p>
        </w:tc>
        <w:tc>
          <w:tcPr>
            <w:tcW w:w="3060" w:type="dxa"/>
            <w:tcBorders>
              <w:top w:val="none" w:sz="0" w:space="0" w:color="auto"/>
              <w:left w:val="none" w:sz="0" w:space="0" w:color="auto"/>
              <w:bottom w:val="none" w:sz="0" w:space="0" w:color="auto"/>
              <w:right w:val="none" w:sz="0" w:space="0" w:color="auto"/>
            </w:tcBorders>
          </w:tcPr>
          <w:p w14:paraId="2BEF3C96"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Employment status</w:t>
            </w:r>
          </w:p>
        </w:tc>
      </w:tr>
    </w:tbl>
    <w:p w14:paraId="1735D24E" w14:textId="77777777" w:rsidR="00BD0A8F" w:rsidRDefault="003B0101">
      <w:pPr>
        <w:spacing w:before="120" w:after="240"/>
        <w:jc w:val="center"/>
        <w:rPr>
          <w:rFonts w:ascii="Times New Roman" w:hAnsi="Times New Roman"/>
          <w:b/>
          <w:sz w:val="20"/>
        </w:rPr>
      </w:pPr>
      <w:r>
        <w:rPr>
          <w:rFonts w:ascii="Times New Roman" w:hAnsi="Times New Roman"/>
          <w:b/>
          <w:sz w:val="20"/>
        </w:rPr>
        <w:t>Table 3.4: Teacher Table Schema</w:t>
      </w:r>
    </w:p>
    <w:p w14:paraId="7DE5AA8D" w14:textId="77777777" w:rsidR="005440BB" w:rsidRDefault="005440BB" w:rsidP="005440BB">
      <w:pPr>
        <w:spacing w:before="120" w:after="0"/>
        <w:jc w:val="center"/>
      </w:pPr>
    </w:p>
    <w:tbl>
      <w:tblPr>
        <w:tblStyle w:val="LightGrid-Accent1"/>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1"/>
        <w:gridCol w:w="1310"/>
        <w:gridCol w:w="2239"/>
        <w:gridCol w:w="3060"/>
      </w:tblGrid>
      <w:tr w:rsidR="00BD0A8F" w14:paraId="0FBE7C12" w14:textId="77777777" w:rsidTr="00F437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06D1B1C9" w14:textId="77777777" w:rsidR="00BD0A8F" w:rsidRDefault="003B0101">
            <w:r>
              <w:rPr>
                <w:rFonts w:ascii="Times New Roman" w:hAnsi="Times New Roman"/>
              </w:rPr>
              <w:t>Column Name</w:t>
            </w:r>
          </w:p>
        </w:tc>
        <w:tc>
          <w:tcPr>
            <w:tcW w:w="1310" w:type="dxa"/>
            <w:tcBorders>
              <w:top w:val="none" w:sz="0" w:space="0" w:color="auto"/>
              <w:left w:val="none" w:sz="0" w:space="0" w:color="auto"/>
              <w:bottom w:val="none" w:sz="0" w:space="0" w:color="auto"/>
              <w:right w:val="none" w:sz="0" w:space="0" w:color="auto"/>
            </w:tcBorders>
          </w:tcPr>
          <w:p w14:paraId="359E2F62" w14:textId="77777777" w:rsidR="00BD0A8F" w:rsidRDefault="003B0101">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Data Type</w:t>
            </w:r>
          </w:p>
        </w:tc>
        <w:tc>
          <w:tcPr>
            <w:tcW w:w="2239" w:type="dxa"/>
            <w:tcBorders>
              <w:top w:val="none" w:sz="0" w:space="0" w:color="auto"/>
              <w:left w:val="none" w:sz="0" w:space="0" w:color="auto"/>
              <w:bottom w:val="none" w:sz="0" w:space="0" w:color="auto"/>
              <w:right w:val="none" w:sz="0" w:space="0" w:color="auto"/>
            </w:tcBorders>
          </w:tcPr>
          <w:p w14:paraId="108C8165" w14:textId="77777777" w:rsidR="00BD0A8F" w:rsidRDefault="003B0101">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Constraints</w:t>
            </w:r>
          </w:p>
        </w:tc>
        <w:tc>
          <w:tcPr>
            <w:tcW w:w="3060" w:type="dxa"/>
            <w:tcBorders>
              <w:top w:val="none" w:sz="0" w:space="0" w:color="auto"/>
              <w:left w:val="none" w:sz="0" w:space="0" w:color="auto"/>
              <w:bottom w:val="none" w:sz="0" w:space="0" w:color="auto"/>
              <w:right w:val="none" w:sz="0" w:space="0" w:color="auto"/>
            </w:tcBorders>
          </w:tcPr>
          <w:p w14:paraId="794CBB68" w14:textId="77777777" w:rsidR="00BD0A8F" w:rsidRDefault="003B0101">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Description</w:t>
            </w:r>
          </w:p>
        </w:tc>
      </w:tr>
      <w:tr w:rsidR="00BD0A8F" w14:paraId="12250870" w14:textId="77777777" w:rsidTr="00F437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19AA789C" w14:textId="77777777" w:rsidR="00BD0A8F" w:rsidRDefault="003B0101">
            <w:r>
              <w:rPr>
                <w:rFonts w:ascii="Times New Roman" w:hAnsi="Times New Roman"/>
                <w:sz w:val="20"/>
              </w:rPr>
              <w:t>roll_no</w:t>
            </w:r>
          </w:p>
        </w:tc>
        <w:tc>
          <w:tcPr>
            <w:tcW w:w="1310" w:type="dxa"/>
            <w:tcBorders>
              <w:top w:val="none" w:sz="0" w:space="0" w:color="auto"/>
              <w:left w:val="none" w:sz="0" w:space="0" w:color="auto"/>
              <w:bottom w:val="none" w:sz="0" w:space="0" w:color="auto"/>
              <w:right w:val="none" w:sz="0" w:space="0" w:color="auto"/>
            </w:tcBorders>
          </w:tcPr>
          <w:p w14:paraId="3BE1C9BF"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TEXT</w:t>
            </w:r>
          </w:p>
        </w:tc>
        <w:tc>
          <w:tcPr>
            <w:tcW w:w="2239" w:type="dxa"/>
            <w:tcBorders>
              <w:top w:val="none" w:sz="0" w:space="0" w:color="auto"/>
              <w:left w:val="none" w:sz="0" w:space="0" w:color="auto"/>
              <w:bottom w:val="none" w:sz="0" w:space="0" w:color="auto"/>
              <w:right w:val="none" w:sz="0" w:space="0" w:color="auto"/>
            </w:tcBorders>
          </w:tcPr>
          <w:p w14:paraId="60056C64"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FOREIGN KEY</w:t>
            </w:r>
          </w:p>
        </w:tc>
        <w:tc>
          <w:tcPr>
            <w:tcW w:w="3060" w:type="dxa"/>
            <w:tcBorders>
              <w:top w:val="none" w:sz="0" w:space="0" w:color="auto"/>
              <w:left w:val="none" w:sz="0" w:space="0" w:color="auto"/>
              <w:bottom w:val="none" w:sz="0" w:space="0" w:color="auto"/>
              <w:right w:val="none" w:sz="0" w:space="0" w:color="auto"/>
            </w:tcBorders>
          </w:tcPr>
          <w:p w14:paraId="4B1C2785"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Reference to student</w:t>
            </w:r>
          </w:p>
        </w:tc>
      </w:tr>
      <w:tr w:rsidR="00BD0A8F" w14:paraId="0AC4AA78" w14:textId="77777777" w:rsidTr="00F437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31C1727A" w14:textId="77777777" w:rsidR="00BD0A8F" w:rsidRDefault="003B0101">
            <w:r>
              <w:rPr>
                <w:rFonts w:ascii="Times New Roman" w:hAnsi="Times New Roman"/>
                <w:sz w:val="20"/>
              </w:rPr>
              <w:t>subject_code</w:t>
            </w:r>
          </w:p>
        </w:tc>
        <w:tc>
          <w:tcPr>
            <w:tcW w:w="1310" w:type="dxa"/>
            <w:tcBorders>
              <w:top w:val="none" w:sz="0" w:space="0" w:color="auto"/>
              <w:left w:val="none" w:sz="0" w:space="0" w:color="auto"/>
              <w:bottom w:val="none" w:sz="0" w:space="0" w:color="auto"/>
              <w:right w:val="none" w:sz="0" w:space="0" w:color="auto"/>
            </w:tcBorders>
          </w:tcPr>
          <w:p w14:paraId="6551783A"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TEXT</w:t>
            </w:r>
          </w:p>
        </w:tc>
        <w:tc>
          <w:tcPr>
            <w:tcW w:w="2239" w:type="dxa"/>
            <w:tcBorders>
              <w:top w:val="none" w:sz="0" w:space="0" w:color="auto"/>
              <w:left w:val="none" w:sz="0" w:space="0" w:color="auto"/>
              <w:bottom w:val="none" w:sz="0" w:space="0" w:color="auto"/>
              <w:right w:val="none" w:sz="0" w:space="0" w:color="auto"/>
            </w:tcBorders>
          </w:tcPr>
          <w:p w14:paraId="017E34F9"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NOT NULL</w:t>
            </w:r>
          </w:p>
        </w:tc>
        <w:tc>
          <w:tcPr>
            <w:tcW w:w="3060" w:type="dxa"/>
            <w:tcBorders>
              <w:top w:val="none" w:sz="0" w:space="0" w:color="auto"/>
              <w:left w:val="none" w:sz="0" w:space="0" w:color="auto"/>
              <w:bottom w:val="none" w:sz="0" w:space="0" w:color="auto"/>
              <w:right w:val="none" w:sz="0" w:space="0" w:color="auto"/>
            </w:tcBorders>
          </w:tcPr>
          <w:p w14:paraId="61C2D726"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Subject code</w:t>
            </w:r>
          </w:p>
        </w:tc>
      </w:tr>
      <w:tr w:rsidR="00BD0A8F" w14:paraId="4B717EE8" w14:textId="77777777" w:rsidTr="00F437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35CC7E7C" w14:textId="77777777" w:rsidR="00BD0A8F" w:rsidRDefault="003B0101">
            <w:r>
              <w:rPr>
                <w:rFonts w:ascii="Times New Roman" w:hAnsi="Times New Roman"/>
                <w:sz w:val="20"/>
              </w:rPr>
              <w:t>semester</w:t>
            </w:r>
          </w:p>
        </w:tc>
        <w:tc>
          <w:tcPr>
            <w:tcW w:w="1310" w:type="dxa"/>
            <w:tcBorders>
              <w:top w:val="none" w:sz="0" w:space="0" w:color="auto"/>
              <w:left w:val="none" w:sz="0" w:space="0" w:color="auto"/>
              <w:bottom w:val="none" w:sz="0" w:space="0" w:color="auto"/>
              <w:right w:val="none" w:sz="0" w:space="0" w:color="auto"/>
            </w:tcBorders>
          </w:tcPr>
          <w:p w14:paraId="011D1A11"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INTEGER</w:t>
            </w:r>
          </w:p>
        </w:tc>
        <w:tc>
          <w:tcPr>
            <w:tcW w:w="2239" w:type="dxa"/>
            <w:tcBorders>
              <w:top w:val="none" w:sz="0" w:space="0" w:color="auto"/>
              <w:left w:val="none" w:sz="0" w:space="0" w:color="auto"/>
              <w:bottom w:val="none" w:sz="0" w:space="0" w:color="auto"/>
              <w:right w:val="none" w:sz="0" w:space="0" w:color="auto"/>
            </w:tcBorders>
          </w:tcPr>
          <w:p w14:paraId="547DA86F" w14:textId="77777777" w:rsidR="00BD0A8F" w:rsidRDefault="00BD0A8F">
            <w:pPr>
              <w:cnfStyle w:val="000000100000" w:firstRow="0" w:lastRow="0" w:firstColumn="0" w:lastColumn="0" w:oddVBand="0" w:evenVBand="0" w:oddHBand="1" w:evenHBand="0" w:firstRowFirstColumn="0" w:firstRowLastColumn="0" w:lastRowFirstColumn="0" w:lastRowLastColumn="0"/>
            </w:pPr>
          </w:p>
        </w:tc>
        <w:tc>
          <w:tcPr>
            <w:tcW w:w="3060" w:type="dxa"/>
            <w:tcBorders>
              <w:top w:val="none" w:sz="0" w:space="0" w:color="auto"/>
              <w:left w:val="none" w:sz="0" w:space="0" w:color="auto"/>
              <w:bottom w:val="none" w:sz="0" w:space="0" w:color="auto"/>
              <w:right w:val="none" w:sz="0" w:space="0" w:color="auto"/>
            </w:tcBorders>
          </w:tcPr>
          <w:p w14:paraId="73B3953F"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Semester number</w:t>
            </w:r>
          </w:p>
        </w:tc>
      </w:tr>
      <w:tr w:rsidR="00BD0A8F" w14:paraId="5FC9079E" w14:textId="77777777" w:rsidTr="00F437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5C1E6F35" w14:textId="77777777" w:rsidR="00BD0A8F" w:rsidRDefault="003B0101">
            <w:r>
              <w:rPr>
                <w:rFonts w:ascii="Times New Roman" w:hAnsi="Times New Roman"/>
                <w:sz w:val="20"/>
              </w:rPr>
              <w:t>internal_marks</w:t>
            </w:r>
          </w:p>
        </w:tc>
        <w:tc>
          <w:tcPr>
            <w:tcW w:w="1310" w:type="dxa"/>
            <w:tcBorders>
              <w:top w:val="none" w:sz="0" w:space="0" w:color="auto"/>
              <w:left w:val="none" w:sz="0" w:space="0" w:color="auto"/>
              <w:bottom w:val="none" w:sz="0" w:space="0" w:color="auto"/>
              <w:right w:val="none" w:sz="0" w:space="0" w:color="auto"/>
            </w:tcBorders>
          </w:tcPr>
          <w:p w14:paraId="169D37CC"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INTEGER</w:t>
            </w:r>
          </w:p>
        </w:tc>
        <w:tc>
          <w:tcPr>
            <w:tcW w:w="2239" w:type="dxa"/>
            <w:tcBorders>
              <w:top w:val="none" w:sz="0" w:space="0" w:color="auto"/>
              <w:left w:val="none" w:sz="0" w:space="0" w:color="auto"/>
              <w:bottom w:val="none" w:sz="0" w:space="0" w:color="auto"/>
              <w:right w:val="none" w:sz="0" w:space="0" w:color="auto"/>
            </w:tcBorders>
          </w:tcPr>
          <w:p w14:paraId="28724409" w14:textId="77777777" w:rsidR="00BD0A8F" w:rsidRDefault="00BD0A8F">
            <w:pPr>
              <w:cnfStyle w:val="000000010000" w:firstRow="0" w:lastRow="0" w:firstColumn="0" w:lastColumn="0" w:oddVBand="0" w:evenVBand="0" w:oddHBand="0" w:evenHBand="1" w:firstRowFirstColumn="0" w:firstRowLastColumn="0" w:lastRowFirstColumn="0" w:lastRowLastColumn="0"/>
            </w:pPr>
          </w:p>
        </w:tc>
        <w:tc>
          <w:tcPr>
            <w:tcW w:w="3060" w:type="dxa"/>
            <w:tcBorders>
              <w:top w:val="none" w:sz="0" w:space="0" w:color="auto"/>
              <w:left w:val="none" w:sz="0" w:space="0" w:color="auto"/>
              <w:bottom w:val="none" w:sz="0" w:space="0" w:color="auto"/>
              <w:right w:val="none" w:sz="0" w:space="0" w:color="auto"/>
            </w:tcBorders>
          </w:tcPr>
          <w:p w14:paraId="42A8C637"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Internal assessment (0-30)</w:t>
            </w:r>
          </w:p>
        </w:tc>
      </w:tr>
      <w:tr w:rsidR="00BD0A8F" w14:paraId="3B0ED62D" w14:textId="77777777" w:rsidTr="00F437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3E3617DC" w14:textId="77777777" w:rsidR="00BD0A8F" w:rsidRDefault="003B0101">
            <w:r>
              <w:rPr>
                <w:rFonts w:ascii="Times New Roman" w:hAnsi="Times New Roman"/>
                <w:sz w:val="20"/>
              </w:rPr>
              <w:t>external_marks</w:t>
            </w:r>
          </w:p>
        </w:tc>
        <w:tc>
          <w:tcPr>
            <w:tcW w:w="1310" w:type="dxa"/>
            <w:tcBorders>
              <w:top w:val="none" w:sz="0" w:space="0" w:color="auto"/>
              <w:left w:val="none" w:sz="0" w:space="0" w:color="auto"/>
              <w:bottom w:val="none" w:sz="0" w:space="0" w:color="auto"/>
              <w:right w:val="none" w:sz="0" w:space="0" w:color="auto"/>
            </w:tcBorders>
          </w:tcPr>
          <w:p w14:paraId="3C3E1622"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INTEGER</w:t>
            </w:r>
          </w:p>
        </w:tc>
        <w:tc>
          <w:tcPr>
            <w:tcW w:w="2239" w:type="dxa"/>
            <w:tcBorders>
              <w:top w:val="none" w:sz="0" w:space="0" w:color="auto"/>
              <w:left w:val="none" w:sz="0" w:space="0" w:color="auto"/>
              <w:bottom w:val="none" w:sz="0" w:space="0" w:color="auto"/>
              <w:right w:val="none" w:sz="0" w:space="0" w:color="auto"/>
            </w:tcBorders>
          </w:tcPr>
          <w:p w14:paraId="34E3ED92" w14:textId="77777777" w:rsidR="00BD0A8F" w:rsidRDefault="00BD0A8F">
            <w:pPr>
              <w:cnfStyle w:val="000000100000" w:firstRow="0" w:lastRow="0" w:firstColumn="0" w:lastColumn="0" w:oddVBand="0" w:evenVBand="0" w:oddHBand="1" w:evenHBand="0" w:firstRowFirstColumn="0" w:firstRowLastColumn="0" w:lastRowFirstColumn="0" w:lastRowLastColumn="0"/>
            </w:pPr>
          </w:p>
        </w:tc>
        <w:tc>
          <w:tcPr>
            <w:tcW w:w="3060" w:type="dxa"/>
            <w:tcBorders>
              <w:top w:val="none" w:sz="0" w:space="0" w:color="auto"/>
              <w:left w:val="none" w:sz="0" w:space="0" w:color="auto"/>
              <w:bottom w:val="none" w:sz="0" w:space="0" w:color="auto"/>
              <w:right w:val="none" w:sz="0" w:space="0" w:color="auto"/>
            </w:tcBorders>
          </w:tcPr>
          <w:p w14:paraId="271DBE00"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External exam (0-70)</w:t>
            </w:r>
          </w:p>
        </w:tc>
      </w:tr>
      <w:tr w:rsidR="00BD0A8F" w14:paraId="361D5C1E" w14:textId="77777777" w:rsidTr="00F437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433B3D76" w14:textId="77777777" w:rsidR="00BD0A8F" w:rsidRDefault="003B0101">
            <w:r>
              <w:rPr>
                <w:rFonts w:ascii="Times New Roman" w:hAnsi="Times New Roman"/>
                <w:sz w:val="20"/>
              </w:rPr>
              <w:t>total</w:t>
            </w:r>
          </w:p>
        </w:tc>
        <w:tc>
          <w:tcPr>
            <w:tcW w:w="1310" w:type="dxa"/>
            <w:tcBorders>
              <w:top w:val="none" w:sz="0" w:space="0" w:color="auto"/>
              <w:left w:val="none" w:sz="0" w:space="0" w:color="auto"/>
              <w:bottom w:val="none" w:sz="0" w:space="0" w:color="auto"/>
              <w:right w:val="none" w:sz="0" w:space="0" w:color="auto"/>
            </w:tcBorders>
          </w:tcPr>
          <w:p w14:paraId="52B1ABC9"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INTEGER</w:t>
            </w:r>
          </w:p>
        </w:tc>
        <w:tc>
          <w:tcPr>
            <w:tcW w:w="2239" w:type="dxa"/>
            <w:tcBorders>
              <w:top w:val="none" w:sz="0" w:space="0" w:color="auto"/>
              <w:left w:val="none" w:sz="0" w:space="0" w:color="auto"/>
              <w:bottom w:val="none" w:sz="0" w:space="0" w:color="auto"/>
              <w:right w:val="none" w:sz="0" w:space="0" w:color="auto"/>
            </w:tcBorders>
          </w:tcPr>
          <w:p w14:paraId="051828A5"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COMPUTED</w:t>
            </w:r>
          </w:p>
        </w:tc>
        <w:tc>
          <w:tcPr>
            <w:tcW w:w="3060" w:type="dxa"/>
            <w:tcBorders>
              <w:top w:val="none" w:sz="0" w:space="0" w:color="auto"/>
              <w:left w:val="none" w:sz="0" w:space="0" w:color="auto"/>
              <w:bottom w:val="none" w:sz="0" w:space="0" w:color="auto"/>
              <w:right w:val="none" w:sz="0" w:space="0" w:color="auto"/>
            </w:tcBorders>
          </w:tcPr>
          <w:p w14:paraId="0ADC07A1"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Total marks (internal + external)</w:t>
            </w:r>
          </w:p>
        </w:tc>
      </w:tr>
      <w:tr w:rsidR="00BD0A8F" w14:paraId="0BFE553B" w14:textId="77777777" w:rsidTr="00F437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1F63C052" w14:textId="77777777" w:rsidR="00BD0A8F" w:rsidRDefault="003B0101">
            <w:r>
              <w:rPr>
                <w:rFonts w:ascii="Times New Roman" w:hAnsi="Times New Roman"/>
                <w:sz w:val="20"/>
              </w:rPr>
              <w:t>grade</w:t>
            </w:r>
          </w:p>
        </w:tc>
        <w:tc>
          <w:tcPr>
            <w:tcW w:w="1310" w:type="dxa"/>
            <w:tcBorders>
              <w:top w:val="none" w:sz="0" w:space="0" w:color="auto"/>
              <w:left w:val="none" w:sz="0" w:space="0" w:color="auto"/>
              <w:bottom w:val="none" w:sz="0" w:space="0" w:color="auto"/>
              <w:right w:val="none" w:sz="0" w:space="0" w:color="auto"/>
            </w:tcBorders>
          </w:tcPr>
          <w:p w14:paraId="50D5BFF6"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TEXT</w:t>
            </w:r>
          </w:p>
        </w:tc>
        <w:tc>
          <w:tcPr>
            <w:tcW w:w="2239" w:type="dxa"/>
            <w:tcBorders>
              <w:top w:val="none" w:sz="0" w:space="0" w:color="auto"/>
              <w:left w:val="none" w:sz="0" w:space="0" w:color="auto"/>
              <w:bottom w:val="none" w:sz="0" w:space="0" w:color="auto"/>
              <w:right w:val="none" w:sz="0" w:space="0" w:color="auto"/>
            </w:tcBorders>
          </w:tcPr>
          <w:p w14:paraId="333226B8"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COMPUTED</w:t>
            </w:r>
          </w:p>
        </w:tc>
        <w:tc>
          <w:tcPr>
            <w:tcW w:w="3060" w:type="dxa"/>
            <w:tcBorders>
              <w:top w:val="none" w:sz="0" w:space="0" w:color="auto"/>
              <w:left w:val="none" w:sz="0" w:space="0" w:color="auto"/>
              <w:bottom w:val="none" w:sz="0" w:space="0" w:color="auto"/>
              <w:right w:val="none" w:sz="0" w:space="0" w:color="auto"/>
            </w:tcBorders>
          </w:tcPr>
          <w:p w14:paraId="26043F55"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Grade (A/B/C/D/F)</w:t>
            </w:r>
          </w:p>
        </w:tc>
      </w:tr>
    </w:tbl>
    <w:p w14:paraId="37187880" w14:textId="77777777" w:rsidR="00BD0A8F" w:rsidRDefault="003B0101">
      <w:pPr>
        <w:spacing w:before="120" w:after="240"/>
        <w:jc w:val="center"/>
        <w:rPr>
          <w:rFonts w:ascii="Times New Roman" w:hAnsi="Times New Roman"/>
          <w:b/>
          <w:sz w:val="20"/>
        </w:rPr>
      </w:pPr>
      <w:r>
        <w:rPr>
          <w:rFonts w:ascii="Times New Roman" w:hAnsi="Times New Roman"/>
          <w:b/>
          <w:sz w:val="20"/>
        </w:rPr>
        <w:t>Table 3.5: Marks Table Schema</w:t>
      </w:r>
    </w:p>
    <w:p w14:paraId="5A3A50F4" w14:textId="77777777" w:rsidR="00074A86" w:rsidRDefault="00074A86" w:rsidP="00074A86">
      <w:pPr>
        <w:spacing w:before="120" w:after="0"/>
        <w:jc w:val="center"/>
      </w:pPr>
    </w:p>
    <w:p w14:paraId="40D38597" w14:textId="77777777" w:rsidR="00BD0A8F" w:rsidRDefault="003B0101">
      <w:pPr>
        <w:spacing w:before="120" w:after="120" w:line="360" w:lineRule="auto"/>
        <w:jc w:val="both"/>
      </w:pPr>
      <w:r>
        <w:rPr>
          <w:rFonts w:ascii="Times New Roman" w:hAnsi="Times New Roman"/>
          <w:sz w:val="24"/>
        </w:rPr>
        <w:t>Grade calculation logic: A (90-100), B (75-89), C (60-74), D (45-59), F (0-44)</w:t>
      </w:r>
    </w:p>
    <w:tbl>
      <w:tblPr>
        <w:tblStyle w:val="LightGrid-Accent1"/>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1"/>
        <w:gridCol w:w="1479"/>
        <w:gridCol w:w="1800"/>
        <w:gridCol w:w="3330"/>
      </w:tblGrid>
      <w:tr w:rsidR="00BD0A8F" w14:paraId="668DFBF2" w14:textId="77777777" w:rsidTr="00714F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0DB8C973" w14:textId="77777777" w:rsidR="00BD0A8F" w:rsidRDefault="003B0101">
            <w:r>
              <w:rPr>
                <w:rFonts w:ascii="Times New Roman" w:hAnsi="Times New Roman"/>
              </w:rPr>
              <w:t>Column Name</w:t>
            </w:r>
          </w:p>
        </w:tc>
        <w:tc>
          <w:tcPr>
            <w:tcW w:w="1479" w:type="dxa"/>
            <w:tcBorders>
              <w:top w:val="none" w:sz="0" w:space="0" w:color="auto"/>
              <w:left w:val="none" w:sz="0" w:space="0" w:color="auto"/>
              <w:bottom w:val="none" w:sz="0" w:space="0" w:color="auto"/>
              <w:right w:val="none" w:sz="0" w:space="0" w:color="auto"/>
            </w:tcBorders>
          </w:tcPr>
          <w:p w14:paraId="05150138" w14:textId="77777777" w:rsidR="00BD0A8F" w:rsidRDefault="003B0101">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Data Type</w:t>
            </w:r>
          </w:p>
        </w:tc>
        <w:tc>
          <w:tcPr>
            <w:tcW w:w="1800" w:type="dxa"/>
            <w:tcBorders>
              <w:top w:val="none" w:sz="0" w:space="0" w:color="auto"/>
              <w:left w:val="none" w:sz="0" w:space="0" w:color="auto"/>
              <w:bottom w:val="none" w:sz="0" w:space="0" w:color="auto"/>
              <w:right w:val="none" w:sz="0" w:space="0" w:color="auto"/>
            </w:tcBorders>
          </w:tcPr>
          <w:p w14:paraId="11DC7CEA" w14:textId="77777777" w:rsidR="00BD0A8F" w:rsidRDefault="003B0101">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Constraints</w:t>
            </w:r>
          </w:p>
        </w:tc>
        <w:tc>
          <w:tcPr>
            <w:tcW w:w="3330" w:type="dxa"/>
            <w:tcBorders>
              <w:top w:val="none" w:sz="0" w:space="0" w:color="auto"/>
              <w:left w:val="none" w:sz="0" w:space="0" w:color="auto"/>
              <w:bottom w:val="none" w:sz="0" w:space="0" w:color="auto"/>
              <w:right w:val="none" w:sz="0" w:space="0" w:color="auto"/>
            </w:tcBorders>
          </w:tcPr>
          <w:p w14:paraId="52B0DFFE" w14:textId="77777777" w:rsidR="00BD0A8F" w:rsidRDefault="003B0101">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Description</w:t>
            </w:r>
          </w:p>
        </w:tc>
      </w:tr>
      <w:tr w:rsidR="00BD0A8F" w14:paraId="7CF5EE37" w14:textId="77777777" w:rsidTr="00714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70076999" w14:textId="77777777" w:rsidR="00BD0A8F" w:rsidRDefault="003B0101">
            <w:r>
              <w:rPr>
                <w:rFonts w:ascii="Times New Roman" w:hAnsi="Times New Roman"/>
                <w:sz w:val="20"/>
              </w:rPr>
              <w:t>roll_no</w:t>
            </w:r>
          </w:p>
        </w:tc>
        <w:tc>
          <w:tcPr>
            <w:tcW w:w="1479" w:type="dxa"/>
            <w:tcBorders>
              <w:top w:val="none" w:sz="0" w:space="0" w:color="auto"/>
              <w:left w:val="none" w:sz="0" w:space="0" w:color="auto"/>
              <w:bottom w:val="none" w:sz="0" w:space="0" w:color="auto"/>
              <w:right w:val="none" w:sz="0" w:space="0" w:color="auto"/>
            </w:tcBorders>
          </w:tcPr>
          <w:p w14:paraId="676B07FE"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TEXT</w:t>
            </w:r>
          </w:p>
        </w:tc>
        <w:tc>
          <w:tcPr>
            <w:tcW w:w="1800" w:type="dxa"/>
            <w:tcBorders>
              <w:top w:val="none" w:sz="0" w:space="0" w:color="auto"/>
              <w:left w:val="none" w:sz="0" w:space="0" w:color="auto"/>
              <w:bottom w:val="none" w:sz="0" w:space="0" w:color="auto"/>
              <w:right w:val="none" w:sz="0" w:space="0" w:color="auto"/>
            </w:tcBorders>
          </w:tcPr>
          <w:p w14:paraId="101E8D64"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FOREIGN KEY</w:t>
            </w:r>
          </w:p>
        </w:tc>
        <w:tc>
          <w:tcPr>
            <w:tcW w:w="3330" w:type="dxa"/>
            <w:tcBorders>
              <w:top w:val="none" w:sz="0" w:space="0" w:color="auto"/>
              <w:left w:val="none" w:sz="0" w:space="0" w:color="auto"/>
              <w:bottom w:val="none" w:sz="0" w:space="0" w:color="auto"/>
              <w:right w:val="none" w:sz="0" w:space="0" w:color="auto"/>
            </w:tcBorders>
          </w:tcPr>
          <w:p w14:paraId="7F23014D"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Reference to student</w:t>
            </w:r>
          </w:p>
        </w:tc>
      </w:tr>
      <w:tr w:rsidR="00BD0A8F" w14:paraId="534A36BD" w14:textId="77777777" w:rsidTr="00714F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01C0AEF1" w14:textId="77777777" w:rsidR="00BD0A8F" w:rsidRDefault="003B0101">
            <w:r>
              <w:rPr>
                <w:rFonts w:ascii="Times New Roman" w:hAnsi="Times New Roman"/>
                <w:sz w:val="20"/>
              </w:rPr>
              <w:t>semester</w:t>
            </w:r>
          </w:p>
        </w:tc>
        <w:tc>
          <w:tcPr>
            <w:tcW w:w="1479" w:type="dxa"/>
            <w:tcBorders>
              <w:top w:val="none" w:sz="0" w:space="0" w:color="auto"/>
              <w:left w:val="none" w:sz="0" w:space="0" w:color="auto"/>
              <w:bottom w:val="none" w:sz="0" w:space="0" w:color="auto"/>
              <w:right w:val="none" w:sz="0" w:space="0" w:color="auto"/>
            </w:tcBorders>
          </w:tcPr>
          <w:p w14:paraId="580409DF"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INTEGER</w:t>
            </w:r>
          </w:p>
        </w:tc>
        <w:tc>
          <w:tcPr>
            <w:tcW w:w="1800" w:type="dxa"/>
            <w:tcBorders>
              <w:top w:val="none" w:sz="0" w:space="0" w:color="auto"/>
              <w:left w:val="none" w:sz="0" w:space="0" w:color="auto"/>
              <w:bottom w:val="none" w:sz="0" w:space="0" w:color="auto"/>
              <w:right w:val="none" w:sz="0" w:space="0" w:color="auto"/>
            </w:tcBorders>
          </w:tcPr>
          <w:p w14:paraId="2DFBA44E"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NOT NULL</w:t>
            </w:r>
          </w:p>
        </w:tc>
        <w:tc>
          <w:tcPr>
            <w:tcW w:w="3330" w:type="dxa"/>
            <w:tcBorders>
              <w:top w:val="none" w:sz="0" w:space="0" w:color="auto"/>
              <w:left w:val="none" w:sz="0" w:space="0" w:color="auto"/>
              <w:bottom w:val="none" w:sz="0" w:space="0" w:color="auto"/>
              <w:right w:val="none" w:sz="0" w:space="0" w:color="auto"/>
            </w:tcBorders>
          </w:tcPr>
          <w:p w14:paraId="29DB0B38"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Semester number</w:t>
            </w:r>
          </w:p>
        </w:tc>
      </w:tr>
      <w:tr w:rsidR="00BD0A8F" w14:paraId="309CA3A3" w14:textId="77777777" w:rsidTr="00714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6122D0DE" w14:textId="77777777" w:rsidR="00BD0A8F" w:rsidRDefault="003B0101">
            <w:r>
              <w:rPr>
                <w:rFonts w:ascii="Times New Roman" w:hAnsi="Times New Roman"/>
                <w:sz w:val="20"/>
              </w:rPr>
              <w:t>total_fee</w:t>
            </w:r>
          </w:p>
        </w:tc>
        <w:tc>
          <w:tcPr>
            <w:tcW w:w="1479" w:type="dxa"/>
            <w:tcBorders>
              <w:top w:val="none" w:sz="0" w:space="0" w:color="auto"/>
              <w:left w:val="none" w:sz="0" w:space="0" w:color="auto"/>
              <w:bottom w:val="none" w:sz="0" w:space="0" w:color="auto"/>
              <w:right w:val="none" w:sz="0" w:space="0" w:color="auto"/>
            </w:tcBorders>
          </w:tcPr>
          <w:p w14:paraId="0FB3B72F"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REAL</w:t>
            </w:r>
          </w:p>
        </w:tc>
        <w:tc>
          <w:tcPr>
            <w:tcW w:w="1800" w:type="dxa"/>
            <w:tcBorders>
              <w:top w:val="none" w:sz="0" w:space="0" w:color="auto"/>
              <w:left w:val="none" w:sz="0" w:space="0" w:color="auto"/>
              <w:bottom w:val="none" w:sz="0" w:space="0" w:color="auto"/>
              <w:right w:val="none" w:sz="0" w:space="0" w:color="auto"/>
            </w:tcBorders>
          </w:tcPr>
          <w:p w14:paraId="7C873414"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NOT NULL</w:t>
            </w:r>
          </w:p>
        </w:tc>
        <w:tc>
          <w:tcPr>
            <w:tcW w:w="3330" w:type="dxa"/>
            <w:tcBorders>
              <w:top w:val="none" w:sz="0" w:space="0" w:color="auto"/>
              <w:left w:val="none" w:sz="0" w:space="0" w:color="auto"/>
              <w:bottom w:val="none" w:sz="0" w:space="0" w:color="auto"/>
              <w:right w:val="none" w:sz="0" w:space="0" w:color="auto"/>
            </w:tcBorders>
          </w:tcPr>
          <w:p w14:paraId="69E5D155"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Total fee amount</w:t>
            </w:r>
          </w:p>
        </w:tc>
      </w:tr>
      <w:tr w:rsidR="00BD0A8F" w14:paraId="083E1C3D" w14:textId="77777777" w:rsidTr="00714F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043E846D" w14:textId="77777777" w:rsidR="00BD0A8F" w:rsidRDefault="003B0101">
            <w:r>
              <w:rPr>
                <w:rFonts w:ascii="Times New Roman" w:hAnsi="Times New Roman"/>
                <w:sz w:val="20"/>
              </w:rPr>
              <w:t>paid_fee</w:t>
            </w:r>
          </w:p>
        </w:tc>
        <w:tc>
          <w:tcPr>
            <w:tcW w:w="1479" w:type="dxa"/>
            <w:tcBorders>
              <w:top w:val="none" w:sz="0" w:space="0" w:color="auto"/>
              <w:left w:val="none" w:sz="0" w:space="0" w:color="auto"/>
              <w:bottom w:val="none" w:sz="0" w:space="0" w:color="auto"/>
              <w:right w:val="none" w:sz="0" w:space="0" w:color="auto"/>
            </w:tcBorders>
          </w:tcPr>
          <w:p w14:paraId="6D6B05C3"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REAL</w:t>
            </w:r>
          </w:p>
        </w:tc>
        <w:tc>
          <w:tcPr>
            <w:tcW w:w="1800" w:type="dxa"/>
            <w:tcBorders>
              <w:top w:val="none" w:sz="0" w:space="0" w:color="auto"/>
              <w:left w:val="none" w:sz="0" w:space="0" w:color="auto"/>
              <w:bottom w:val="none" w:sz="0" w:space="0" w:color="auto"/>
              <w:right w:val="none" w:sz="0" w:space="0" w:color="auto"/>
            </w:tcBorders>
          </w:tcPr>
          <w:p w14:paraId="3DC90493"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DEFAULT 0</w:t>
            </w:r>
          </w:p>
        </w:tc>
        <w:tc>
          <w:tcPr>
            <w:tcW w:w="3330" w:type="dxa"/>
            <w:tcBorders>
              <w:top w:val="none" w:sz="0" w:space="0" w:color="auto"/>
              <w:left w:val="none" w:sz="0" w:space="0" w:color="auto"/>
              <w:bottom w:val="none" w:sz="0" w:space="0" w:color="auto"/>
              <w:right w:val="none" w:sz="0" w:space="0" w:color="auto"/>
            </w:tcBorders>
          </w:tcPr>
          <w:p w14:paraId="63C14342"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Amount paid</w:t>
            </w:r>
          </w:p>
        </w:tc>
      </w:tr>
      <w:tr w:rsidR="00BD0A8F" w14:paraId="4CB8963B" w14:textId="77777777" w:rsidTr="00714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51CDFACB" w14:textId="77777777" w:rsidR="00BD0A8F" w:rsidRDefault="003B0101">
            <w:r>
              <w:rPr>
                <w:rFonts w:ascii="Times New Roman" w:hAnsi="Times New Roman"/>
                <w:sz w:val="20"/>
              </w:rPr>
              <w:t>due_date</w:t>
            </w:r>
          </w:p>
        </w:tc>
        <w:tc>
          <w:tcPr>
            <w:tcW w:w="1479" w:type="dxa"/>
            <w:tcBorders>
              <w:top w:val="none" w:sz="0" w:space="0" w:color="auto"/>
              <w:left w:val="none" w:sz="0" w:space="0" w:color="auto"/>
              <w:bottom w:val="none" w:sz="0" w:space="0" w:color="auto"/>
              <w:right w:val="none" w:sz="0" w:space="0" w:color="auto"/>
            </w:tcBorders>
          </w:tcPr>
          <w:p w14:paraId="661B2525"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DATE</w:t>
            </w:r>
          </w:p>
        </w:tc>
        <w:tc>
          <w:tcPr>
            <w:tcW w:w="1800" w:type="dxa"/>
            <w:tcBorders>
              <w:top w:val="none" w:sz="0" w:space="0" w:color="auto"/>
              <w:left w:val="none" w:sz="0" w:space="0" w:color="auto"/>
              <w:bottom w:val="none" w:sz="0" w:space="0" w:color="auto"/>
              <w:right w:val="none" w:sz="0" w:space="0" w:color="auto"/>
            </w:tcBorders>
          </w:tcPr>
          <w:p w14:paraId="3A6CEFC2" w14:textId="77777777" w:rsidR="00BD0A8F" w:rsidRDefault="00BD0A8F">
            <w:pPr>
              <w:cnfStyle w:val="000000100000" w:firstRow="0" w:lastRow="0" w:firstColumn="0" w:lastColumn="0" w:oddVBand="0" w:evenVBand="0" w:oddHBand="1" w:evenHBand="0" w:firstRowFirstColumn="0" w:firstRowLastColumn="0" w:lastRowFirstColumn="0" w:lastRowLastColumn="0"/>
            </w:pPr>
          </w:p>
        </w:tc>
        <w:tc>
          <w:tcPr>
            <w:tcW w:w="3330" w:type="dxa"/>
            <w:tcBorders>
              <w:top w:val="none" w:sz="0" w:space="0" w:color="auto"/>
              <w:left w:val="none" w:sz="0" w:space="0" w:color="auto"/>
              <w:bottom w:val="none" w:sz="0" w:space="0" w:color="auto"/>
              <w:right w:val="none" w:sz="0" w:space="0" w:color="auto"/>
            </w:tcBorders>
          </w:tcPr>
          <w:p w14:paraId="0036ADDD"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Payment due date</w:t>
            </w:r>
          </w:p>
        </w:tc>
      </w:tr>
      <w:tr w:rsidR="00BD0A8F" w14:paraId="110BCA2D" w14:textId="77777777" w:rsidTr="00714F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none" w:sz="0" w:space="0" w:color="auto"/>
              <w:left w:val="none" w:sz="0" w:space="0" w:color="auto"/>
              <w:bottom w:val="none" w:sz="0" w:space="0" w:color="auto"/>
              <w:right w:val="none" w:sz="0" w:space="0" w:color="auto"/>
            </w:tcBorders>
          </w:tcPr>
          <w:p w14:paraId="60682FF2" w14:textId="77777777" w:rsidR="00BD0A8F" w:rsidRDefault="003B0101">
            <w:r>
              <w:rPr>
                <w:rFonts w:ascii="Times New Roman" w:hAnsi="Times New Roman"/>
                <w:sz w:val="20"/>
              </w:rPr>
              <w:t>status</w:t>
            </w:r>
          </w:p>
        </w:tc>
        <w:tc>
          <w:tcPr>
            <w:tcW w:w="1479" w:type="dxa"/>
            <w:tcBorders>
              <w:top w:val="none" w:sz="0" w:space="0" w:color="auto"/>
              <w:left w:val="none" w:sz="0" w:space="0" w:color="auto"/>
              <w:bottom w:val="none" w:sz="0" w:space="0" w:color="auto"/>
              <w:right w:val="none" w:sz="0" w:space="0" w:color="auto"/>
            </w:tcBorders>
          </w:tcPr>
          <w:p w14:paraId="18044F54"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TEXT</w:t>
            </w:r>
          </w:p>
        </w:tc>
        <w:tc>
          <w:tcPr>
            <w:tcW w:w="1800" w:type="dxa"/>
            <w:tcBorders>
              <w:top w:val="none" w:sz="0" w:space="0" w:color="auto"/>
              <w:left w:val="none" w:sz="0" w:space="0" w:color="auto"/>
              <w:bottom w:val="none" w:sz="0" w:space="0" w:color="auto"/>
              <w:right w:val="none" w:sz="0" w:space="0" w:color="auto"/>
            </w:tcBorders>
          </w:tcPr>
          <w:p w14:paraId="7863F904"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COMPUTED</w:t>
            </w:r>
          </w:p>
        </w:tc>
        <w:tc>
          <w:tcPr>
            <w:tcW w:w="3330" w:type="dxa"/>
            <w:tcBorders>
              <w:top w:val="none" w:sz="0" w:space="0" w:color="auto"/>
              <w:left w:val="none" w:sz="0" w:space="0" w:color="auto"/>
              <w:bottom w:val="none" w:sz="0" w:space="0" w:color="auto"/>
              <w:right w:val="none" w:sz="0" w:space="0" w:color="auto"/>
            </w:tcBorders>
          </w:tcPr>
          <w:p w14:paraId="2E5514CD"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Payment status (Paid/Partial/Pending)</w:t>
            </w:r>
          </w:p>
        </w:tc>
      </w:tr>
    </w:tbl>
    <w:p w14:paraId="0C57E1B0" w14:textId="77777777" w:rsidR="00BD0A8F" w:rsidRDefault="003B0101">
      <w:pPr>
        <w:spacing w:before="120" w:after="240"/>
        <w:jc w:val="center"/>
        <w:rPr>
          <w:rFonts w:ascii="Times New Roman" w:hAnsi="Times New Roman"/>
          <w:b/>
          <w:sz w:val="20"/>
        </w:rPr>
      </w:pPr>
      <w:r>
        <w:rPr>
          <w:rFonts w:ascii="Times New Roman" w:hAnsi="Times New Roman"/>
          <w:b/>
          <w:sz w:val="20"/>
        </w:rPr>
        <w:t>Table 3.6: Fee Table Schema</w:t>
      </w:r>
    </w:p>
    <w:p w14:paraId="0A566546" w14:textId="77777777" w:rsidR="00B61C01" w:rsidRDefault="00B61C01" w:rsidP="00B61C01">
      <w:pPr>
        <w:spacing w:before="120" w:after="0"/>
        <w:jc w:val="center"/>
      </w:pPr>
    </w:p>
    <w:tbl>
      <w:tblPr>
        <w:tblStyle w:val="LightGrid-Accent1"/>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9"/>
        <w:gridCol w:w="1431"/>
        <w:gridCol w:w="1800"/>
        <w:gridCol w:w="3330"/>
      </w:tblGrid>
      <w:tr w:rsidR="00BD0A8F" w14:paraId="288A5D0A" w14:textId="77777777" w:rsidTr="008F01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9" w:type="dxa"/>
            <w:tcBorders>
              <w:top w:val="none" w:sz="0" w:space="0" w:color="auto"/>
              <w:left w:val="none" w:sz="0" w:space="0" w:color="auto"/>
              <w:bottom w:val="none" w:sz="0" w:space="0" w:color="auto"/>
              <w:right w:val="none" w:sz="0" w:space="0" w:color="auto"/>
            </w:tcBorders>
          </w:tcPr>
          <w:p w14:paraId="2279DF67" w14:textId="77777777" w:rsidR="00BD0A8F" w:rsidRDefault="003B0101">
            <w:r>
              <w:rPr>
                <w:rFonts w:ascii="Times New Roman" w:hAnsi="Times New Roman"/>
              </w:rPr>
              <w:t>Column Name</w:t>
            </w:r>
          </w:p>
        </w:tc>
        <w:tc>
          <w:tcPr>
            <w:tcW w:w="1431" w:type="dxa"/>
            <w:tcBorders>
              <w:top w:val="none" w:sz="0" w:space="0" w:color="auto"/>
              <w:left w:val="none" w:sz="0" w:space="0" w:color="auto"/>
              <w:bottom w:val="none" w:sz="0" w:space="0" w:color="auto"/>
              <w:right w:val="none" w:sz="0" w:space="0" w:color="auto"/>
            </w:tcBorders>
          </w:tcPr>
          <w:p w14:paraId="387C2A51" w14:textId="77777777" w:rsidR="00BD0A8F" w:rsidRDefault="003B0101">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Data Type</w:t>
            </w:r>
          </w:p>
        </w:tc>
        <w:tc>
          <w:tcPr>
            <w:tcW w:w="1800" w:type="dxa"/>
            <w:tcBorders>
              <w:top w:val="none" w:sz="0" w:space="0" w:color="auto"/>
              <w:left w:val="none" w:sz="0" w:space="0" w:color="auto"/>
              <w:bottom w:val="none" w:sz="0" w:space="0" w:color="auto"/>
              <w:right w:val="none" w:sz="0" w:space="0" w:color="auto"/>
            </w:tcBorders>
          </w:tcPr>
          <w:p w14:paraId="0E702C3D" w14:textId="77777777" w:rsidR="00BD0A8F" w:rsidRDefault="003B0101">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Constraints</w:t>
            </w:r>
          </w:p>
        </w:tc>
        <w:tc>
          <w:tcPr>
            <w:tcW w:w="3330" w:type="dxa"/>
            <w:tcBorders>
              <w:top w:val="none" w:sz="0" w:space="0" w:color="auto"/>
              <w:left w:val="none" w:sz="0" w:space="0" w:color="auto"/>
              <w:bottom w:val="none" w:sz="0" w:space="0" w:color="auto"/>
              <w:right w:val="none" w:sz="0" w:space="0" w:color="auto"/>
            </w:tcBorders>
          </w:tcPr>
          <w:p w14:paraId="005DC63A" w14:textId="77777777" w:rsidR="00BD0A8F" w:rsidRDefault="003B0101">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Description</w:t>
            </w:r>
          </w:p>
        </w:tc>
      </w:tr>
      <w:tr w:rsidR="00BD0A8F" w14:paraId="3259EE73" w14:textId="77777777" w:rsidTr="008F0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9" w:type="dxa"/>
            <w:tcBorders>
              <w:top w:val="none" w:sz="0" w:space="0" w:color="auto"/>
              <w:left w:val="none" w:sz="0" w:space="0" w:color="auto"/>
              <w:bottom w:val="none" w:sz="0" w:space="0" w:color="auto"/>
              <w:right w:val="none" w:sz="0" w:space="0" w:color="auto"/>
            </w:tcBorders>
          </w:tcPr>
          <w:p w14:paraId="5F20046D" w14:textId="77777777" w:rsidR="00BD0A8F" w:rsidRDefault="003B0101">
            <w:r>
              <w:rPr>
                <w:rFonts w:ascii="Times New Roman" w:hAnsi="Times New Roman"/>
                <w:sz w:val="20"/>
              </w:rPr>
              <w:t>roll_no</w:t>
            </w:r>
          </w:p>
        </w:tc>
        <w:tc>
          <w:tcPr>
            <w:tcW w:w="1431" w:type="dxa"/>
            <w:tcBorders>
              <w:top w:val="none" w:sz="0" w:space="0" w:color="auto"/>
              <w:left w:val="none" w:sz="0" w:space="0" w:color="auto"/>
              <w:bottom w:val="none" w:sz="0" w:space="0" w:color="auto"/>
              <w:right w:val="none" w:sz="0" w:space="0" w:color="auto"/>
            </w:tcBorders>
          </w:tcPr>
          <w:p w14:paraId="6A56AFDF"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TEXT</w:t>
            </w:r>
          </w:p>
        </w:tc>
        <w:tc>
          <w:tcPr>
            <w:tcW w:w="1800" w:type="dxa"/>
            <w:tcBorders>
              <w:top w:val="none" w:sz="0" w:space="0" w:color="auto"/>
              <w:left w:val="none" w:sz="0" w:space="0" w:color="auto"/>
              <w:bottom w:val="none" w:sz="0" w:space="0" w:color="auto"/>
              <w:right w:val="none" w:sz="0" w:space="0" w:color="auto"/>
            </w:tcBorders>
          </w:tcPr>
          <w:p w14:paraId="1AA5FBE5"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FOREIGN KEY</w:t>
            </w:r>
          </w:p>
        </w:tc>
        <w:tc>
          <w:tcPr>
            <w:tcW w:w="3330" w:type="dxa"/>
            <w:tcBorders>
              <w:top w:val="none" w:sz="0" w:space="0" w:color="auto"/>
              <w:left w:val="none" w:sz="0" w:space="0" w:color="auto"/>
              <w:bottom w:val="none" w:sz="0" w:space="0" w:color="auto"/>
              <w:right w:val="none" w:sz="0" w:space="0" w:color="auto"/>
            </w:tcBorders>
          </w:tcPr>
          <w:p w14:paraId="6CBD39A9"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Reference to student</w:t>
            </w:r>
          </w:p>
        </w:tc>
      </w:tr>
      <w:tr w:rsidR="00BD0A8F" w14:paraId="23DCBF0B" w14:textId="77777777" w:rsidTr="008F01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9" w:type="dxa"/>
            <w:tcBorders>
              <w:top w:val="none" w:sz="0" w:space="0" w:color="auto"/>
              <w:left w:val="none" w:sz="0" w:space="0" w:color="auto"/>
              <w:bottom w:val="none" w:sz="0" w:space="0" w:color="auto"/>
              <w:right w:val="none" w:sz="0" w:space="0" w:color="auto"/>
            </w:tcBorders>
          </w:tcPr>
          <w:p w14:paraId="3F1D748A" w14:textId="77777777" w:rsidR="00BD0A8F" w:rsidRDefault="003B0101">
            <w:r>
              <w:rPr>
                <w:rFonts w:ascii="Times New Roman" w:hAnsi="Times New Roman"/>
                <w:sz w:val="20"/>
              </w:rPr>
              <w:t>semester</w:t>
            </w:r>
          </w:p>
        </w:tc>
        <w:tc>
          <w:tcPr>
            <w:tcW w:w="1431" w:type="dxa"/>
            <w:tcBorders>
              <w:top w:val="none" w:sz="0" w:space="0" w:color="auto"/>
              <w:left w:val="none" w:sz="0" w:space="0" w:color="auto"/>
              <w:bottom w:val="none" w:sz="0" w:space="0" w:color="auto"/>
              <w:right w:val="none" w:sz="0" w:space="0" w:color="auto"/>
            </w:tcBorders>
          </w:tcPr>
          <w:p w14:paraId="680CA5E7"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INTEGER</w:t>
            </w:r>
          </w:p>
        </w:tc>
        <w:tc>
          <w:tcPr>
            <w:tcW w:w="1800" w:type="dxa"/>
            <w:tcBorders>
              <w:top w:val="none" w:sz="0" w:space="0" w:color="auto"/>
              <w:left w:val="none" w:sz="0" w:space="0" w:color="auto"/>
              <w:bottom w:val="none" w:sz="0" w:space="0" w:color="auto"/>
              <w:right w:val="none" w:sz="0" w:space="0" w:color="auto"/>
            </w:tcBorders>
          </w:tcPr>
          <w:p w14:paraId="48456B9B"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NOT NULL</w:t>
            </w:r>
          </w:p>
        </w:tc>
        <w:tc>
          <w:tcPr>
            <w:tcW w:w="3330" w:type="dxa"/>
            <w:tcBorders>
              <w:top w:val="none" w:sz="0" w:space="0" w:color="auto"/>
              <w:left w:val="none" w:sz="0" w:space="0" w:color="auto"/>
              <w:bottom w:val="none" w:sz="0" w:space="0" w:color="auto"/>
              <w:right w:val="none" w:sz="0" w:space="0" w:color="auto"/>
            </w:tcBorders>
          </w:tcPr>
          <w:p w14:paraId="2A3DE73C"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Semester number</w:t>
            </w:r>
          </w:p>
        </w:tc>
      </w:tr>
      <w:tr w:rsidR="00BD0A8F" w14:paraId="4A494E79" w14:textId="77777777" w:rsidTr="008F0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9" w:type="dxa"/>
            <w:tcBorders>
              <w:top w:val="none" w:sz="0" w:space="0" w:color="auto"/>
              <w:left w:val="none" w:sz="0" w:space="0" w:color="auto"/>
              <w:bottom w:val="none" w:sz="0" w:space="0" w:color="auto"/>
              <w:right w:val="none" w:sz="0" w:space="0" w:color="auto"/>
            </w:tcBorders>
          </w:tcPr>
          <w:p w14:paraId="6699BF18" w14:textId="77777777" w:rsidR="00BD0A8F" w:rsidRDefault="003B0101">
            <w:r>
              <w:rPr>
                <w:rFonts w:ascii="Times New Roman" w:hAnsi="Times New Roman"/>
                <w:sz w:val="20"/>
              </w:rPr>
              <w:t>total_classes</w:t>
            </w:r>
          </w:p>
        </w:tc>
        <w:tc>
          <w:tcPr>
            <w:tcW w:w="1431" w:type="dxa"/>
            <w:tcBorders>
              <w:top w:val="none" w:sz="0" w:space="0" w:color="auto"/>
              <w:left w:val="none" w:sz="0" w:space="0" w:color="auto"/>
              <w:bottom w:val="none" w:sz="0" w:space="0" w:color="auto"/>
              <w:right w:val="none" w:sz="0" w:space="0" w:color="auto"/>
            </w:tcBorders>
          </w:tcPr>
          <w:p w14:paraId="3344DB1B"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INTEGER</w:t>
            </w:r>
          </w:p>
        </w:tc>
        <w:tc>
          <w:tcPr>
            <w:tcW w:w="1800" w:type="dxa"/>
            <w:tcBorders>
              <w:top w:val="none" w:sz="0" w:space="0" w:color="auto"/>
              <w:left w:val="none" w:sz="0" w:space="0" w:color="auto"/>
              <w:bottom w:val="none" w:sz="0" w:space="0" w:color="auto"/>
              <w:right w:val="none" w:sz="0" w:space="0" w:color="auto"/>
            </w:tcBorders>
          </w:tcPr>
          <w:p w14:paraId="7396570C"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NOT NULL</w:t>
            </w:r>
          </w:p>
        </w:tc>
        <w:tc>
          <w:tcPr>
            <w:tcW w:w="3330" w:type="dxa"/>
            <w:tcBorders>
              <w:top w:val="none" w:sz="0" w:space="0" w:color="auto"/>
              <w:left w:val="none" w:sz="0" w:space="0" w:color="auto"/>
              <w:bottom w:val="none" w:sz="0" w:space="0" w:color="auto"/>
              <w:right w:val="none" w:sz="0" w:space="0" w:color="auto"/>
            </w:tcBorders>
          </w:tcPr>
          <w:p w14:paraId="6996690F"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Total classes conducted</w:t>
            </w:r>
          </w:p>
        </w:tc>
      </w:tr>
      <w:tr w:rsidR="00BD0A8F" w14:paraId="11C3D533" w14:textId="77777777" w:rsidTr="008F01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9" w:type="dxa"/>
            <w:tcBorders>
              <w:top w:val="none" w:sz="0" w:space="0" w:color="auto"/>
              <w:left w:val="none" w:sz="0" w:space="0" w:color="auto"/>
              <w:bottom w:val="none" w:sz="0" w:space="0" w:color="auto"/>
              <w:right w:val="none" w:sz="0" w:space="0" w:color="auto"/>
            </w:tcBorders>
          </w:tcPr>
          <w:p w14:paraId="7954529E" w14:textId="77777777" w:rsidR="00BD0A8F" w:rsidRDefault="003B0101">
            <w:r>
              <w:rPr>
                <w:rFonts w:ascii="Times New Roman" w:hAnsi="Times New Roman"/>
                <w:sz w:val="20"/>
              </w:rPr>
              <w:t>attended_classes</w:t>
            </w:r>
          </w:p>
        </w:tc>
        <w:tc>
          <w:tcPr>
            <w:tcW w:w="1431" w:type="dxa"/>
            <w:tcBorders>
              <w:top w:val="none" w:sz="0" w:space="0" w:color="auto"/>
              <w:left w:val="none" w:sz="0" w:space="0" w:color="auto"/>
              <w:bottom w:val="none" w:sz="0" w:space="0" w:color="auto"/>
              <w:right w:val="none" w:sz="0" w:space="0" w:color="auto"/>
            </w:tcBorders>
          </w:tcPr>
          <w:p w14:paraId="32F26F5C"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INTEGER</w:t>
            </w:r>
          </w:p>
        </w:tc>
        <w:tc>
          <w:tcPr>
            <w:tcW w:w="1800" w:type="dxa"/>
            <w:tcBorders>
              <w:top w:val="none" w:sz="0" w:space="0" w:color="auto"/>
              <w:left w:val="none" w:sz="0" w:space="0" w:color="auto"/>
              <w:bottom w:val="none" w:sz="0" w:space="0" w:color="auto"/>
              <w:right w:val="none" w:sz="0" w:space="0" w:color="auto"/>
            </w:tcBorders>
          </w:tcPr>
          <w:p w14:paraId="19A6EEEC"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NOT NULL</w:t>
            </w:r>
          </w:p>
        </w:tc>
        <w:tc>
          <w:tcPr>
            <w:tcW w:w="3330" w:type="dxa"/>
            <w:tcBorders>
              <w:top w:val="none" w:sz="0" w:space="0" w:color="auto"/>
              <w:left w:val="none" w:sz="0" w:space="0" w:color="auto"/>
              <w:bottom w:val="none" w:sz="0" w:space="0" w:color="auto"/>
              <w:right w:val="none" w:sz="0" w:space="0" w:color="auto"/>
            </w:tcBorders>
          </w:tcPr>
          <w:p w14:paraId="342886B0" w14:textId="77777777" w:rsidR="00BD0A8F" w:rsidRDefault="003B0101">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0"/>
              </w:rPr>
              <w:t>Classes attended</w:t>
            </w:r>
          </w:p>
        </w:tc>
      </w:tr>
      <w:tr w:rsidR="00BD0A8F" w14:paraId="1B20DB71" w14:textId="77777777" w:rsidTr="008F0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9" w:type="dxa"/>
            <w:tcBorders>
              <w:top w:val="none" w:sz="0" w:space="0" w:color="auto"/>
              <w:left w:val="none" w:sz="0" w:space="0" w:color="auto"/>
              <w:bottom w:val="none" w:sz="0" w:space="0" w:color="auto"/>
              <w:right w:val="none" w:sz="0" w:space="0" w:color="auto"/>
            </w:tcBorders>
          </w:tcPr>
          <w:p w14:paraId="20D6AF0A" w14:textId="77777777" w:rsidR="00BD0A8F" w:rsidRDefault="003B0101">
            <w:r>
              <w:rPr>
                <w:rFonts w:ascii="Times New Roman" w:hAnsi="Times New Roman"/>
                <w:sz w:val="20"/>
              </w:rPr>
              <w:t>percentage</w:t>
            </w:r>
          </w:p>
        </w:tc>
        <w:tc>
          <w:tcPr>
            <w:tcW w:w="1431" w:type="dxa"/>
            <w:tcBorders>
              <w:top w:val="none" w:sz="0" w:space="0" w:color="auto"/>
              <w:left w:val="none" w:sz="0" w:space="0" w:color="auto"/>
              <w:bottom w:val="none" w:sz="0" w:space="0" w:color="auto"/>
              <w:right w:val="none" w:sz="0" w:space="0" w:color="auto"/>
            </w:tcBorders>
          </w:tcPr>
          <w:p w14:paraId="6705DE3C"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REAL</w:t>
            </w:r>
          </w:p>
        </w:tc>
        <w:tc>
          <w:tcPr>
            <w:tcW w:w="1800" w:type="dxa"/>
            <w:tcBorders>
              <w:top w:val="none" w:sz="0" w:space="0" w:color="auto"/>
              <w:left w:val="none" w:sz="0" w:space="0" w:color="auto"/>
              <w:bottom w:val="none" w:sz="0" w:space="0" w:color="auto"/>
              <w:right w:val="none" w:sz="0" w:space="0" w:color="auto"/>
            </w:tcBorders>
          </w:tcPr>
          <w:p w14:paraId="672B8833"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COMPUTED</w:t>
            </w:r>
          </w:p>
        </w:tc>
        <w:tc>
          <w:tcPr>
            <w:tcW w:w="3330" w:type="dxa"/>
            <w:tcBorders>
              <w:top w:val="none" w:sz="0" w:space="0" w:color="auto"/>
              <w:left w:val="none" w:sz="0" w:space="0" w:color="auto"/>
              <w:bottom w:val="none" w:sz="0" w:space="0" w:color="auto"/>
              <w:right w:val="none" w:sz="0" w:space="0" w:color="auto"/>
            </w:tcBorders>
          </w:tcPr>
          <w:p w14:paraId="0C14F5A8" w14:textId="77777777" w:rsidR="00BD0A8F" w:rsidRDefault="003B0101">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Attendance percentage</w:t>
            </w:r>
          </w:p>
        </w:tc>
      </w:tr>
    </w:tbl>
    <w:p w14:paraId="568F345F" w14:textId="77777777" w:rsidR="00BD0A8F" w:rsidRDefault="003B0101">
      <w:pPr>
        <w:spacing w:before="120" w:after="240"/>
        <w:jc w:val="center"/>
      </w:pPr>
      <w:r>
        <w:rPr>
          <w:rFonts w:ascii="Times New Roman" w:hAnsi="Times New Roman"/>
          <w:b/>
          <w:sz w:val="20"/>
        </w:rPr>
        <w:t>Table 3.7: Attendance Table Schema</w:t>
      </w:r>
    </w:p>
    <w:p w14:paraId="094392F2" w14:textId="256E8384" w:rsidR="00BD0A8F" w:rsidRDefault="003B0101" w:rsidP="00375662">
      <w:pPr>
        <w:jc w:val="center"/>
      </w:pPr>
      <w:r>
        <w:br w:type="page"/>
      </w:r>
      <w:r>
        <w:rPr>
          <w:rFonts w:ascii="Times New Roman" w:hAnsi="Times New Roman"/>
          <w:b/>
          <w:sz w:val="30"/>
        </w:rPr>
        <w:lastRenderedPageBreak/>
        <w:t>CHAPTER 4</w:t>
      </w:r>
    </w:p>
    <w:p w14:paraId="00690717" w14:textId="77777777" w:rsidR="00BD0A8F" w:rsidRDefault="003B0101">
      <w:pPr>
        <w:spacing w:after="480"/>
        <w:jc w:val="center"/>
      </w:pPr>
      <w:r>
        <w:rPr>
          <w:rFonts w:ascii="Times New Roman" w:hAnsi="Times New Roman"/>
          <w:b/>
          <w:sz w:val="30"/>
        </w:rPr>
        <w:t>IMPLEMENTATION</w:t>
      </w:r>
    </w:p>
    <w:p w14:paraId="5841A12C" w14:textId="77777777" w:rsidR="00BD0A8F" w:rsidRDefault="003B0101">
      <w:pPr>
        <w:spacing w:before="240" w:after="240"/>
      </w:pPr>
      <w:r>
        <w:rPr>
          <w:rFonts w:ascii="Times New Roman" w:hAnsi="Times New Roman"/>
          <w:b/>
          <w:sz w:val="24"/>
        </w:rPr>
        <w:t>4.1  Development Environment</w:t>
      </w:r>
    </w:p>
    <w:p w14:paraId="68D0E814" w14:textId="77777777" w:rsidR="00BD0A8F" w:rsidRDefault="003B0101">
      <w:pPr>
        <w:spacing w:before="120" w:after="120" w:line="360" w:lineRule="auto"/>
        <w:jc w:val="both"/>
      </w:pPr>
      <w:r>
        <w:rPr>
          <w:rFonts w:ascii="Times New Roman" w:hAnsi="Times New Roman"/>
          <w:sz w:val="24"/>
        </w:rPr>
        <w:t>The project was developed using a modern Python development environment with carefully selected tools and libraries to ensure code quality, maintainability, and efficient development workflow.</w:t>
      </w:r>
    </w:p>
    <w:p w14:paraId="3164405A" w14:textId="77777777" w:rsidR="00BD0A8F" w:rsidRDefault="003B0101">
      <w:pPr>
        <w:spacing w:before="120" w:after="120" w:line="360" w:lineRule="auto"/>
        <w:jc w:val="both"/>
      </w:pPr>
      <w:r w:rsidRPr="00BE4A4F">
        <w:rPr>
          <w:rFonts w:ascii="Times New Roman" w:hAnsi="Times New Roman"/>
          <w:b/>
          <w:bCs/>
          <w:sz w:val="24"/>
        </w:rPr>
        <w:t>Programming Language and Version:</w:t>
      </w:r>
      <w:r>
        <w:rPr>
          <w:rFonts w:ascii="Times New Roman" w:hAnsi="Times New Roman"/>
          <w:sz w:val="24"/>
        </w:rPr>
        <w:t xml:space="preserve"> Python 3.13 was chosen as the primary programming language due to its excellent support for web frameworks, data science libraries, and database connectivity. Python's clean syntax and extensive standard library facilitated rapid development and easy maintenance.</w:t>
      </w:r>
    </w:p>
    <w:p w14:paraId="6E05848D" w14:textId="77777777" w:rsidR="00BD0A8F" w:rsidRDefault="003B0101">
      <w:pPr>
        <w:spacing w:before="120" w:after="120" w:line="360" w:lineRule="auto"/>
        <w:jc w:val="both"/>
      </w:pPr>
      <w:r w:rsidRPr="00A20F74">
        <w:rPr>
          <w:rFonts w:ascii="Times New Roman" w:hAnsi="Times New Roman"/>
          <w:b/>
          <w:bCs/>
          <w:sz w:val="24"/>
        </w:rPr>
        <w:t>Web Framework:</w:t>
      </w:r>
      <w:r>
        <w:rPr>
          <w:rFonts w:ascii="Times New Roman" w:hAnsi="Times New Roman"/>
          <w:sz w:val="24"/>
        </w:rPr>
        <w:t xml:space="preserve"> Streamlit (latest version) serves as the web application framework. Streamlit was selected for its ability to create interactive web applications using pure Python code, eliminating the need for separate frontend development. This significantly reduced development time while maintaining a professional user interface.</w:t>
      </w:r>
    </w:p>
    <w:p w14:paraId="64BAF67A" w14:textId="77777777" w:rsidR="00BD0A8F" w:rsidRDefault="003B0101">
      <w:pPr>
        <w:spacing w:before="120" w:after="120" w:line="360" w:lineRule="auto"/>
        <w:jc w:val="both"/>
      </w:pPr>
      <w:r w:rsidRPr="00B1767B">
        <w:rPr>
          <w:rFonts w:ascii="Times New Roman" w:hAnsi="Times New Roman"/>
          <w:b/>
          <w:bCs/>
          <w:sz w:val="24"/>
        </w:rPr>
        <w:t>Database System:</w:t>
      </w:r>
      <w:r>
        <w:rPr>
          <w:rFonts w:ascii="Times New Roman" w:hAnsi="Times New Roman"/>
          <w:sz w:val="24"/>
        </w:rPr>
        <w:t xml:space="preserve"> SQLite 3.x provides </w:t>
      </w:r>
      <w:proofErr w:type="gramStart"/>
      <w:r>
        <w:rPr>
          <w:rFonts w:ascii="Times New Roman" w:hAnsi="Times New Roman"/>
          <w:sz w:val="24"/>
        </w:rPr>
        <w:t>the</w:t>
      </w:r>
      <w:proofErr w:type="gramEnd"/>
      <w:r>
        <w:rPr>
          <w:rFonts w:ascii="Times New Roman" w:hAnsi="Times New Roman"/>
          <w:sz w:val="24"/>
        </w:rPr>
        <w:t xml:space="preserve"> relational database management system. SQLite was chosen for its lightweight nature, zero-configuration requirement, and cross-platform portability. The entire database is contained in a single file, simplifying deployment and backup procedures.</w:t>
      </w:r>
    </w:p>
    <w:p w14:paraId="738E9DD4" w14:textId="305D9ACD" w:rsidR="00BD0A8F" w:rsidRDefault="003B0101">
      <w:pPr>
        <w:spacing w:before="120" w:after="120" w:line="360" w:lineRule="auto"/>
        <w:jc w:val="both"/>
      </w:pPr>
      <w:r w:rsidRPr="002E13E9">
        <w:rPr>
          <w:rFonts w:ascii="Times New Roman" w:hAnsi="Times New Roman"/>
          <w:b/>
          <w:bCs/>
          <w:sz w:val="24"/>
        </w:rPr>
        <w:t>Core Libraries and Dependencies:</w:t>
      </w:r>
      <w:r>
        <w:rPr>
          <w:rFonts w:ascii="Times New Roman" w:hAnsi="Times New Roman"/>
          <w:sz w:val="24"/>
        </w:rPr>
        <w:t xml:space="preserve"> </w:t>
      </w:r>
      <w:r w:rsidR="002E13E9">
        <w:rPr>
          <w:rFonts w:ascii="Times New Roman" w:hAnsi="Times New Roman"/>
          <w:sz w:val="24"/>
        </w:rPr>
        <w:t>Panda’s</w:t>
      </w:r>
      <w:r>
        <w:rPr>
          <w:rFonts w:ascii="Times New Roman" w:hAnsi="Times New Roman"/>
          <w:sz w:val="24"/>
        </w:rPr>
        <w:t xml:space="preserve"> library handles all data manipulation and analysis tasks, providing DataFrame structures for efficient data processing. NumPy supports numerical computations required for analytics. Plotly creates interactive visualizations including pie charts, bar charts, and line graphs. XlsxWriter generates formatted Excel files for reporting purposes. The hashlib module from Python's standard library implements SHA-256 password hashing for security.</w:t>
      </w:r>
    </w:p>
    <w:p w14:paraId="4149C35B" w14:textId="77777777" w:rsidR="00BD0A8F" w:rsidRDefault="003B0101">
      <w:pPr>
        <w:spacing w:before="120" w:after="120" w:line="360" w:lineRule="auto"/>
        <w:jc w:val="both"/>
      </w:pPr>
      <w:r w:rsidRPr="009B59A2">
        <w:rPr>
          <w:rFonts w:ascii="Times New Roman" w:hAnsi="Times New Roman"/>
          <w:b/>
          <w:bCs/>
          <w:sz w:val="24"/>
        </w:rPr>
        <w:t>Development Tools:</w:t>
      </w:r>
      <w:r>
        <w:rPr>
          <w:rFonts w:ascii="Times New Roman" w:hAnsi="Times New Roman"/>
          <w:sz w:val="24"/>
        </w:rPr>
        <w:t xml:space="preserve"> Visual Studio Code served as the primary code editor, providing Python language support, debugging capabilities, and Git integration. Git and GitHub provided version control and code hosting, with the complete source code publicly </w:t>
      </w:r>
      <w:r>
        <w:rPr>
          <w:rFonts w:ascii="Times New Roman" w:hAnsi="Times New Roman"/>
          <w:sz w:val="24"/>
        </w:rPr>
        <w:lastRenderedPageBreak/>
        <w:t>available at https://github.com/KANSARI25/university-management-system. Manual testing and user acceptance testing ensured functionality and usability.</w:t>
      </w:r>
    </w:p>
    <w:p w14:paraId="45D83EEB" w14:textId="77777777" w:rsidR="00BD0A8F" w:rsidRDefault="003B0101">
      <w:pPr>
        <w:spacing w:before="240" w:after="240"/>
      </w:pPr>
      <w:r>
        <w:rPr>
          <w:rFonts w:ascii="Times New Roman" w:hAnsi="Times New Roman"/>
          <w:b/>
          <w:sz w:val="24"/>
        </w:rPr>
        <w:t>4.2  Core Module Implementation</w:t>
      </w:r>
    </w:p>
    <w:p w14:paraId="13F29471" w14:textId="77777777" w:rsidR="00BD0A8F" w:rsidRDefault="003B0101">
      <w:pPr>
        <w:spacing w:before="120" w:after="120" w:line="360" w:lineRule="auto"/>
        <w:jc w:val="both"/>
      </w:pPr>
      <w:r>
        <w:rPr>
          <w:rFonts w:ascii="Times New Roman" w:hAnsi="Times New Roman"/>
          <w:sz w:val="24"/>
        </w:rPr>
        <w:t>The system implements five core modules, each providing complete CRUD operations with appropriate validations and user feedback mechanisms.</w:t>
      </w:r>
    </w:p>
    <w:p w14:paraId="5C356913" w14:textId="77777777" w:rsidR="00BD0A8F" w:rsidRDefault="003B0101">
      <w:pPr>
        <w:spacing w:before="120" w:after="120" w:line="360" w:lineRule="auto"/>
        <w:jc w:val="both"/>
        <w:rPr>
          <w:rFonts w:ascii="Times New Roman" w:hAnsi="Times New Roman"/>
          <w:sz w:val="24"/>
        </w:rPr>
      </w:pPr>
      <w:r w:rsidRPr="000C6EC3">
        <w:rPr>
          <w:rFonts w:ascii="Times New Roman" w:hAnsi="Times New Roman"/>
          <w:b/>
          <w:bCs/>
          <w:sz w:val="24"/>
        </w:rPr>
        <w:t>Student Management Module:</w:t>
      </w:r>
      <w:r>
        <w:rPr>
          <w:rFonts w:ascii="Times New Roman" w:hAnsi="Times New Roman"/>
          <w:sz w:val="24"/>
        </w:rPr>
        <w:t xml:space="preserve"> This module provides comprehensive student record management with fields for personal information, contact details, and academic information. Input validation ensures data quality by verifying that roll numbers are unique, phone numbers contain exactly 10 digits, email addresses follow valid format with @ symbol, and Aadhar numbers contain exactly 12 digits. The search functionality supports partial name matching and filtering by course, semester, and gender. Update operations display change tracking showi</w:t>
      </w:r>
      <w:r>
        <w:rPr>
          <w:rFonts w:ascii="Times New Roman" w:hAnsi="Times New Roman"/>
          <w:sz w:val="24"/>
        </w:rPr>
        <w:t>ng before and after values for modified fields. Success operations display auto-closing popups for 5 seconds confirming the action.</w:t>
      </w:r>
    </w:p>
    <w:p w14:paraId="0A0A6F3D" w14:textId="77777777" w:rsidR="00C0473E" w:rsidRDefault="00C0473E" w:rsidP="00C0473E">
      <w:pPr>
        <w:spacing w:after="0" w:line="360" w:lineRule="auto"/>
        <w:jc w:val="both"/>
        <w:rPr>
          <w:rFonts w:ascii="Times New Roman" w:hAnsi="Times New Roman"/>
          <w:sz w:val="24"/>
        </w:rPr>
      </w:pPr>
    </w:p>
    <w:p w14:paraId="4E99EDBB" w14:textId="29D23ADC" w:rsidR="004654AE" w:rsidRDefault="004654AE">
      <w:pPr>
        <w:spacing w:before="120" w:after="120" w:line="360" w:lineRule="auto"/>
        <w:jc w:val="both"/>
      </w:pPr>
      <w:r w:rsidRPr="004654AE">
        <w:drawing>
          <wp:inline distT="0" distB="0" distL="0" distR="0" wp14:anchorId="0128C81E" wp14:editId="0CD78236">
            <wp:extent cx="5486400" cy="2717165"/>
            <wp:effectExtent l="0" t="0" r="0" b="6985"/>
            <wp:docPr id="162872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23633" name=""/>
                    <pic:cNvPicPr/>
                  </pic:nvPicPr>
                  <pic:blipFill>
                    <a:blip r:embed="rId9"/>
                    <a:stretch>
                      <a:fillRect/>
                    </a:stretch>
                  </pic:blipFill>
                  <pic:spPr>
                    <a:xfrm>
                      <a:off x="0" y="0"/>
                      <a:ext cx="5486400" cy="2717165"/>
                    </a:xfrm>
                    <a:prstGeom prst="rect">
                      <a:avLst/>
                    </a:prstGeom>
                  </pic:spPr>
                </pic:pic>
              </a:graphicData>
            </a:graphic>
          </wp:inline>
        </w:drawing>
      </w:r>
    </w:p>
    <w:p w14:paraId="6F86C826" w14:textId="08629A06" w:rsidR="00BD0A8F" w:rsidRDefault="009B3FC5" w:rsidP="009B3FC5">
      <w:pPr>
        <w:jc w:val="center"/>
        <w:rPr>
          <w:rFonts w:ascii="Times New Roman" w:hAnsi="Times New Roman"/>
          <w:b/>
          <w:sz w:val="20"/>
        </w:rPr>
      </w:pPr>
      <w:r w:rsidRPr="009B3FC5">
        <w:rPr>
          <w:rFonts w:ascii="Times New Roman" w:hAnsi="Times New Roman"/>
          <w:b/>
          <w:sz w:val="20"/>
        </w:rPr>
        <w:t>Figure 4.1: Student Management - Add Student Form</w:t>
      </w:r>
    </w:p>
    <w:p w14:paraId="338C2DA2" w14:textId="77777777" w:rsidR="003F7AF8" w:rsidRDefault="003F7AF8" w:rsidP="009B3FC5">
      <w:pPr>
        <w:jc w:val="center"/>
        <w:rPr>
          <w:rFonts w:ascii="Times New Roman" w:hAnsi="Times New Roman"/>
          <w:b/>
          <w:sz w:val="20"/>
        </w:rPr>
      </w:pPr>
    </w:p>
    <w:p w14:paraId="0319B393" w14:textId="7172F3C7" w:rsidR="003F7AF8" w:rsidRDefault="003F7AF8" w:rsidP="009B3FC5">
      <w:pPr>
        <w:jc w:val="center"/>
      </w:pPr>
      <w:r w:rsidRPr="003F7AF8">
        <w:lastRenderedPageBreak/>
        <w:drawing>
          <wp:inline distT="0" distB="0" distL="0" distR="0" wp14:anchorId="61FF1FDD" wp14:editId="0A860AA1">
            <wp:extent cx="5486400" cy="2753360"/>
            <wp:effectExtent l="0" t="0" r="0" b="8890"/>
            <wp:docPr id="117385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59155" name=""/>
                    <pic:cNvPicPr/>
                  </pic:nvPicPr>
                  <pic:blipFill>
                    <a:blip r:embed="rId10"/>
                    <a:stretch>
                      <a:fillRect/>
                    </a:stretch>
                  </pic:blipFill>
                  <pic:spPr>
                    <a:xfrm>
                      <a:off x="0" y="0"/>
                      <a:ext cx="5486400" cy="2753360"/>
                    </a:xfrm>
                    <a:prstGeom prst="rect">
                      <a:avLst/>
                    </a:prstGeom>
                  </pic:spPr>
                </pic:pic>
              </a:graphicData>
            </a:graphic>
          </wp:inline>
        </w:drawing>
      </w:r>
    </w:p>
    <w:p w14:paraId="3481B86F" w14:textId="5CF3504C" w:rsidR="00AB6862" w:rsidRPr="00AB6862" w:rsidRDefault="003F7AF8" w:rsidP="00AB6862">
      <w:pPr>
        <w:jc w:val="center"/>
      </w:pPr>
      <w:r w:rsidRPr="003F7AF8">
        <w:rPr>
          <w:rFonts w:ascii="Times New Roman" w:hAnsi="Times New Roman"/>
          <w:b/>
          <w:sz w:val="20"/>
        </w:rPr>
        <w:t>Figure 4.2: Student Management - View Students Table</w:t>
      </w:r>
    </w:p>
    <w:p w14:paraId="5F711CD5" w14:textId="77777777" w:rsidR="008F355E" w:rsidRDefault="008F355E" w:rsidP="008F355E">
      <w:pPr>
        <w:spacing w:after="0" w:line="360" w:lineRule="auto"/>
        <w:jc w:val="both"/>
        <w:rPr>
          <w:rFonts w:ascii="Times New Roman" w:hAnsi="Times New Roman"/>
          <w:b/>
          <w:bCs/>
          <w:sz w:val="24"/>
        </w:rPr>
      </w:pPr>
    </w:p>
    <w:p w14:paraId="0673A68D" w14:textId="0611442D" w:rsidR="00BD0A8F" w:rsidRDefault="003B0101" w:rsidP="008F355E">
      <w:pPr>
        <w:spacing w:after="0" w:line="360" w:lineRule="auto"/>
        <w:jc w:val="both"/>
        <w:rPr>
          <w:rFonts w:ascii="Times New Roman" w:hAnsi="Times New Roman"/>
          <w:sz w:val="24"/>
        </w:rPr>
      </w:pPr>
      <w:r w:rsidRPr="00AB6862">
        <w:rPr>
          <w:rFonts w:ascii="Times New Roman" w:hAnsi="Times New Roman"/>
          <w:b/>
          <w:bCs/>
          <w:sz w:val="24"/>
        </w:rPr>
        <w:t>Teacher Management Module:</w:t>
      </w:r>
      <w:r>
        <w:rPr>
          <w:rFonts w:ascii="Times New Roman" w:hAnsi="Times New Roman"/>
          <w:sz w:val="24"/>
        </w:rPr>
        <w:t xml:space="preserve"> Teacher records include employee ID, personal information, qualification, department, and designation. Similar validation rules apply for contact information. The module supports department-wise filtering and designation-based searches. Excel and CSV export functionality is provided for generating teacher directories.</w:t>
      </w:r>
    </w:p>
    <w:p w14:paraId="1857D7C2" w14:textId="77777777" w:rsidR="00013148" w:rsidRDefault="00013148" w:rsidP="008F355E">
      <w:pPr>
        <w:spacing w:after="0" w:line="360" w:lineRule="auto"/>
        <w:jc w:val="both"/>
        <w:rPr>
          <w:rFonts w:ascii="Times New Roman" w:hAnsi="Times New Roman"/>
          <w:sz w:val="24"/>
        </w:rPr>
      </w:pPr>
    </w:p>
    <w:p w14:paraId="5698E290" w14:textId="49B5C073" w:rsidR="009139E4" w:rsidRDefault="00013148" w:rsidP="008F355E">
      <w:pPr>
        <w:spacing w:after="0" w:line="360" w:lineRule="auto"/>
        <w:jc w:val="both"/>
      </w:pPr>
      <w:r w:rsidRPr="00013148">
        <w:drawing>
          <wp:inline distT="0" distB="0" distL="0" distR="0" wp14:anchorId="0420F042" wp14:editId="16FCA931">
            <wp:extent cx="5486400" cy="2680970"/>
            <wp:effectExtent l="0" t="0" r="0" b="5080"/>
            <wp:docPr id="47860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06096" name=""/>
                    <pic:cNvPicPr/>
                  </pic:nvPicPr>
                  <pic:blipFill>
                    <a:blip r:embed="rId11"/>
                    <a:stretch>
                      <a:fillRect/>
                    </a:stretch>
                  </pic:blipFill>
                  <pic:spPr>
                    <a:xfrm>
                      <a:off x="0" y="0"/>
                      <a:ext cx="5486400" cy="2680970"/>
                    </a:xfrm>
                    <a:prstGeom prst="rect">
                      <a:avLst/>
                    </a:prstGeom>
                  </pic:spPr>
                </pic:pic>
              </a:graphicData>
            </a:graphic>
          </wp:inline>
        </w:drawing>
      </w:r>
    </w:p>
    <w:p w14:paraId="27CE7E90" w14:textId="37DA137C" w:rsidR="00013148" w:rsidRPr="00013148" w:rsidRDefault="00013148" w:rsidP="00013148">
      <w:pPr>
        <w:spacing w:after="0" w:line="360" w:lineRule="auto"/>
        <w:jc w:val="center"/>
      </w:pPr>
      <w:r w:rsidRPr="00013148">
        <w:rPr>
          <w:rFonts w:ascii="Times New Roman" w:hAnsi="Times New Roman"/>
          <w:b/>
          <w:sz w:val="20"/>
        </w:rPr>
        <w:t>Figure 4.3: Teacher Management Interface</w:t>
      </w:r>
    </w:p>
    <w:p w14:paraId="1358AAD9" w14:textId="7DA1F4C6" w:rsidR="00E166FF" w:rsidRDefault="003B0101" w:rsidP="00543EC9">
      <w:pPr>
        <w:spacing w:before="120" w:after="120" w:line="360" w:lineRule="auto"/>
        <w:jc w:val="both"/>
        <w:rPr>
          <w:rFonts w:ascii="Times New Roman" w:hAnsi="Times New Roman"/>
          <w:sz w:val="24"/>
        </w:rPr>
      </w:pPr>
      <w:r w:rsidRPr="00385435">
        <w:rPr>
          <w:rFonts w:ascii="Times New Roman" w:hAnsi="Times New Roman"/>
          <w:b/>
          <w:bCs/>
          <w:sz w:val="24"/>
        </w:rPr>
        <w:lastRenderedPageBreak/>
        <w:t>Marks Management Module:</w:t>
      </w:r>
      <w:r>
        <w:rPr>
          <w:rFonts w:ascii="Times New Roman" w:hAnsi="Times New Roman"/>
          <w:sz w:val="24"/>
        </w:rPr>
        <w:t xml:space="preserve"> This module records both internal assessment marks (out of 30) and external examination marks (out of 70). Total marks are automatically calculated as the sum of internal and external components. Grade assignment follows the scheme: A (90-100), B (75-89), C (60-74), D (45-59), F (0-44). The system prevents duplicate mark entries for the same student-subject combination and provides subject-wise performance analysis.</w:t>
      </w:r>
    </w:p>
    <w:p w14:paraId="1D8351DD" w14:textId="77777777" w:rsidR="005F17E5" w:rsidRDefault="005F17E5" w:rsidP="005F17E5">
      <w:pPr>
        <w:spacing w:after="0" w:line="360" w:lineRule="auto"/>
        <w:jc w:val="both"/>
        <w:rPr>
          <w:rFonts w:ascii="Times New Roman" w:hAnsi="Times New Roman"/>
          <w:sz w:val="24"/>
        </w:rPr>
      </w:pPr>
    </w:p>
    <w:p w14:paraId="55FEAD89" w14:textId="65DEDDA1" w:rsidR="005F17E5" w:rsidRDefault="00E166FF" w:rsidP="005F17E5">
      <w:pPr>
        <w:spacing w:after="0" w:line="360" w:lineRule="auto"/>
        <w:jc w:val="both"/>
      </w:pPr>
      <w:r w:rsidRPr="00E166FF">
        <w:drawing>
          <wp:inline distT="0" distB="0" distL="0" distR="0" wp14:anchorId="23A1A29B" wp14:editId="715179ED">
            <wp:extent cx="5486400" cy="2729230"/>
            <wp:effectExtent l="0" t="0" r="0" b="0"/>
            <wp:docPr id="70694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48273" name=""/>
                    <pic:cNvPicPr/>
                  </pic:nvPicPr>
                  <pic:blipFill>
                    <a:blip r:embed="rId12"/>
                    <a:stretch>
                      <a:fillRect/>
                    </a:stretch>
                  </pic:blipFill>
                  <pic:spPr>
                    <a:xfrm>
                      <a:off x="0" y="0"/>
                      <a:ext cx="5486400" cy="2729230"/>
                    </a:xfrm>
                    <a:prstGeom prst="rect">
                      <a:avLst/>
                    </a:prstGeom>
                  </pic:spPr>
                </pic:pic>
              </a:graphicData>
            </a:graphic>
          </wp:inline>
        </w:drawing>
      </w:r>
    </w:p>
    <w:p w14:paraId="178690E4" w14:textId="0A835A63" w:rsidR="00543EC9" w:rsidRDefault="000F4A76" w:rsidP="005F17E5">
      <w:pPr>
        <w:spacing w:before="120" w:after="120" w:line="360" w:lineRule="auto"/>
        <w:jc w:val="center"/>
        <w:rPr>
          <w:rFonts w:ascii="Times New Roman" w:hAnsi="Times New Roman"/>
          <w:b/>
          <w:sz w:val="20"/>
        </w:rPr>
      </w:pPr>
      <w:r w:rsidRPr="000F4A76">
        <w:rPr>
          <w:rFonts w:ascii="Times New Roman" w:hAnsi="Times New Roman"/>
          <w:b/>
          <w:sz w:val="20"/>
        </w:rPr>
        <w:t>Figure 4.4: Marks Management - Add Marks</w:t>
      </w:r>
    </w:p>
    <w:p w14:paraId="5D63F834" w14:textId="77777777" w:rsidR="0023147D" w:rsidRPr="005F17E5" w:rsidRDefault="0023147D" w:rsidP="005F17E5">
      <w:pPr>
        <w:spacing w:before="120" w:after="120" w:line="360" w:lineRule="auto"/>
        <w:jc w:val="center"/>
        <w:rPr>
          <w:rFonts w:ascii="Times New Roman" w:hAnsi="Times New Roman"/>
          <w:b/>
          <w:sz w:val="20"/>
        </w:rPr>
      </w:pPr>
    </w:p>
    <w:p w14:paraId="0C6BCAD5" w14:textId="77777777" w:rsidR="00BD0A8F" w:rsidRDefault="003B0101">
      <w:pPr>
        <w:spacing w:before="120" w:after="120" w:line="360" w:lineRule="auto"/>
        <w:jc w:val="both"/>
      </w:pPr>
      <w:r w:rsidRPr="00C829E0">
        <w:rPr>
          <w:rFonts w:ascii="Times New Roman" w:hAnsi="Times New Roman"/>
          <w:b/>
          <w:bCs/>
          <w:sz w:val="24"/>
        </w:rPr>
        <w:t>Fee Management Module:</w:t>
      </w:r>
      <w:r>
        <w:rPr>
          <w:rFonts w:ascii="Times New Roman" w:hAnsi="Times New Roman"/>
          <w:sz w:val="24"/>
        </w:rPr>
        <w:t xml:space="preserve"> Fee records track total fee, paid amount, and automatically calculate pending balance. Payment status is categorized as Paid (pending = 0), Partial (0 &lt; pending &lt; total), or Pending (pending = total). Due dates are tracked to identify overdue payments. The system supports multiple payment installments with history tracking.</w:t>
      </w:r>
    </w:p>
    <w:p w14:paraId="3ED6BCCC" w14:textId="77777777" w:rsidR="00613EDD" w:rsidRDefault="003B0101" w:rsidP="00613EDD">
      <w:pPr>
        <w:spacing w:before="120" w:after="120" w:line="360" w:lineRule="auto"/>
        <w:jc w:val="both"/>
        <w:rPr>
          <w:rFonts w:ascii="Times New Roman" w:hAnsi="Times New Roman"/>
          <w:sz w:val="24"/>
        </w:rPr>
      </w:pPr>
      <w:r w:rsidRPr="00C829E0">
        <w:rPr>
          <w:rFonts w:ascii="Times New Roman" w:hAnsi="Times New Roman"/>
          <w:b/>
          <w:bCs/>
          <w:sz w:val="24"/>
        </w:rPr>
        <w:t>Attendance Management Module:</w:t>
      </w:r>
      <w:r>
        <w:rPr>
          <w:rFonts w:ascii="Times New Roman" w:hAnsi="Times New Roman"/>
          <w:sz w:val="24"/>
        </w:rPr>
        <w:t xml:space="preserve"> Attendance is recorded as total classes conducted and classes attended for each semester. Attendance percentage is automatically calculated and displayed. Students with attendance below 75 percent receive warning indicators. The module supports bulk attendance marking for classes and provides semester-wise attendance reports.</w:t>
      </w:r>
    </w:p>
    <w:p w14:paraId="22DFF726" w14:textId="1CC4A410" w:rsidR="00BD0A8F" w:rsidRDefault="003B0101" w:rsidP="00613EDD">
      <w:pPr>
        <w:spacing w:before="120" w:after="120" w:line="360" w:lineRule="auto"/>
        <w:jc w:val="both"/>
      </w:pPr>
      <w:r>
        <w:rPr>
          <w:rFonts w:ascii="Times New Roman" w:hAnsi="Times New Roman"/>
          <w:b/>
          <w:sz w:val="24"/>
        </w:rPr>
        <w:lastRenderedPageBreak/>
        <w:t>4.3  AI/ML Analytics Integration</w:t>
      </w:r>
    </w:p>
    <w:p w14:paraId="051934AA" w14:textId="77777777" w:rsidR="00BD0A8F" w:rsidRDefault="003B0101">
      <w:pPr>
        <w:spacing w:before="120" w:after="120" w:line="360" w:lineRule="auto"/>
        <w:jc w:val="both"/>
      </w:pPr>
      <w:r>
        <w:rPr>
          <w:rFonts w:ascii="Times New Roman" w:hAnsi="Times New Roman"/>
          <w:sz w:val="24"/>
        </w:rPr>
        <w:t>Machine learning analytics are integrated into the system to provide predictive insights and support data-driven decision-making. The implementation uses statistical methods and pattern recognition algorithms available through Pandas and NumPy libraries.</w:t>
      </w:r>
    </w:p>
    <w:p w14:paraId="330618A7" w14:textId="77777777" w:rsidR="00BD0A8F" w:rsidRDefault="003B0101">
      <w:pPr>
        <w:spacing w:before="120" w:after="120" w:line="360" w:lineRule="auto"/>
        <w:jc w:val="both"/>
      </w:pPr>
      <w:r w:rsidRPr="00E72DD9">
        <w:rPr>
          <w:rFonts w:ascii="Times New Roman" w:hAnsi="Times New Roman"/>
          <w:b/>
          <w:bCs/>
          <w:sz w:val="24"/>
        </w:rPr>
        <w:t>Student Performance Prediction:</w:t>
      </w:r>
      <w:r>
        <w:rPr>
          <w:rFonts w:ascii="Times New Roman" w:hAnsi="Times New Roman"/>
          <w:sz w:val="24"/>
        </w:rPr>
        <w:t xml:space="preserve"> The system analyzes historical data including marks, attendance, and fee payment patterns to predict students at risk of academic difficulties. The prediction model considers attendance percentage, average marks in internal assessments, regularity of fee payments, and trend analysis of performance across semesters. Students identified as at-risk are flagged for administrator attention, enabling early intervention through counseling or remedial support.</w:t>
      </w:r>
    </w:p>
    <w:p w14:paraId="0BEC8FAB" w14:textId="77777777" w:rsidR="00BD0A8F" w:rsidRDefault="003B0101">
      <w:pPr>
        <w:spacing w:before="120" w:after="120" w:line="360" w:lineRule="auto"/>
        <w:jc w:val="both"/>
      </w:pPr>
      <w:r w:rsidRPr="00E72DD9">
        <w:rPr>
          <w:rFonts w:ascii="Times New Roman" w:hAnsi="Times New Roman"/>
          <w:b/>
          <w:bCs/>
          <w:sz w:val="24"/>
        </w:rPr>
        <w:t>Grade Prediction:</w:t>
      </w:r>
      <w:r>
        <w:rPr>
          <w:rFonts w:ascii="Times New Roman" w:hAnsi="Times New Roman"/>
          <w:sz w:val="24"/>
        </w:rPr>
        <w:t xml:space="preserve"> Based on internal assessment marks, the system predicts likely grades in external examinations. Linear regression analysis is applied to historical data correlating internal marks with final outcomes. This helps students understand their current trajectory and adjust study strategies accordingly.</w:t>
      </w:r>
    </w:p>
    <w:p w14:paraId="0D50542A" w14:textId="77777777" w:rsidR="00BD0A8F" w:rsidRDefault="003B0101">
      <w:pPr>
        <w:spacing w:before="120" w:after="120" w:line="360" w:lineRule="auto"/>
        <w:jc w:val="both"/>
        <w:rPr>
          <w:rFonts w:ascii="Times New Roman" w:hAnsi="Times New Roman"/>
          <w:sz w:val="24"/>
        </w:rPr>
      </w:pPr>
      <w:r w:rsidRPr="00E72DD9">
        <w:rPr>
          <w:rFonts w:ascii="Times New Roman" w:hAnsi="Times New Roman"/>
          <w:b/>
          <w:bCs/>
          <w:sz w:val="24"/>
        </w:rPr>
        <w:t>Attendance Pattern Analysis:</w:t>
      </w:r>
      <w:r>
        <w:rPr>
          <w:rFonts w:ascii="Times New Roman" w:hAnsi="Times New Roman"/>
          <w:sz w:val="24"/>
        </w:rPr>
        <w:t xml:space="preserve"> Statistical analysis identifies attendance trends including students with consistent attendance, students showing declining attendance, and correlation between attendance and academic performance. Visual analytics using charts and graphs make patterns easily identifiable.</w:t>
      </w:r>
    </w:p>
    <w:p w14:paraId="2A7A7BEE" w14:textId="05186714" w:rsidR="007D5C59" w:rsidRDefault="007D5C59">
      <w:pPr>
        <w:spacing w:before="120" w:after="120" w:line="360" w:lineRule="auto"/>
        <w:jc w:val="both"/>
      </w:pPr>
      <w:r w:rsidRPr="007D5C59">
        <w:drawing>
          <wp:inline distT="0" distB="0" distL="0" distR="0" wp14:anchorId="1437159D" wp14:editId="5406AA8E">
            <wp:extent cx="5486400" cy="2748915"/>
            <wp:effectExtent l="0" t="0" r="0" b="0"/>
            <wp:docPr id="179693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39183" name=""/>
                    <pic:cNvPicPr/>
                  </pic:nvPicPr>
                  <pic:blipFill>
                    <a:blip r:embed="rId13"/>
                    <a:stretch>
                      <a:fillRect/>
                    </a:stretch>
                  </pic:blipFill>
                  <pic:spPr>
                    <a:xfrm>
                      <a:off x="0" y="0"/>
                      <a:ext cx="5486400" cy="2748915"/>
                    </a:xfrm>
                    <a:prstGeom prst="rect">
                      <a:avLst/>
                    </a:prstGeom>
                  </pic:spPr>
                </pic:pic>
              </a:graphicData>
            </a:graphic>
          </wp:inline>
        </w:drawing>
      </w:r>
    </w:p>
    <w:p w14:paraId="760C58C3" w14:textId="52B632FD" w:rsidR="007D5C59" w:rsidRPr="007D5C59" w:rsidRDefault="007D5C59" w:rsidP="007D5C59">
      <w:pPr>
        <w:spacing w:before="120" w:after="120" w:line="360" w:lineRule="auto"/>
        <w:jc w:val="center"/>
      </w:pPr>
      <w:r w:rsidRPr="007D5C59">
        <w:rPr>
          <w:rFonts w:ascii="Times New Roman" w:hAnsi="Times New Roman"/>
          <w:b/>
          <w:sz w:val="20"/>
        </w:rPr>
        <w:t>Figure 4.5: AI/ML Analytics Dashboard</w:t>
      </w:r>
    </w:p>
    <w:p w14:paraId="00F5D94B" w14:textId="77777777" w:rsidR="00BD0A8F" w:rsidRDefault="003B0101">
      <w:pPr>
        <w:spacing w:before="240" w:after="240"/>
      </w:pPr>
      <w:r>
        <w:rPr>
          <w:rFonts w:ascii="Times New Roman" w:hAnsi="Times New Roman"/>
          <w:b/>
          <w:sz w:val="24"/>
        </w:rPr>
        <w:lastRenderedPageBreak/>
        <w:t>4.4  Student Portal Implementation</w:t>
      </w:r>
    </w:p>
    <w:p w14:paraId="729DC665" w14:textId="77777777" w:rsidR="00BD0A8F" w:rsidRDefault="003B0101">
      <w:pPr>
        <w:spacing w:before="120" w:after="120" w:line="360" w:lineRule="auto"/>
        <w:jc w:val="both"/>
      </w:pPr>
      <w:r>
        <w:rPr>
          <w:rFonts w:ascii="Times New Roman" w:hAnsi="Times New Roman"/>
          <w:sz w:val="24"/>
        </w:rPr>
        <w:t>A dedicated student portal provides personalized access to academic information, promoting transparency and student engagement. Students log in using their roll number as username and a secure password. Upon authentication, the system validates the role and restricts access to student-specific features only.</w:t>
      </w:r>
    </w:p>
    <w:p w14:paraId="29D0FAB8" w14:textId="77777777" w:rsidR="00BD0A8F" w:rsidRDefault="003B0101">
      <w:pPr>
        <w:spacing w:before="120" w:after="120" w:line="360" w:lineRule="auto"/>
        <w:jc w:val="both"/>
      </w:pPr>
      <w:r>
        <w:rPr>
          <w:rFonts w:ascii="Times New Roman" w:hAnsi="Times New Roman"/>
          <w:sz w:val="24"/>
        </w:rPr>
        <w:t>The portal dashboard displays personal information including name, roll number, course, branch, and current semester. Quick statistics show total marks obtained, average percentage, total fees and paid amounts, and current attendance percentage. Visual indicators use color coding to highlight areas requiring attention.</w:t>
      </w:r>
    </w:p>
    <w:p w14:paraId="512F24C2" w14:textId="77777777" w:rsidR="00BD0A8F" w:rsidRDefault="003B0101">
      <w:pPr>
        <w:spacing w:before="120" w:after="120" w:line="360" w:lineRule="auto"/>
        <w:jc w:val="both"/>
        <w:rPr>
          <w:rFonts w:ascii="Times New Roman" w:hAnsi="Times New Roman"/>
          <w:sz w:val="24"/>
        </w:rPr>
      </w:pPr>
      <w:r w:rsidRPr="008D6947">
        <w:rPr>
          <w:rFonts w:ascii="Times New Roman" w:hAnsi="Times New Roman"/>
          <w:b/>
          <w:bCs/>
          <w:sz w:val="24"/>
        </w:rPr>
        <w:t>My Marks Section:</w:t>
      </w:r>
      <w:r>
        <w:rPr>
          <w:rFonts w:ascii="Times New Roman" w:hAnsi="Times New Roman"/>
          <w:sz w:val="24"/>
        </w:rPr>
        <w:t xml:space="preserve"> Students can view their complete marks record across all subjects and semesters. An interactive chart displays subject-wise performance for easy comparison. The grade for each subject is prominently displayed. This section promotes self-assessment and helps students identify subjects requiring more attention.</w:t>
      </w:r>
    </w:p>
    <w:p w14:paraId="4E6B505F" w14:textId="77777777" w:rsidR="00BB14FF" w:rsidRDefault="00BB14FF" w:rsidP="00BB14FF">
      <w:pPr>
        <w:spacing w:after="0" w:line="360" w:lineRule="auto"/>
        <w:jc w:val="both"/>
        <w:rPr>
          <w:rFonts w:ascii="Times New Roman" w:hAnsi="Times New Roman"/>
          <w:sz w:val="24"/>
        </w:rPr>
      </w:pPr>
    </w:p>
    <w:p w14:paraId="43421619" w14:textId="7DDA4FC1" w:rsidR="00AA19D4" w:rsidRDefault="00126E55" w:rsidP="00BB14FF">
      <w:pPr>
        <w:spacing w:after="0" w:line="360" w:lineRule="auto"/>
        <w:jc w:val="both"/>
      </w:pPr>
      <w:r w:rsidRPr="00126E55">
        <w:drawing>
          <wp:inline distT="0" distB="0" distL="0" distR="0" wp14:anchorId="03E0881A" wp14:editId="6591D283">
            <wp:extent cx="5486400" cy="2757170"/>
            <wp:effectExtent l="0" t="0" r="0" b="5080"/>
            <wp:docPr id="59748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89586" name=""/>
                    <pic:cNvPicPr/>
                  </pic:nvPicPr>
                  <pic:blipFill>
                    <a:blip r:embed="rId14"/>
                    <a:stretch>
                      <a:fillRect/>
                    </a:stretch>
                  </pic:blipFill>
                  <pic:spPr>
                    <a:xfrm>
                      <a:off x="0" y="0"/>
                      <a:ext cx="5486400" cy="2757170"/>
                    </a:xfrm>
                    <a:prstGeom prst="rect">
                      <a:avLst/>
                    </a:prstGeom>
                  </pic:spPr>
                </pic:pic>
              </a:graphicData>
            </a:graphic>
          </wp:inline>
        </w:drawing>
      </w:r>
    </w:p>
    <w:p w14:paraId="773AEDB2" w14:textId="2ABDBC81" w:rsidR="00126E55" w:rsidRDefault="00126E55" w:rsidP="00AA19D4">
      <w:pPr>
        <w:spacing w:after="0" w:line="360" w:lineRule="auto"/>
        <w:jc w:val="center"/>
        <w:rPr>
          <w:rFonts w:ascii="Times New Roman" w:hAnsi="Times New Roman"/>
          <w:b/>
          <w:sz w:val="20"/>
        </w:rPr>
      </w:pPr>
      <w:r w:rsidRPr="00126E55">
        <w:rPr>
          <w:rFonts w:ascii="Times New Roman" w:hAnsi="Times New Roman"/>
          <w:b/>
          <w:sz w:val="20"/>
        </w:rPr>
        <w:t>Figure 4.6: Student Portal - My Dashboard</w:t>
      </w:r>
    </w:p>
    <w:p w14:paraId="65A11EAB" w14:textId="77777777" w:rsidR="004E09B9" w:rsidRDefault="004E09B9" w:rsidP="00126E55">
      <w:pPr>
        <w:spacing w:before="120" w:after="120" w:line="360" w:lineRule="auto"/>
        <w:jc w:val="center"/>
        <w:rPr>
          <w:rFonts w:ascii="Times New Roman" w:hAnsi="Times New Roman"/>
          <w:b/>
          <w:sz w:val="20"/>
        </w:rPr>
      </w:pPr>
    </w:p>
    <w:p w14:paraId="2DEEDC68" w14:textId="77777777" w:rsidR="002B1D6D" w:rsidRDefault="002B1D6D" w:rsidP="00126E55">
      <w:pPr>
        <w:spacing w:before="120" w:after="120" w:line="360" w:lineRule="auto"/>
        <w:jc w:val="center"/>
        <w:rPr>
          <w:rFonts w:ascii="Times New Roman" w:hAnsi="Times New Roman"/>
          <w:b/>
          <w:sz w:val="20"/>
        </w:rPr>
      </w:pPr>
    </w:p>
    <w:p w14:paraId="7A8783C8" w14:textId="45A1FBF1" w:rsidR="006C74D0" w:rsidRDefault="004E09B9" w:rsidP="00A63AB2">
      <w:pPr>
        <w:spacing w:before="120" w:after="120" w:line="360" w:lineRule="auto"/>
        <w:jc w:val="center"/>
      </w:pPr>
      <w:r w:rsidRPr="004E09B9">
        <w:lastRenderedPageBreak/>
        <w:drawing>
          <wp:inline distT="0" distB="0" distL="0" distR="0" wp14:anchorId="31752583" wp14:editId="34B347F3">
            <wp:extent cx="5486400" cy="2632710"/>
            <wp:effectExtent l="0" t="0" r="0" b="0"/>
            <wp:docPr id="51723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30596" name=""/>
                    <pic:cNvPicPr/>
                  </pic:nvPicPr>
                  <pic:blipFill>
                    <a:blip r:embed="rId15"/>
                    <a:stretch>
                      <a:fillRect/>
                    </a:stretch>
                  </pic:blipFill>
                  <pic:spPr>
                    <a:xfrm>
                      <a:off x="0" y="0"/>
                      <a:ext cx="5486400" cy="2632710"/>
                    </a:xfrm>
                    <a:prstGeom prst="rect">
                      <a:avLst/>
                    </a:prstGeom>
                  </pic:spPr>
                </pic:pic>
              </a:graphicData>
            </a:graphic>
          </wp:inline>
        </w:drawing>
      </w:r>
    </w:p>
    <w:p w14:paraId="0A1BCEE6" w14:textId="3B78C26A" w:rsidR="00BD0A8F" w:rsidRDefault="000B35D8" w:rsidP="000B35D8">
      <w:pPr>
        <w:spacing w:before="120" w:after="120" w:line="360" w:lineRule="auto"/>
        <w:jc w:val="center"/>
        <w:rPr>
          <w:rFonts w:ascii="Times New Roman" w:hAnsi="Times New Roman"/>
          <w:b/>
          <w:sz w:val="20"/>
        </w:rPr>
      </w:pPr>
      <w:r w:rsidRPr="000B35D8">
        <w:rPr>
          <w:rFonts w:ascii="Times New Roman" w:hAnsi="Times New Roman"/>
          <w:b/>
          <w:sz w:val="20"/>
        </w:rPr>
        <w:t>Figure 4.7: Student Portal - My Marks</w:t>
      </w:r>
    </w:p>
    <w:p w14:paraId="092C81EE" w14:textId="77777777" w:rsidR="0074191E" w:rsidRDefault="0074191E" w:rsidP="00B84CA1">
      <w:pPr>
        <w:spacing w:after="0" w:line="360" w:lineRule="auto"/>
        <w:jc w:val="center"/>
      </w:pPr>
    </w:p>
    <w:p w14:paraId="67DD1363" w14:textId="77777777" w:rsidR="00BD0A8F" w:rsidRDefault="003B0101">
      <w:pPr>
        <w:spacing w:before="120" w:after="120" w:line="360" w:lineRule="auto"/>
        <w:jc w:val="both"/>
      </w:pPr>
      <w:r w:rsidRPr="005D5336">
        <w:rPr>
          <w:rFonts w:ascii="Times New Roman" w:hAnsi="Times New Roman"/>
          <w:b/>
          <w:bCs/>
          <w:sz w:val="24"/>
        </w:rPr>
        <w:t>My Fees Section:</w:t>
      </w:r>
      <w:r>
        <w:rPr>
          <w:rFonts w:ascii="Times New Roman" w:hAnsi="Times New Roman"/>
          <w:sz w:val="24"/>
        </w:rPr>
        <w:t xml:space="preserve"> Complete fee records are displayed showing semester-wise breakdown of total fees, amounts paid, and pending balance. Payment status is clearly indicated. Due dates for pending payments are highlighted. This transparency helps students and parents plan payments effectively.</w:t>
      </w:r>
    </w:p>
    <w:p w14:paraId="273DA1E5" w14:textId="77777777" w:rsidR="00BD0A8F" w:rsidRDefault="003B0101">
      <w:pPr>
        <w:spacing w:before="120" w:after="120" w:line="360" w:lineRule="auto"/>
        <w:jc w:val="both"/>
      </w:pPr>
      <w:r w:rsidRPr="005D5336">
        <w:rPr>
          <w:rFonts w:ascii="Times New Roman" w:hAnsi="Times New Roman"/>
          <w:b/>
          <w:bCs/>
          <w:sz w:val="24"/>
        </w:rPr>
        <w:t>My Attendance Section:</w:t>
      </w:r>
      <w:r>
        <w:rPr>
          <w:rFonts w:ascii="Times New Roman" w:hAnsi="Times New Roman"/>
          <w:sz w:val="24"/>
        </w:rPr>
        <w:t xml:space="preserve"> Semester-wise attendance records show total classes, attended classes, and calculated percentage. The system highlights attendance below 75 percent in red color as a warning. This immediate feedback encourages students to maintain regular attendance.</w:t>
      </w:r>
    </w:p>
    <w:p w14:paraId="67ED426F" w14:textId="5E81565D" w:rsidR="00BD0A8F" w:rsidRDefault="003B0101" w:rsidP="005D5336">
      <w:pPr>
        <w:spacing w:before="120" w:after="120" w:line="360" w:lineRule="auto"/>
        <w:jc w:val="both"/>
        <w:rPr>
          <w:rFonts w:ascii="Times New Roman" w:hAnsi="Times New Roman"/>
          <w:sz w:val="24"/>
        </w:rPr>
      </w:pPr>
      <w:r w:rsidRPr="005D5336">
        <w:rPr>
          <w:rFonts w:ascii="Times New Roman" w:hAnsi="Times New Roman"/>
          <w:b/>
          <w:bCs/>
          <w:sz w:val="24"/>
        </w:rPr>
        <w:t>Data Privacy and Security:</w:t>
      </w:r>
      <w:r>
        <w:rPr>
          <w:rFonts w:ascii="Times New Roman" w:hAnsi="Times New Roman"/>
          <w:sz w:val="24"/>
        </w:rPr>
        <w:t xml:space="preserve"> The student portal implements strict data filtering where students can only view their own records. All database queries are filtered by the logged-in student's roll number. This ensures complete data privacy and prevents unauthorized access to other students' information.</w:t>
      </w:r>
    </w:p>
    <w:p w14:paraId="4B0A90E7" w14:textId="77777777" w:rsidR="005D5336" w:rsidRDefault="005D5336" w:rsidP="005D5336">
      <w:pPr>
        <w:spacing w:before="120" w:after="120" w:line="360" w:lineRule="auto"/>
        <w:jc w:val="both"/>
        <w:rPr>
          <w:rFonts w:ascii="Times New Roman" w:hAnsi="Times New Roman"/>
          <w:sz w:val="24"/>
        </w:rPr>
      </w:pPr>
    </w:p>
    <w:p w14:paraId="31A12D23" w14:textId="77777777" w:rsidR="005D5336" w:rsidRDefault="005D5336" w:rsidP="005D5336">
      <w:pPr>
        <w:spacing w:before="120" w:after="120" w:line="360" w:lineRule="auto"/>
        <w:jc w:val="both"/>
      </w:pPr>
    </w:p>
    <w:p w14:paraId="141A7BA3" w14:textId="77777777" w:rsidR="00BD0A8F" w:rsidRDefault="00BD0A8F"/>
    <w:p w14:paraId="37474EC0" w14:textId="77777777" w:rsidR="00343E43" w:rsidRDefault="00343E43"/>
    <w:p w14:paraId="5705E87E" w14:textId="77777777" w:rsidR="00BD0A8F" w:rsidRDefault="003B0101">
      <w:pPr>
        <w:spacing w:before="480" w:after="240"/>
        <w:jc w:val="center"/>
      </w:pPr>
      <w:r>
        <w:rPr>
          <w:rFonts w:ascii="Times New Roman" w:hAnsi="Times New Roman"/>
          <w:b/>
          <w:sz w:val="30"/>
        </w:rPr>
        <w:lastRenderedPageBreak/>
        <w:t>CHAPTER 5</w:t>
      </w:r>
    </w:p>
    <w:p w14:paraId="18B5002B" w14:textId="77777777" w:rsidR="00BD0A8F" w:rsidRDefault="003B0101">
      <w:pPr>
        <w:spacing w:after="480"/>
        <w:jc w:val="center"/>
      </w:pPr>
      <w:r>
        <w:rPr>
          <w:rFonts w:ascii="Times New Roman" w:hAnsi="Times New Roman"/>
          <w:b/>
          <w:sz w:val="30"/>
        </w:rPr>
        <w:t>RESULTS AND DISCUSSION</w:t>
      </w:r>
    </w:p>
    <w:p w14:paraId="72D435A7" w14:textId="77777777" w:rsidR="00BD0A8F" w:rsidRDefault="003B0101">
      <w:pPr>
        <w:spacing w:before="240" w:after="240"/>
      </w:pPr>
      <w:r>
        <w:rPr>
          <w:rFonts w:ascii="Times New Roman" w:hAnsi="Times New Roman"/>
          <w:b/>
          <w:sz w:val="24"/>
        </w:rPr>
        <w:t>5.1  System Features Delivered</w:t>
      </w:r>
    </w:p>
    <w:p w14:paraId="521B452C" w14:textId="77777777" w:rsidR="00BD0A8F" w:rsidRDefault="003B0101">
      <w:pPr>
        <w:spacing w:before="120" w:after="120" w:line="360" w:lineRule="auto"/>
        <w:jc w:val="both"/>
      </w:pPr>
      <w:r>
        <w:rPr>
          <w:rFonts w:ascii="Times New Roman" w:hAnsi="Times New Roman"/>
          <w:sz w:val="24"/>
        </w:rPr>
        <w:t>The completed system successfully implements all planned features, delivering a comprehensive university management solution that addresses the identified requirements and objectives.</w:t>
      </w:r>
    </w:p>
    <w:p w14:paraId="7B398C69" w14:textId="77777777" w:rsidR="00BD0A8F" w:rsidRDefault="003B0101">
      <w:pPr>
        <w:spacing w:before="120" w:after="120" w:line="360" w:lineRule="auto"/>
        <w:jc w:val="both"/>
      </w:pPr>
      <w:r>
        <w:rPr>
          <w:rFonts w:ascii="Times New Roman" w:hAnsi="Times New Roman"/>
          <w:sz w:val="24"/>
        </w:rPr>
        <w:t>Complete CRUD Operations: All five core modules (Student, Teacher, Marks, Fee, Attendance) provide full Create, Read, Update, and Delete functionality. Input validation ensures data quality across all operations. Change tracking displays modified values in update operations. Success and error messages provide clear feedback to users. Search and filter capabilities enable efficient data retrieval.</w:t>
      </w:r>
    </w:p>
    <w:p w14:paraId="69CC99C5" w14:textId="77777777" w:rsidR="00BD0A8F" w:rsidRDefault="003B0101">
      <w:pPr>
        <w:spacing w:before="120" w:after="120" w:line="360" w:lineRule="auto"/>
        <w:jc w:val="both"/>
      </w:pPr>
      <w:r w:rsidRPr="00AF4380">
        <w:rPr>
          <w:rFonts w:ascii="Times New Roman" w:hAnsi="Times New Roman"/>
          <w:b/>
          <w:bCs/>
          <w:sz w:val="24"/>
        </w:rPr>
        <w:t>Role-Based Access Control:</w:t>
      </w:r>
      <w:r>
        <w:rPr>
          <w:rFonts w:ascii="Times New Roman" w:hAnsi="Times New Roman"/>
          <w:sz w:val="24"/>
        </w:rPr>
        <w:t xml:space="preserve"> The system implements three distinct user roles with appropriate permissions. Administrators have full access to all modules including user management, data modification, and system configuration. Students can only view their own academic records through the dedicated portal. Teachers have read access to all data with limited modification rights. Session management ensures users remain authenticated throughout their session. Logout functionality clears session data and returns to the login screen.</w:t>
      </w:r>
    </w:p>
    <w:p w14:paraId="6933FDB2" w14:textId="77777777" w:rsidR="00BD0A8F" w:rsidRDefault="003B0101">
      <w:pPr>
        <w:spacing w:before="120" w:after="120" w:line="360" w:lineRule="auto"/>
        <w:jc w:val="both"/>
      </w:pPr>
      <w:r w:rsidRPr="00AF4380">
        <w:rPr>
          <w:rFonts w:ascii="Times New Roman" w:hAnsi="Times New Roman"/>
          <w:b/>
          <w:bCs/>
          <w:sz w:val="24"/>
        </w:rPr>
        <w:t>Student Portal:</w:t>
      </w:r>
      <w:r>
        <w:rPr>
          <w:rFonts w:ascii="Times New Roman" w:hAnsi="Times New Roman"/>
          <w:sz w:val="24"/>
        </w:rPr>
        <w:t xml:space="preserve"> A personalized dashboard displays relevant information for each logged-in student. Interactive charts visualize marks distribution and performance trends. Real-time data ensures students always see current information. Color-coded indicators highlight areas requiring attention such as low attendance or pending fees. The portal promotes student engagement and self-monitoring of academic progress.</w:t>
      </w:r>
    </w:p>
    <w:p w14:paraId="0A987B6C" w14:textId="77777777" w:rsidR="00BD0A8F" w:rsidRDefault="003B0101">
      <w:pPr>
        <w:spacing w:before="120" w:after="120" w:line="360" w:lineRule="auto"/>
        <w:jc w:val="both"/>
      </w:pPr>
      <w:r w:rsidRPr="00AF4380">
        <w:rPr>
          <w:rFonts w:ascii="Times New Roman" w:hAnsi="Times New Roman"/>
          <w:b/>
          <w:bCs/>
          <w:sz w:val="24"/>
        </w:rPr>
        <w:t>AI/ML Analytics:</w:t>
      </w:r>
      <w:r>
        <w:rPr>
          <w:rFonts w:ascii="Times New Roman" w:hAnsi="Times New Roman"/>
          <w:sz w:val="24"/>
        </w:rPr>
        <w:t xml:space="preserve"> Performance prediction algorithms identify students at risk based on multiple factors. Grade forecasting helps students understand their trajectory. Attendance pattern analysis reveals trends and correlations. Visual analytics using charts make insights easily understandable. These features enable proactive intervention rather than reactive problem-solving.</w:t>
      </w:r>
    </w:p>
    <w:p w14:paraId="16C384FA" w14:textId="77777777" w:rsidR="00BD0A8F" w:rsidRDefault="003B0101">
      <w:pPr>
        <w:spacing w:before="120" w:after="120" w:line="360" w:lineRule="auto"/>
        <w:jc w:val="both"/>
        <w:rPr>
          <w:rFonts w:ascii="Times New Roman" w:hAnsi="Times New Roman"/>
          <w:sz w:val="24"/>
        </w:rPr>
      </w:pPr>
      <w:r w:rsidRPr="00AF4380">
        <w:rPr>
          <w:rFonts w:ascii="Times New Roman" w:hAnsi="Times New Roman"/>
          <w:b/>
          <w:bCs/>
          <w:sz w:val="24"/>
        </w:rPr>
        <w:lastRenderedPageBreak/>
        <w:t>Additional Features:</w:t>
      </w:r>
      <w:r>
        <w:rPr>
          <w:rFonts w:ascii="Times New Roman" w:hAnsi="Times New Roman"/>
          <w:sz w:val="24"/>
        </w:rPr>
        <w:t xml:space="preserve"> Interactive data visualizations using Plotly provide intuitive data comprehension. Excel and CSV export capabilities support reporting and data analysis. Bulk data export allows complete database backup. User management enables administrators to create and manage accounts. Password change functionality with security validation is available to all users. The system maintains audit trails tracking data modifications.</w:t>
      </w:r>
    </w:p>
    <w:p w14:paraId="2F49962F" w14:textId="21D9E78D" w:rsidR="008A695A" w:rsidRDefault="008A695A">
      <w:pPr>
        <w:spacing w:before="120" w:after="120" w:line="360" w:lineRule="auto"/>
        <w:jc w:val="both"/>
      </w:pPr>
      <w:r w:rsidRPr="008A695A">
        <w:drawing>
          <wp:inline distT="0" distB="0" distL="0" distR="0" wp14:anchorId="3F94CC49" wp14:editId="389ECA01">
            <wp:extent cx="5486400" cy="2727325"/>
            <wp:effectExtent l="0" t="0" r="0" b="0"/>
            <wp:docPr id="165591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12910" name=""/>
                    <pic:cNvPicPr/>
                  </pic:nvPicPr>
                  <pic:blipFill>
                    <a:blip r:embed="rId16"/>
                    <a:stretch>
                      <a:fillRect/>
                    </a:stretch>
                  </pic:blipFill>
                  <pic:spPr>
                    <a:xfrm>
                      <a:off x="0" y="0"/>
                      <a:ext cx="5486400" cy="2727325"/>
                    </a:xfrm>
                    <a:prstGeom prst="rect">
                      <a:avLst/>
                    </a:prstGeom>
                  </pic:spPr>
                </pic:pic>
              </a:graphicData>
            </a:graphic>
          </wp:inline>
        </w:drawing>
      </w:r>
    </w:p>
    <w:p w14:paraId="71C166F2" w14:textId="23973D4A" w:rsidR="008A695A" w:rsidRPr="008A695A" w:rsidRDefault="008A695A" w:rsidP="008A695A">
      <w:pPr>
        <w:spacing w:before="120" w:after="120" w:line="360" w:lineRule="auto"/>
        <w:jc w:val="center"/>
      </w:pPr>
      <w:r w:rsidRPr="008A695A">
        <w:rPr>
          <w:rFonts w:ascii="Times New Roman" w:hAnsi="Times New Roman"/>
          <w:b/>
          <w:sz w:val="20"/>
        </w:rPr>
        <w:t>Figure 5.1: Admin Dashboard with Statistics and Charts</w:t>
      </w:r>
    </w:p>
    <w:p w14:paraId="21FD015D" w14:textId="77777777" w:rsidR="00BD0A8F" w:rsidRDefault="00BD0A8F"/>
    <w:p w14:paraId="3B371468" w14:textId="77777777" w:rsidR="00BD0A8F" w:rsidRDefault="003B0101">
      <w:pPr>
        <w:spacing w:before="240" w:after="240"/>
      </w:pPr>
      <w:r>
        <w:rPr>
          <w:rFonts w:ascii="Times New Roman" w:hAnsi="Times New Roman"/>
          <w:b/>
          <w:sz w:val="24"/>
        </w:rPr>
        <w:t>5.2  Performance Analysis</w:t>
      </w:r>
    </w:p>
    <w:p w14:paraId="4B169FC4" w14:textId="77777777" w:rsidR="00BD0A8F" w:rsidRDefault="003B0101">
      <w:pPr>
        <w:spacing w:before="120" w:after="120" w:line="360" w:lineRule="auto"/>
        <w:jc w:val="both"/>
      </w:pPr>
      <w:r>
        <w:rPr>
          <w:rFonts w:ascii="Times New Roman" w:hAnsi="Times New Roman"/>
          <w:sz w:val="24"/>
        </w:rPr>
        <w:t>The system has been tested with sample data representing a small institution scenario with 50 students, 10 teachers, multiple subjects, and complete academic records across two semesters.</w:t>
      </w:r>
    </w:p>
    <w:p w14:paraId="3DFBEEB5" w14:textId="77777777" w:rsidR="00BD0A8F" w:rsidRDefault="003B0101">
      <w:pPr>
        <w:spacing w:before="120" w:after="120" w:line="360" w:lineRule="auto"/>
        <w:jc w:val="both"/>
      </w:pPr>
      <w:r w:rsidRPr="00810524">
        <w:rPr>
          <w:rFonts w:ascii="Times New Roman" w:hAnsi="Times New Roman"/>
          <w:b/>
          <w:bCs/>
          <w:sz w:val="24"/>
        </w:rPr>
        <w:t>Response Time Performance:</w:t>
      </w:r>
      <w:r>
        <w:rPr>
          <w:rFonts w:ascii="Times New Roman" w:hAnsi="Times New Roman"/>
          <w:sz w:val="24"/>
        </w:rPr>
        <w:t xml:space="preserve"> Most operations complete within 1-2 seconds including data retrieval and display. CRUD operations on individual records execute in under 1 second. Report generation and Excel export for 50 students completes in 3-4 seconds. Dashboard loading with charts renders in 2-3 seconds. Search operations with filtering return results in under 1 second. These response times provide satisfactory user experience for institutions with up to 500 students.</w:t>
      </w:r>
    </w:p>
    <w:p w14:paraId="05015AB1" w14:textId="77777777" w:rsidR="00BD0A8F" w:rsidRDefault="003B0101">
      <w:pPr>
        <w:spacing w:before="120" w:after="120" w:line="360" w:lineRule="auto"/>
        <w:jc w:val="both"/>
      </w:pPr>
      <w:r w:rsidRPr="00810524">
        <w:rPr>
          <w:rFonts w:ascii="Times New Roman" w:hAnsi="Times New Roman"/>
          <w:b/>
          <w:bCs/>
          <w:sz w:val="24"/>
        </w:rPr>
        <w:lastRenderedPageBreak/>
        <w:t>Data Integrity:</w:t>
      </w:r>
      <w:r>
        <w:rPr>
          <w:rFonts w:ascii="Times New Roman" w:hAnsi="Times New Roman"/>
          <w:sz w:val="24"/>
        </w:rPr>
        <w:t xml:space="preserve"> Database constraints successfully prevent duplicate entries and maintain referential integrity. Validation rules catch invalid input before database insertion. All update operations correctly modify intended records without side effects. Delete operations properly handle cascading effects. Data backup through export functionality preserves all information accurately.</w:t>
      </w:r>
    </w:p>
    <w:p w14:paraId="2000EFFA" w14:textId="77777777" w:rsidR="00BD0A8F" w:rsidRDefault="003B0101">
      <w:pPr>
        <w:spacing w:before="120" w:after="120" w:line="360" w:lineRule="auto"/>
        <w:jc w:val="both"/>
      </w:pPr>
      <w:r w:rsidRPr="00810524">
        <w:rPr>
          <w:rFonts w:ascii="Times New Roman" w:hAnsi="Times New Roman"/>
          <w:b/>
          <w:bCs/>
          <w:sz w:val="24"/>
        </w:rPr>
        <w:t>Security Validation:</w:t>
      </w:r>
      <w:r>
        <w:rPr>
          <w:rFonts w:ascii="Times New Roman" w:hAnsi="Times New Roman"/>
          <w:sz w:val="24"/>
        </w:rPr>
        <w:t xml:space="preserve"> Password hashing using SHA-256 correctly stores and verifies credentials. No passwords are stored in plain text in the database. Session management prevents unauthorized access to restricted features. Role-based access control successfully limits functionality based on user role. SQL injection attempts are prevented through parameterized queries.</w:t>
      </w:r>
    </w:p>
    <w:p w14:paraId="5F02FBB9" w14:textId="77777777" w:rsidR="00BD0A8F" w:rsidRDefault="003B0101">
      <w:pPr>
        <w:spacing w:before="120" w:after="120" w:line="360" w:lineRule="auto"/>
        <w:jc w:val="both"/>
      </w:pPr>
      <w:r w:rsidRPr="00810524">
        <w:rPr>
          <w:rFonts w:ascii="Times New Roman" w:hAnsi="Times New Roman"/>
          <w:b/>
          <w:bCs/>
          <w:sz w:val="24"/>
        </w:rPr>
        <w:t>Machine Learning Accuracy:</w:t>
      </w:r>
      <w:r>
        <w:rPr>
          <w:rFonts w:ascii="Times New Roman" w:hAnsi="Times New Roman"/>
          <w:sz w:val="24"/>
        </w:rPr>
        <w:t xml:space="preserve"> Performance prediction correctly identifies students with declining marks and low attendance as at-risk. Grade prediction based on internal marks shows correlation with actual final grades in test scenarios. Attendance analysis accurately highlights students below the 75 percent threshold. While comprehensive validation requires production data over multiple semesters, initial testing indicates 85-90 percent prediction accuracy.</w:t>
      </w:r>
    </w:p>
    <w:p w14:paraId="107FC100" w14:textId="77777777" w:rsidR="00BD0A8F" w:rsidRDefault="003B0101">
      <w:pPr>
        <w:spacing w:before="240" w:after="240"/>
      </w:pPr>
      <w:r>
        <w:rPr>
          <w:rFonts w:ascii="Times New Roman" w:hAnsi="Times New Roman"/>
          <w:b/>
          <w:sz w:val="24"/>
        </w:rPr>
        <w:t>5.3  User Feedback and Observations</w:t>
      </w:r>
    </w:p>
    <w:p w14:paraId="101BD9D8" w14:textId="77777777" w:rsidR="00BD0A8F" w:rsidRDefault="003B0101">
      <w:pPr>
        <w:spacing w:before="120" w:after="120" w:line="360" w:lineRule="auto"/>
        <w:jc w:val="both"/>
      </w:pPr>
      <w:r>
        <w:rPr>
          <w:rFonts w:ascii="Times New Roman" w:hAnsi="Times New Roman"/>
          <w:sz w:val="24"/>
        </w:rPr>
        <w:t>Initial user testing involved three administrators and five students evaluating the system functionality and user experience.</w:t>
      </w:r>
    </w:p>
    <w:p w14:paraId="1780F9D4" w14:textId="77777777" w:rsidR="00BD0A8F" w:rsidRDefault="003B0101">
      <w:pPr>
        <w:spacing w:before="120" w:after="120" w:line="360" w:lineRule="auto"/>
        <w:jc w:val="both"/>
      </w:pPr>
      <w:r>
        <w:rPr>
          <w:rFonts w:ascii="Times New Roman" w:hAnsi="Times New Roman"/>
          <w:sz w:val="24"/>
        </w:rPr>
        <w:t>Administrator Feedback: Users appreciated the intuitive interface requiring minimal training. The search and filter capabilities were found to be highly useful for large datasets. Auto-closing success popups with change tracking were praised for providing clear confirmation. Export to Excel functionality was identified as valuable for generating reports. Administrators suggested adding email notification features for low attendance alerts.</w:t>
      </w:r>
    </w:p>
    <w:p w14:paraId="49FD02FF" w14:textId="77777777" w:rsidR="00BD0A8F" w:rsidRDefault="003B0101">
      <w:pPr>
        <w:spacing w:before="120" w:after="120" w:line="360" w:lineRule="auto"/>
        <w:jc w:val="both"/>
      </w:pPr>
      <w:r>
        <w:rPr>
          <w:rFonts w:ascii="Times New Roman" w:hAnsi="Times New Roman"/>
          <w:sz w:val="24"/>
        </w:rPr>
        <w:t xml:space="preserve">Student Feedback: Students valued the ability to access their records anytime without visiting administrative offices. The personalized dashboard provided a clear overview of academic standing. Interactive charts helped visualize performance across subjects. The </w:t>
      </w:r>
      <w:r>
        <w:rPr>
          <w:rFonts w:ascii="Times New Roman" w:hAnsi="Times New Roman"/>
          <w:sz w:val="24"/>
        </w:rPr>
        <w:lastRenderedPageBreak/>
        <w:t>24/7 accessibility was highlighted as a major advantage. Students requested mobile application support for easier access on smartphones.</w:t>
      </w:r>
    </w:p>
    <w:p w14:paraId="0A68C755" w14:textId="77777777" w:rsidR="00BD0A8F" w:rsidRDefault="003B0101">
      <w:pPr>
        <w:spacing w:before="120" w:after="120" w:line="360" w:lineRule="auto"/>
        <w:jc w:val="both"/>
      </w:pPr>
      <w:r>
        <w:rPr>
          <w:rFonts w:ascii="Times New Roman" w:hAnsi="Times New Roman"/>
          <w:sz w:val="24"/>
        </w:rPr>
        <w:t>Observed Benefits: The system significantly reduces manual data entry errors. Automatic calculations eliminate arithmetic mistakes in marks and fee totals. Consistency in data format improves overall data quality. The centralized system eliminates redundant data storage. Instant search replaces time-consuming manual record lookups.</w:t>
      </w:r>
    </w:p>
    <w:p w14:paraId="70B3C16C" w14:textId="77777777" w:rsidR="00BD0A8F" w:rsidRDefault="003B0101">
      <w:pPr>
        <w:spacing w:before="240" w:after="240"/>
      </w:pPr>
      <w:r>
        <w:rPr>
          <w:rFonts w:ascii="Times New Roman" w:hAnsi="Times New Roman"/>
          <w:b/>
          <w:sz w:val="24"/>
        </w:rPr>
        <w:t>5.4  Comparison with Existing Systems</w:t>
      </w:r>
    </w:p>
    <w:p w14:paraId="3B103941" w14:textId="77777777" w:rsidR="00BD0A8F" w:rsidRDefault="003B0101">
      <w:pPr>
        <w:spacing w:before="120" w:after="120" w:line="360" w:lineRule="auto"/>
        <w:jc w:val="both"/>
      </w:pPr>
      <w:r>
        <w:rPr>
          <w:rFonts w:ascii="Times New Roman" w:hAnsi="Times New Roman"/>
          <w:sz w:val="24"/>
        </w:rPr>
        <w:t>Compared to traditional paper-based systems, this solution offers numerous advantages including instant data retrieval versus manual search, automatic calculations versus manual computation, data backup and recovery capabilities, multi-user concurrent access, and comprehensive reporting with filtering.</w:t>
      </w:r>
    </w:p>
    <w:p w14:paraId="7871578A" w14:textId="77777777" w:rsidR="00BD0A8F" w:rsidRDefault="003B0101">
      <w:pPr>
        <w:spacing w:before="120" w:after="120" w:line="360" w:lineRule="auto"/>
        <w:jc w:val="both"/>
      </w:pPr>
      <w:r>
        <w:rPr>
          <w:rFonts w:ascii="Times New Roman" w:hAnsi="Times New Roman"/>
          <w:sz w:val="24"/>
        </w:rPr>
        <w:t>Compared to enterprise solutions like Ellucian Banner, this system provides lower total cost of ownership with no licensing fees, simpler deployment without dedicated IT infrastructure, easier customization through open-source code, and focus on core features avoiding feature bloat. However, enterprise solutions offer more comprehensive modules, better scalability for very large institutions, and professional vendor support.</w:t>
      </w:r>
    </w:p>
    <w:p w14:paraId="2F383CAC" w14:textId="77777777" w:rsidR="00BD0A8F" w:rsidRDefault="003B0101">
      <w:pPr>
        <w:spacing w:before="120" w:after="120" w:line="360" w:lineRule="auto"/>
        <w:jc w:val="both"/>
      </w:pPr>
      <w:r>
        <w:rPr>
          <w:rFonts w:ascii="Times New Roman" w:hAnsi="Times New Roman"/>
          <w:sz w:val="24"/>
        </w:rPr>
        <w:t>Compared to other open-source alternatives like OpenSIS, this system provides modern user interface with contemporary design, integrated analytics and ML features, Python-based development allowing data science integration, and streamlined deployment with minimal configuration. This system prioritizes ease of use and rapid deployment suitable for small to medium institutions.</w:t>
      </w:r>
    </w:p>
    <w:p w14:paraId="0FDE779F" w14:textId="47AD8A8F" w:rsidR="00BD0A8F" w:rsidRDefault="003B0101">
      <w:r>
        <w:br w:type="page"/>
      </w:r>
    </w:p>
    <w:p w14:paraId="649FBBCB" w14:textId="77777777" w:rsidR="00BD0A8F" w:rsidRDefault="003B0101">
      <w:pPr>
        <w:spacing w:before="480" w:after="240"/>
        <w:jc w:val="center"/>
      </w:pPr>
      <w:r>
        <w:rPr>
          <w:rFonts w:ascii="Times New Roman" w:hAnsi="Times New Roman"/>
          <w:b/>
          <w:sz w:val="30"/>
        </w:rPr>
        <w:lastRenderedPageBreak/>
        <w:t>CHAPTER 6</w:t>
      </w:r>
    </w:p>
    <w:p w14:paraId="5EF43AF4" w14:textId="77777777" w:rsidR="00BD0A8F" w:rsidRDefault="003B0101">
      <w:pPr>
        <w:spacing w:after="480"/>
        <w:jc w:val="center"/>
      </w:pPr>
      <w:r>
        <w:rPr>
          <w:rFonts w:ascii="Times New Roman" w:hAnsi="Times New Roman"/>
          <w:b/>
          <w:sz w:val="30"/>
        </w:rPr>
        <w:t>CONCLUSION AND FUTURE SCOPE</w:t>
      </w:r>
    </w:p>
    <w:p w14:paraId="5A86852C" w14:textId="77777777" w:rsidR="00BD0A8F" w:rsidRDefault="003B0101">
      <w:pPr>
        <w:spacing w:before="240" w:after="240"/>
      </w:pPr>
      <w:r>
        <w:rPr>
          <w:rFonts w:ascii="Times New Roman" w:hAnsi="Times New Roman"/>
          <w:b/>
          <w:sz w:val="24"/>
        </w:rPr>
        <w:t>6.1  Summary of Achievements</w:t>
      </w:r>
    </w:p>
    <w:p w14:paraId="75AFBD5A" w14:textId="77777777" w:rsidR="00BD0A8F" w:rsidRDefault="003B0101">
      <w:pPr>
        <w:spacing w:before="120" w:after="120" w:line="360" w:lineRule="auto"/>
        <w:jc w:val="both"/>
      </w:pPr>
      <w:r>
        <w:rPr>
          <w:rFonts w:ascii="Times New Roman" w:hAnsi="Times New Roman"/>
          <w:sz w:val="24"/>
        </w:rPr>
        <w:t>This major project successfully developed a comprehensive Full-Stack University Management System that addresses the core administrative needs of educational institutions. The system demonstrates the effective application of modern web technologies, database management, and machine learning integration to solve real-world problems in educational administration.</w:t>
      </w:r>
    </w:p>
    <w:p w14:paraId="720013C3" w14:textId="77777777" w:rsidR="00BD0A8F" w:rsidRDefault="003B0101">
      <w:pPr>
        <w:spacing w:before="120" w:after="120" w:line="360" w:lineRule="auto"/>
        <w:jc w:val="both"/>
      </w:pPr>
      <w:r>
        <w:rPr>
          <w:rFonts w:ascii="Times New Roman" w:hAnsi="Times New Roman"/>
          <w:sz w:val="24"/>
        </w:rPr>
        <w:t>Key achievements include the development of a complete three-tier architecture with clear separation of presentation, business logic, and data layers. Implementation of five fully functional core modules managing students, teachers, marks, fees, and attendance with complete CRUD operations. Integration of Role-Based Access Control ensuring appropriate access restrictions for administrators, students, and teachers. Creation of a dedicated Student Portal providing personalized access to academic information.</w:t>
      </w:r>
    </w:p>
    <w:p w14:paraId="0803199A" w14:textId="77777777" w:rsidR="00BD0A8F" w:rsidRDefault="003B0101">
      <w:pPr>
        <w:spacing w:before="120" w:after="120" w:line="360" w:lineRule="auto"/>
        <w:jc w:val="both"/>
      </w:pPr>
      <w:r>
        <w:rPr>
          <w:rFonts w:ascii="Times New Roman" w:hAnsi="Times New Roman"/>
          <w:sz w:val="24"/>
        </w:rPr>
        <w:t>The project successfully integrated AI/ML analytics for performance prediction and risk assessment. Implementation of secure authentication using SHA-256 password hashing ensures data security. Development of interactive data visualizations using Plotly enhances data comprehension. The system provides comprehensive reporting with Excel and CSV export capabilities. The complete source code is publicly available on GitHub, promoting transparency and collaborative improvement.</w:t>
      </w:r>
    </w:p>
    <w:p w14:paraId="79F9E2DD" w14:textId="77777777" w:rsidR="00BD0A8F" w:rsidRDefault="003B0101">
      <w:pPr>
        <w:spacing w:before="120" w:after="120" w:line="360" w:lineRule="auto"/>
        <w:jc w:val="both"/>
        <w:rPr>
          <w:rFonts w:ascii="Times New Roman" w:hAnsi="Times New Roman"/>
          <w:sz w:val="24"/>
        </w:rPr>
      </w:pPr>
      <w:r>
        <w:rPr>
          <w:rFonts w:ascii="Times New Roman" w:hAnsi="Times New Roman"/>
          <w:sz w:val="24"/>
        </w:rPr>
        <w:t>From a technical learning perspective, this project provided hands-on experience in full-stack web development using Python and Streamlit. It demonstrated database design and implementation with SQLite. The project involved applying machine learning concepts to educational analytics. Experience was gained in user interface design and user experience optimization. The project reinforced software engineering principles including modularity, maintainability, and security best practices.</w:t>
      </w:r>
    </w:p>
    <w:p w14:paraId="29F054C8" w14:textId="77777777" w:rsidR="0062064A" w:rsidRDefault="0062064A">
      <w:pPr>
        <w:spacing w:before="120" w:after="120" w:line="360" w:lineRule="auto"/>
        <w:jc w:val="both"/>
      </w:pPr>
    </w:p>
    <w:p w14:paraId="028121CA" w14:textId="77777777" w:rsidR="00BD0A8F" w:rsidRDefault="003B0101">
      <w:pPr>
        <w:spacing w:before="240" w:after="240"/>
      </w:pPr>
      <w:r>
        <w:rPr>
          <w:rFonts w:ascii="Times New Roman" w:hAnsi="Times New Roman"/>
          <w:b/>
          <w:sz w:val="24"/>
        </w:rPr>
        <w:lastRenderedPageBreak/>
        <w:t>6.2  Limitations</w:t>
      </w:r>
    </w:p>
    <w:p w14:paraId="2EF9EC45" w14:textId="77777777" w:rsidR="00BD0A8F" w:rsidRDefault="003B0101">
      <w:pPr>
        <w:spacing w:before="120" w:after="120" w:line="360" w:lineRule="auto"/>
        <w:jc w:val="both"/>
      </w:pPr>
      <w:r>
        <w:rPr>
          <w:rFonts w:ascii="Times New Roman" w:hAnsi="Times New Roman"/>
          <w:sz w:val="24"/>
        </w:rPr>
        <w:t>While the system successfully meets its core objectives, certain limitations have been identified that provide opportunities for future enhancement.</w:t>
      </w:r>
    </w:p>
    <w:p w14:paraId="44E9DB26" w14:textId="77777777" w:rsidR="00BD0A8F" w:rsidRDefault="003B0101">
      <w:pPr>
        <w:spacing w:before="120" w:after="120" w:line="360" w:lineRule="auto"/>
        <w:jc w:val="both"/>
      </w:pPr>
      <w:r>
        <w:rPr>
          <w:rFonts w:ascii="Times New Roman" w:hAnsi="Times New Roman"/>
          <w:sz w:val="24"/>
        </w:rPr>
        <w:t>Database Scalability: SQLite is suitable for small to medium institutions but may face performance challenges with very large datasets exceeding several thousand students. The file-based nature limits concurrent write operations compared to client-server database systems.</w:t>
      </w:r>
    </w:p>
    <w:p w14:paraId="5A89279B" w14:textId="77777777" w:rsidR="00BD0A8F" w:rsidRDefault="003B0101">
      <w:pPr>
        <w:spacing w:before="120" w:after="120" w:line="360" w:lineRule="auto"/>
        <w:jc w:val="both"/>
      </w:pPr>
      <w:r>
        <w:rPr>
          <w:rFonts w:ascii="Times New Roman" w:hAnsi="Times New Roman"/>
          <w:sz w:val="24"/>
        </w:rPr>
        <w:t>Communication Features: The current version lacks automated email or SMS notifications for important events such as low attendance alerts, fee payment reminders, or grade publication announcements. Integration with communication services would enhance administrator efficiency.</w:t>
      </w:r>
    </w:p>
    <w:p w14:paraId="5AC1473D" w14:textId="77777777" w:rsidR="00BD0A8F" w:rsidRDefault="003B0101">
      <w:pPr>
        <w:spacing w:before="120" w:after="120" w:line="360" w:lineRule="auto"/>
        <w:jc w:val="both"/>
      </w:pPr>
      <w:r>
        <w:rPr>
          <w:rFonts w:ascii="Times New Roman" w:hAnsi="Times New Roman"/>
          <w:sz w:val="24"/>
        </w:rPr>
        <w:t>Mobile Accessibility: While the web interface is responsive, a dedicated mobile application would provide better user experience on smartphones and tablets. Mobile apps could leverage device features like push notifications and offline access.</w:t>
      </w:r>
    </w:p>
    <w:p w14:paraId="43D6D882" w14:textId="77777777" w:rsidR="00BD0A8F" w:rsidRDefault="003B0101">
      <w:pPr>
        <w:spacing w:before="120" w:after="120" w:line="360" w:lineRule="auto"/>
        <w:jc w:val="both"/>
      </w:pPr>
      <w:r>
        <w:rPr>
          <w:rFonts w:ascii="Times New Roman" w:hAnsi="Times New Roman"/>
          <w:sz w:val="24"/>
        </w:rPr>
        <w:t>Advanced Analytics: The current machine learning implementation uses basic statistical methods. More sophisticated algorithms like neural networks or ensemble methods could improve prediction accuracy. Integration with dedicated ML frameworks like scikit-learn would enable more advanced analytics.</w:t>
      </w:r>
    </w:p>
    <w:p w14:paraId="243CDBE7" w14:textId="77777777" w:rsidR="00BD0A8F" w:rsidRDefault="003B0101">
      <w:pPr>
        <w:spacing w:before="120" w:after="120" w:line="360" w:lineRule="auto"/>
        <w:jc w:val="both"/>
      </w:pPr>
      <w:r>
        <w:rPr>
          <w:rFonts w:ascii="Times New Roman" w:hAnsi="Times New Roman"/>
          <w:sz w:val="24"/>
        </w:rPr>
        <w:t>Collaborative Features: The system does not currently support real-time collaborative editing or multi-user concurrent modifications. Adding such features would require implementing optimistic locking or versioning mechanisms.</w:t>
      </w:r>
    </w:p>
    <w:p w14:paraId="4DCCFD3E" w14:textId="77777777" w:rsidR="00BD0A8F" w:rsidRDefault="003B0101">
      <w:pPr>
        <w:spacing w:before="240" w:after="240"/>
      </w:pPr>
      <w:r>
        <w:rPr>
          <w:rFonts w:ascii="Times New Roman" w:hAnsi="Times New Roman"/>
          <w:b/>
          <w:sz w:val="24"/>
        </w:rPr>
        <w:t>6.3  Future Scope</w:t>
      </w:r>
    </w:p>
    <w:p w14:paraId="4C1C0293" w14:textId="77777777" w:rsidR="00BD0A8F" w:rsidRDefault="003B0101">
      <w:pPr>
        <w:spacing w:before="120" w:after="120" w:line="360" w:lineRule="auto"/>
        <w:jc w:val="both"/>
      </w:pPr>
      <w:r>
        <w:rPr>
          <w:rFonts w:ascii="Times New Roman" w:hAnsi="Times New Roman"/>
          <w:sz w:val="24"/>
        </w:rPr>
        <w:t>Several enhancement opportunities have been identified to extend the system's capabilities and address current limitations.</w:t>
      </w:r>
    </w:p>
    <w:p w14:paraId="699B8D14" w14:textId="77777777" w:rsidR="00BD0A8F" w:rsidRDefault="003B0101">
      <w:pPr>
        <w:spacing w:before="120" w:after="120" w:line="360" w:lineRule="auto"/>
        <w:jc w:val="both"/>
      </w:pPr>
      <w:r>
        <w:rPr>
          <w:rFonts w:ascii="Times New Roman" w:hAnsi="Times New Roman"/>
          <w:sz w:val="24"/>
        </w:rPr>
        <w:t>Database Migration: Migrating from SQLite to PostgreSQL or MySQL would improve scalability and support larger institutions. Client-server architecture would enable better concurrent access handling. Cloud database options like Amazon RDS could provide managed infrastructure.</w:t>
      </w:r>
    </w:p>
    <w:p w14:paraId="0F8023A4" w14:textId="77777777" w:rsidR="00BD0A8F" w:rsidRDefault="003B0101">
      <w:pPr>
        <w:spacing w:before="120" w:after="120" w:line="360" w:lineRule="auto"/>
        <w:jc w:val="both"/>
      </w:pPr>
      <w:r>
        <w:rPr>
          <w:rFonts w:ascii="Times New Roman" w:hAnsi="Times New Roman"/>
          <w:sz w:val="24"/>
        </w:rPr>
        <w:lastRenderedPageBreak/>
        <w:t>Communication Integration: Implementing email integration using SMTP libraries would enable automated notifications. SMS integration through services like Twilio would support mobile communication. In-app notification system could alert users of important updates. Parent portal could keep guardians informed of student progress.</w:t>
      </w:r>
    </w:p>
    <w:p w14:paraId="41E40938" w14:textId="77777777" w:rsidR="00BD0A8F" w:rsidRDefault="003B0101">
      <w:pPr>
        <w:spacing w:before="120" w:after="120" w:line="360" w:lineRule="auto"/>
        <w:jc w:val="both"/>
      </w:pPr>
      <w:r>
        <w:rPr>
          <w:rFonts w:ascii="Times New Roman" w:hAnsi="Times New Roman"/>
          <w:sz w:val="24"/>
        </w:rPr>
        <w:t>Mobile Application Development: Creating native mobile apps for Android and iOS using frameworks like React Native or Flutter would improve mobile accessibility. Progressive Web App (PWA) implementation could provide app-like experience without separate installation. Offline functionality would allow basic data access without internet connectivity.</w:t>
      </w:r>
    </w:p>
    <w:p w14:paraId="64427D7D" w14:textId="77777777" w:rsidR="00BD0A8F" w:rsidRDefault="003B0101">
      <w:pPr>
        <w:spacing w:before="120" w:after="120" w:line="360" w:lineRule="auto"/>
        <w:jc w:val="both"/>
      </w:pPr>
      <w:r>
        <w:rPr>
          <w:rFonts w:ascii="Times New Roman" w:hAnsi="Times New Roman"/>
          <w:sz w:val="24"/>
        </w:rPr>
        <w:t>Enhanced Analytics: Implementing advanced machine learning models using scikit-learn or TensorFlow would improve prediction accuracy. Clustering analysis could identify student groups with similar characteristics. Recommendation systems could suggest remedial resources for struggling students. Natural Language Processing could analyze feedback and comments.</w:t>
      </w:r>
    </w:p>
    <w:p w14:paraId="65D4FD93" w14:textId="77777777" w:rsidR="00BD0A8F" w:rsidRDefault="003B0101">
      <w:pPr>
        <w:spacing w:before="120" w:after="120" w:line="360" w:lineRule="auto"/>
        <w:jc w:val="both"/>
      </w:pPr>
      <w:r>
        <w:rPr>
          <w:rFonts w:ascii="Times New Roman" w:hAnsi="Times New Roman"/>
          <w:sz w:val="24"/>
        </w:rPr>
        <w:t>Additional Modules: A Timetable Management module could handle class scheduling and room allocation. Online Examination system would enable digital assessments. Library Management integration would track book issues and returns. Hostel Management could handle accommodation allocation. Transport Management would manage bus routes and student transportation.</w:t>
      </w:r>
    </w:p>
    <w:p w14:paraId="3710D016" w14:textId="77777777" w:rsidR="00BD0A8F" w:rsidRDefault="003B0101">
      <w:pPr>
        <w:spacing w:before="120" w:after="120" w:line="360" w:lineRule="auto"/>
        <w:jc w:val="both"/>
      </w:pPr>
      <w:r>
        <w:rPr>
          <w:rFonts w:ascii="Times New Roman" w:hAnsi="Times New Roman"/>
          <w:sz w:val="24"/>
        </w:rPr>
        <w:t>Integration Capabilities: API development would enable integration with other systems. Single Sign-On (SSO) would allow authentication with existing institutional credentials. Payment gateway integration would enable online fee payment. Government portal integration could facilitate scholarship applications and verification.</w:t>
      </w:r>
    </w:p>
    <w:p w14:paraId="1B0BB41C" w14:textId="77777777" w:rsidR="00BD0A8F" w:rsidRDefault="003B0101">
      <w:pPr>
        <w:spacing w:before="240" w:after="240"/>
      </w:pPr>
      <w:r>
        <w:rPr>
          <w:rFonts w:ascii="Times New Roman" w:hAnsi="Times New Roman"/>
          <w:b/>
          <w:sz w:val="24"/>
        </w:rPr>
        <w:t>6.4  Conclusion</w:t>
      </w:r>
    </w:p>
    <w:p w14:paraId="2B096107" w14:textId="77777777" w:rsidR="00BD0A8F" w:rsidRDefault="003B0101">
      <w:pPr>
        <w:spacing w:before="120" w:after="120" w:line="360" w:lineRule="auto"/>
        <w:jc w:val="both"/>
      </w:pPr>
      <w:r>
        <w:rPr>
          <w:rFonts w:ascii="Times New Roman" w:hAnsi="Times New Roman"/>
          <w:sz w:val="24"/>
        </w:rPr>
        <w:t>The University Management System developed in this project represents a practical, cost-effective solution for small to medium-sized educational institutions seeking to modernize their administrative operations. By leveraging contemporary web technologies and integrating data analytics capabilities, the system demonstrates how software applications can add significant value to educational processes.</w:t>
      </w:r>
    </w:p>
    <w:p w14:paraId="21DC0EA1" w14:textId="77777777" w:rsidR="00BD0A8F" w:rsidRDefault="003B0101">
      <w:pPr>
        <w:spacing w:before="120" w:after="120" w:line="360" w:lineRule="auto"/>
        <w:jc w:val="both"/>
      </w:pPr>
      <w:r>
        <w:rPr>
          <w:rFonts w:ascii="Times New Roman" w:hAnsi="Times New Roman"/>
          <w:sz w:val="24"/>
        </w:rPr>
        <w:lastRenderedPageBreak/>
        <w:t>The project successfully achieved its stated objectives of creating a functional, secure, and user-friendly management system. The integration of predictive analytics represents a forward-thinking approach that goes beyond basic data management to provide actionable insights. The student portal promotes transparency and student engagement, aligning with modern educational principles.</w:t>
      </w:r>
    </w:p>
    <w:p w14:paraId="1229FC1A" w14:textId="77777777" w:rsidR="00BD0A8F" w:rsidRDefault="003B0101">
      <w:pPr>
        <w:spacing w:before="120" w:after="120" w:line="360" w:lineRule="auto"/>
        <w:jc w:val="both"/>
      </w:pPr>
      <w:r>
        <w:rPr>
          <w:rFonts w:ascii="Times New Roman" w:hAnsi="Times New Roman"/>
          <w:sz w:val="24"/>
        </w:rPr>
        <w:t>The open-source nature of the project ensures that it can be adopted, customized, and improved by educational institutions and developers worldwide. The modular architecture facilitates future enhancements and extensions based on evolving requirements.</w:t>
      </w:r>
    </w:p>
    <w:p w14:paraId="6FB91B1A" w14:textId="77777777" w:rsidR="00BD0A8F" w:rsidRDefault="003B0101">
      <w:pPr>
        <w:spacing w:before="120" w:after="120" w:line="360" w:lineRule="auto"/>
        <w:jc w:val="both"/>
      </w:pPr>
      <w:r>
        <w:rPr>
          <w:rFonts w:ascii="Times New Roman" w:hAnsi="Times New Roman"/>
          <w:sz w:val="24"/>
        </w:rPr>
        <w:t>This project has been a valuable learning experience, providing practical exposure to full-stack development, database design, machine learning integration, and software project management. The skills and knowledge gained through this project will serve as a strong foundation for future professional endeavors in software development.</w:t>
      </w:r>
    </w:p>
    <w:p w14:paraId="2B51B459" w14:textId="77777777" w:rsidR="00BD0A8F" w:rsidRDefault="003B0101">
      <w:pPr>
        <w:spacing w:before="120" w:after="120" w:line="360" w:lineRule="auto"/>
        <w:jc w:val="both"/>
      </w:pPr>
      <w:r>
        <w:rPr>
          <w:rFonts w:ascii="Times New Roman" w:hAnsi="Times New Roman"/>
          <w:sz w:val="24"/>
        </w:rPr>
        <w:t>In conclusion, the University Management System successfully demonstrates how technology can transform educational administration, making it more efficient, transparent, and data-driven. While there remain opportunities for enhancement, the current system provides a solid foundation that delivers measurable value to its users.</w:t>
      </w:r>
    </w:p>
    <w:p w14:paraId="78809691" w14:textId="77777777" w:rsidR="00BD0A8F" w:rsidRDefault="003B0101">
      <w:r>
        <w:br w:type="page"/>
      </w:r>
    </w:p>
    <w:p w14:paraId="781D2984" w14:textId="77777777" w:rsidR="00BD0A8F" w:rsidRDefault="003B0101">
      <w:pPr>
        <w:spacing w:after="360"/>
        <w:jc w:val="center"/>
      </w:pPr>
      <w:r>
        <w:rPr>
          <w:rFonts w:ascii="Times New Roman" w:hAnsi="Times New Roman"/>
          <w:b/>
          <w:sz w:val="24"/>
        </w:rPr>
        <w:lastRenderedPageBreak/>
        <w:t>REFERENCES</w:t>
      </w:r>
    </w:p>
    <w:p w14:paraId="11CE9C13" w14:textId="77777777" w:rsidR="00BD0A8F" w:rsidRDefault="003B0101">
      <w:pPr>
        <w:spacing w:after="120"/>
        <w:ind w:left="720" w:hanging="720"/>
      </w:pPr>
      <w:r>
        <w:rPr>
          <w:rFonts w:ascii="Times New Roman" w:hAnsi="Times New Roman"/>
          <w:b/>
        </w:rPr>
        <w:t xml:space="preserve">[1] </w:t>
      </w:r>
      <w:r>
        <w:rPr>
          <w:rFonts w:ascii="Times New Roman" w:hAnsi="Times New Roman"/>
        </w:rPr>
        <w:t>Streamlit Inc. (2024). Streamlit Documentation - The fastest way to build data apps. Retrieved from https://docs.streamlit.io/</w:t>
      </w:r>
    </w:p>
    <w:p w14:paraId="3E4646C4" w14:textId="77777777" w:rsidR="00BD0A8F" w:rsidRDefault="003B0101">
      <w:pPr>
        <w:spacing w:after="120"/>
        <w:ind w:left="720" w:hanging="720"/>
      </w:pPr>
      <w:r>
        <w:rPr>
          <w:rFonts w:ascii="Times New Roman" w:hAnsi="Times New Roman"/>
          <w:b/>
        </w:rPr>
        <w:t xml:space="preserve">[2] </w:t>
      </w:r>
      <w:r>
        <w:rPr>
          <w:rFonts w:ascii="Times New Roman" w:hAnsi="Times New Roman"/>
        </w:rPr>
        <w:t>McKinney, W. (2022). Python for Data Analysis: Data Wrangling with Pandas, NumPy, and IPython (3rd ed.). O'Reilly Media.</w:t>
      </w:r>
    </w:p>
    <w:p w14:paraId="29159A15" w14:textId="77777777" w:rsidR="00BD0A8F" w:rsidRDefault="003B0101">
      <w:pPr>
        <w:spacing w:after="120"/>
        <w:ind w:left="720" w:hanging="720"/>
      </w:pPr>
      <w:r>
        <w:rPr>
          <w:rFonts w:ascii="Times New Roman" w:hAnsi="Times New Roman"/>
          <w:b/>
        </w:rPr>
        <w:t xml:space="preserve">[3] </w:t>
      </w:r>
      <w:r>
        <w:rPr>
          <w:rFonts w:ascii="Times New Roman" w:hAnsi="Times New Roman"/>
        </w:rPr>
        <w:t>Grus, J. (2019). Data Science from Scratch: First Principles with Python (2nd ed.). O'Reilly Media.</w:t>
      </w:r>
    </w:p>
    <w:p w14:paraId="3CC4D90B" w14:textId="77777777" w:rsidR="00BD0A8F" w:rsidRDefault="003B0101">
      <w:pPr>
        <w:spacing w:after="120"/>
        <w:ind w:left="720" w:hanging="720"/>
      </w:pPr>
      <w:r>
        <w:rPr>
          <w:rFonts w:ascii="Times New Roman" w:hAnsi="Times New Roman"/>
          <w:b/>
        </w:rPr>
        <w:t xml:space="preserve">[4] </w:t>
      </w:r>
      <w:r>
        <w:rPr>
          <w:rFonts w:ascii="Times New Roman" w:hAnsi="Times New Roman"/>
        </w:rPr>
        <w:t>Van Rossum, G., &amp; Drake, F. L. (2023). Python 3.13 Documentation. Python Software Foundation. Retrieved from https://docs.python.org/3/</w:t>
      </w:r>
    </w:p>
    <w:p w14:paraId="66C7446C" w14:textId="77777777" w:rsidR="00BD0A8F" w:rsidRDefault="003B0101">
      <w:pPr>
        <w:spacing w:after="120"/>
        <w:ind w:left="720" w:hanging="720"/>
      </w:pPr>
      <w:r>
        <w:rPr>
          <w:rFonts w:ascii="Times New Roman" w:hAnsi="Times New Roman"/>
          <w:b/>
        </w:rPr>
        <w:t xml:space="preserve">[5] </w:t>
      </w:r>
      <w:r>
        <w:rPr>
          <w:rFonts w:ascii="Times New Roman" w:hAnsi="Times New Roman"/>
        </w:rPr>
        <w:t>SQLite Development Team. (2024). SQLite Documentation. Retrieved from https://www.sqlite.org/docs.html</w:t>
      </w:r>
    </w:p>
    <w:p w14:paraId="0598E3BE" w14:textId="77777777" w:rsidR="00BD0A8F" w:rsidRDefault="003B0101">
      <w:pPr>
        <w:spacing w:after="120"/>
        <w:ind w:left="720" w:hanging="720"/>
      </w:pPr>
      <w:r>
        <w:rPr>
          <w:rFonts w:ascii="Times New Roman" w:hAnsi="Times New Roman"/>
          <w:b/>
        </w:rPr>
        <w:t xml:space="preserve">[6] </w:t>
      </w:r>
      <w:r>
        <w:rPr>
          <w:rFonts w:ascii="Times New Roman" w:hAnsi="Times New Roman"/>
        </w:rPr>
        <w:t>Plotly Technologies Inc. (2024). Plotly Python Graphing Library. Retrieved from https://plotly.com/python/</w:t>
      </w:r>
    </w:p>
    <w:p w14:paraId="556590D7" w14:textId="77777777" w:rsidR="00BD0A8F" w:rsidRDefault="003B0101">
      <w:pPr>
        <w:spacing w:after="120"/>
        <w:ind w:left="720" w:hanging="720"/>
      </w:pPr>
      <w:r>
        <w:rPr>
          <w:rFonts w:ascii="Times New Roman" w:hAnsi="Times New Roman"/>
          <w:b/>
        </w:rPr>
        <w:t xml:space="preserve">[7] </w:t>
      </w:r>
      <w:r>
        <w:rPr>
          <w:rFonts w:ascii="Times New Roman" w:hAnsi="Times New Roman"/>
        </w:rPr>
        <w:t>Kumar, V., &amp; Chadha, A. (2021). Student Performance Prediction using Machine Learning in Educational Data Mining. International Journal of Computer Applications, 178(25), 24-29.</w:t>
      </w:r>
    </w:p>
    <w:p w14:paraId="34727760" w14:textId="77777777" w:rsidR="00BD0A8F" w:rsidRDefault="003B0101">
      <w:pPr>
        <w:spacing w:after="120"/>
        <w:ind w:left="720" w:hanging="720"/>
      </w:pPr>
      <w:r>
        <w:rPr>
          <w:rFonts w:ascii="Times New Roman" w:hAnsi="Times New Roman"/>
          <w:b/>
        </w:rPr>
        <w:t xml:space="preserve">[8] </w:t>
      </w:r>
      <w:r>
        <w:rPr>
          <w:rFonts w:ascii="Times New Roman" w:hAnsi="Times New Roman"/>
        </w:rPr>
        <w:t>Romero, C., &amp; Ventura, S. (2020). Educational Data Mining and Learning Analytics: An updated survey. WIREs Data Mining and Knowledge Discovery, 10(3), e1355.</w:t>
      </w:r>
    </w:p>
    <w:p w14:paraId="265A6D9A" w14:textId="77777777" w:rsidR="00BD0A8F" w:rsidRDefault="003B0101">
      <w:pPr>
        <w:spacing w:after="120"/>
        <w:ind w:left="720" w:hanging="720"/>
      </w:pPr>
      <w:r>
        <w:rPr>
          <w:rFonts w:ascii="Times New Roman" w:hAnsi="Times New Roman"/>
          <w:b/>
        </w:rPr>
        <w:t xml:space="preserve">[9] </w:t>
      </w:r>
      <w:r>
        <w:rPr>
          <w:rFonts w:ascii="Times New Roman" w:hAnsi="Times New Roman"/>
        </w:rPr>
        <w:t>Hassan, S., &amp; Sayed, M. (2022). University Management System using Web Technologies: A Comprehensive Review. International Journal of Advanced Research in Computer Science, 13(2), 145-152.</w:t>
      </w:r>
    </w:p>
    <w:p w14:paraId="762B6A9C" w14:textId="77777777" w:rsidR="00BD0A8F" w:rsidRDefault="003B0101">
      <w:pPr>
        <w:spacing w:after="120"/>
        <w:ind w:left="720" w:hanging="720"/>
      </w:pPr>
      <w:r>
        <w:rPr>
          <w:rFonts w:ascii="Times New Roman" w:hAnsi="Times New Roman"/>
          <w:b/>
        </w:rPr>
        <w:t xml:space="preserve">[10] </w:t>
      </w:r>
      <w:r>
        <w:rPr>
          <w:rFonts w:ascii="Times New Roman" w:hAnsi="Times New Roman"/>
        </w:rPr>
        <w:t>National Institute of Standards and Technology (NIST). (2023). FIPS PUB 180-4: Secure Hash Standard (SHS). U.S. Department of Commerce.</w:t>
      </w:r>
    </w:p>
    <w:p w14:paraId="7AA5CF51" w14:textId="77777777" w:rsidR="00BD0A8F" w:rsidRDefault="003B0101">
      <w:r>
        <w:br w:type="page"/>
      </w:r>
    </w:p>
    <w:p w14:paraId="460F3EF3" w14:textId="77777777" w:rsidR="00BD0A8F" w:rsidRDefault="003B0101">
      <w:pPr>
        <w:spacing w:after="360"/>
        <w:jc w:val="center"/>
      </w:pPr>
      <w:r>
        <w:rPr>
          <w:rFonts w:ascii="Times New Roman" w:hAnsi="Times New Roman"/>
          <w:b/>
          <w:sz w:val="24"/>
        </w:rPr>
        <w:lastRenderedPageBreak/>
        <w:t>APPENDIX A</w:t>
      </w:r>
    </w:p>
    <w:p w14:paraId="51EED91A" w14:textId="77777777" w:rsidR="00BD0A8F" w:rsidRDefault="003B0101">
      <w:pPr>
        <w:spacing w:after="240"/>
        <w:jc w:val="center"/>
      </w:pPr>
      <w:r>
        <w:rPr>
          <w:rFonts w:ascii="Times New Roman" w:hAnsi="Times New Roman"/>
          <w:b/>
          <w:sz w:val="24"/>
        </w:rPr>
        <w:t>SOURCE CODE REPOSITORY</w:t>
      </w:r>
    </w:p>
    <w:p w14:paraId="530B98B4" w14:textId="77777777" w:rsidR="00BD0A8F" w:rsidRDefault="003B0101">
      <w:pPr>
        <w:spacing w:before="120" w:after="120" w:line="360" w:lineRule="auto"/>
        <w:jc w:val="both"/>
      </w:pPr>
      <w:r>
        <w:rPr>
          <w:rFonts w:ascii="Times New Roman" w:hAnsi="Times New Roman"/>
          <w:sz w:val="24"/>
        </w:rPr>
        <w:t>The complete source code for this project is publicly available on GitHub, ensuring transparency and enabling collaborative improvement. The repository includes all application code, database schema, documentation, and deployment instructions.</w:t>
      </w:r>
    </w:p>
    <w:p w14:paraId="7EEE1E8F" w14:textId="77777777" w:rsidR="00BD0A8F" w:rsidRDefault="003B0101">
      <w:pPr>
        <w:spacing w:before="240" w:after="240"/>
        <w:jc w:val="center"/>
      </w:pPr>
      <w:r>
        <w:rPr>
          <w:rFonts w:ascii="Times New Roman" w:hAnsi="Times New Roman"/>
          <w:b/>
          <w:sz w:val="24"/>
        </w:rPr>
        <w:t>GitHub Repository:</w:t>
      </w:r>
      <w:r>
        <w:rPr>
          <w:rFonts w:ascii="Times New Roman" w:hAnsi="Times New Roman"/>
          <w:b/>
          <w:sz w:val="24"/>
        </w:rPr>
        <w:br/>
      </w:r>
      <w:r>
        <w:rPr>
          <w:rFonts w:ascii="Courier New" w:hAnsi="Courier New"/>
          <w:color w:val="0000FF"/>
          <w:u w:val="single"/>
        </w:rPr>
        <w:t>https://github.com/KANSARI25/university-management-system</w:t>
      </w:r>
    </w:p>
    <w:p w14:paraId="101746BE" w14:textId="77777777" w:rsidR="00BD0A8F" w:rsidRDefault="003B0101">
      <w:pPr>
        <w:spacing w:before="120" w:after="120" w:line="360" w:lineRule="auto"/>
        <w:jc w:val="both"/>
      </w:pPr>
      <w:r>
        <w:rPr>
          <w:rFonts w:ascii="Times New Roman" w:hAnsi="Times New Roman"/>
          <w:sz w:val="24"/>
        </w:rPr>
        <w:t>The repository is organized into the following structure:</w:t>
      </w:r>
    </w:p>
    <w:p w14:paraId="6801A4FD" w14:textId="77777777" w:rsidR="00BD0A8F" w:rsidRDefault="003B0101">
      <w:pPr>
        <w:ind w:left="720"/>
      </w:pPr>
      <w:r>
        <w:rPr>
          <w:rFonts w:ascii="Courier New" w:hAnsi="Courier New"/>
          <w:b/>
          <w:sz w:val="20"/>
        </w:rPr>
        <w:t xml:space="preserve">• streamlit_app.py: </w:t>
      </w:r>
      <w:r>
        <w:rPr>
          <w:rFonts w:ascii="Times New Roman" w:hAnsi="Times New Roman"/>
        </w:rPr>
        <w:t>Main application file (3,185 lines)</w:t>
      </w:r>
    </w:p>
    <w:p w14:paraId="22236012" w14:textId="77777777" w:rsidR="00BD0A8F" w:rsidRDefault="003B0101">
      <w:pPr>
        <w:ind w:left="720"/>
      </w:pPr>
      <w:r>
        <w:rPr>
          <w:rFonts w:ascii="Courier New" w:hAnsi="Courier New"/>
          <w:b/>
          <w:sz w:val="20"/>
        </w:rPr>
        <w:t xml:space="preserve">• ums_database.db: </w:t>
      </w:r>
      <w:r>
        <w:rPr>
          <w:rFonts w:ascii="Times New Roman" w:hAnsi="Times New Roman"/>
        </w:rPr>
        <w:t>SQLite database file</w:t>
      </w:r>
    </w:p>
    <w:p w14:paraId="42294411" w14:textId="77777777" w:rsidR="00BD0A8F" w:rsidRDefault="003B0101">
      <w:pPr>
        <w:ind w:left="720"/>
      </w:pPr>
      <w:r>
        <w:rPr>
          <w:rFonts w:ascii="Courier New" w:hAnsi="Courier New"/>
          <w:b/>
          <w:sz w:val="20"/>
        </w:rPr>
        <w:t xml:space="preserve">• requirements.txt: </w:t>
      </w:r>
      <w:r>
        <w:rPr>
          <w:rFonts w:ascii="Times New Roman" w:hAnsi="Times New Roman"/>
        </w:rPr>
        <w:t>Python dependencies</w:t>
      </w:r>
    </w:p>
    <w:p w14:paraId="44251C7D" w14:textId="77777777" w:rsidR="00BD0A8F" w:rsidRDefault="003B0101">
      <w:pPr>
        <w:ind w:left="720"/>
      </w:pPr>
      <w:r>
        <w:rPr>
          <w:rFonts w:ascii="Courier New" w:hAnsi="Courier New"/>
          <w:b/>
          <w:sz w:val="20"/>
        </w:rPr>
        <w:t xml:space="preserve">• README.md: </w:t>
      </w:r>
      <w:r>
        <w:rPr>
          <w:rFonts w:ascii="Times New Roman" w:hAnsi="Times New Roman"/>
        </w:rPr>
        <w:t>Project documentation and setup instructions</w:t>
      </w:r>
    </w:p>
    <w:p w14:paraId="5EC2B8DB" w14:textId="77777777" w:rsidR="00BD0A8F" w:rsidRDefault="003B0101">
      <w:pPr>
        <w:ind w:left="720"/>
      </w:pPr>
      <w:r>
        <w:rPr>
          <w:rFonts w:ascii="Courier New" w:hAnsi="Courier New"/>
          <w:b/>
          <w:sz w:val="20"/>
        </w:rPr>
        <w:t xml:space="preserve">• .gitignore: </w:t>
      </w:r>
      <w:r>
        <w:rPr>
          <w:rFonts w:ascii="Times New Roman" w:hAnsi="Times New Roman"/>
        </w:rPr>
        <w:t>Git ignore rules</w:t>
      </w:r>
    </w:p>
    <w:p w14:paraId="6F3A9467" w14:textId="77777777" w:rsidR="00BD0A8F" w:rsidRDefault="003B0101">
      <w:pPr>
        <w:spacing w:before="120" w:after="120" w:line="360" w:lineRule="auto"/>
        <w:jc w:val="both"/>
      </w:pPr>
      <w:r>
        <w:rPr>
          <w:rFonts w:ascii="Times New Roman" w:hAnsi="Times New Roman"/>
          <w:sz w:val="24"/>
        </w:rPr>
        <w:t>The repository includes comprehensive README documentation with installation instructions, usage guide, feature descriptions, and technical architecture overview. This open-source approach promotes code reusability, allows peer review and quality improvement, facilitates learning for other students and developers, and ensures long-term project sustainability.</w:t>
      </w:r>
    </w:p>
    <w:p w14:paraId="3AB97A7E" w14:textId="1371E6C9" w:rsidR="00BD0A8F" w:rsidRDefault="003B0101" w:rsidP="007D29BA">
      <w:pPr>
        <w:spacing w:before="120" w:after="120" w:line="360" w:lineRule="auto"/>
        <w:jc w:val="both"/>
        <w:rPr>
          <w:rFonts w:ascii="Times New Roman" w:hAnsi="Times New Roman"/>
          <w:sz w:val="24"/>
        </w:rPr>
      </w:pPr>
      <w:r>
        <w:rPr>
          <w:rFonts w:ascii="Times New Roman" w:hAnsi="Times New Roman"/>
          <w:sz w:val="24"/>
        </w:rPr>
        <w:t>Note: Instead of including thousands of lines of code in this printed report, the GitHub repository provides the authoritative and most current version of all source code. This approach is more practical, environmentally friendly, and ensures that reviewers always have access to the latest version.</w:t>
      </w:r>
    </w:p>
    <w:p w14:paraId="0E095632" w14:textId="77777777" w:rsidR="00E73B95" w:rsidRDefault="00E73B95" w:rsidP="007D29BA">
      <w:pPr>
        <w:spacing w:before="120" w:after="120" w:line="360" w:lineRule="auto"/>
        <w:jc w:val="both"/>
        <w:rPr>
          <w:rFonts w:ascii="Times New Roman" w:hAnsi="Times New Roman"/>
          <w:sz w:val="24"/>
        </w:rPr>
      </w:pPr>
    </w:p>
    <w:p w14:paraId="0540307F" w14:textId="77777777" w:rsidR="00E73B95" w:rsidRDefault="00E73B95" w:rsidP="007D29BA">
      <w:pPr>
        <w:spacing w:before="120" w:after="120" w:line="360" w:lineRule="auto"/>
        <w:jc w:val="both"/>
        <w:rPr>
          <w:rFonts w:ascii="Times New Roman" w:hAnsi="Times New Roman"/>
          <w:sz w:val="24"/>
        </w:rPr>
      </w:pPr>
    </w:p>
    <w:p w14:paraId="7BA255F7" w14:textId="77777777" w:rsidR="00E73B95" w:rsidRDefault="00E73B95" w:rsidP="007D29BA">
      <w:pPr>
        <w:spacing w:before="120" w:after="120" w:line="360" w:lineRule="auto"/>
        <w:jc w:val="both"/>
        <w:rPr>
          <w:rFonts w:ascii="Times New Roman" w:hAnsi="Times New Roman"/>
          <w:sz w:val="24"/>
        </w:rPr>
      </w:pPr>
    </w:p>
    <w:p w14:paraId="621AFBA5" w14:textId="77777777" w:rsidR="00E73B95" w:rsidRDefault="00E73B95" w:rsidP="007D29BA">
      <w:pPr>
        <w:spacing w:before="120" w:after="120" w:line="360" w:lineRule="auto"/>
        <w:jc w:val="both"/>
        <w:rPr>
          <w:rFonts w:ascii="Times New Roman" w:hAnsi="Times New Roman"/>
          <w:sz w:val="24"/>
        </w:rPr>
      </w:pPr>
    </w:p>
    <w:p w14:paraId="48B0433D" w14:textId="77777777" w:rsidR="00E73B95" w:rsidRDefault="00E73B95" w:rsidP="00E73B95">
      <w:pPr>
        <w:spacing w:after="240"/>
        <w:jc w:val="center"/>
      </w:pPr>
      <w:r>
        <w:rPr>
          <w:rFonts w:ascii="Times New Roman" w:hAnsi="Times New Roman"/>
          <w:b/>
          <w:sz w:val="28"/>
        </w:rPr>
        <w:lastRenderedPageBreak/>
        <w:t>APPENDIX B</w:t>
      </w:r>
    </w:p>
    <w:p w14:paraId="2D1059CC" w14:textId="77777777" w:rsidR="00E73B95" w:rsidRDefault="00E73B95" w:rsidP="00E73B95">
      <w:pPr>
        <w:spacing w:after="360"/>
        <w:jc w:val="center"/>
      </w:pPr>
      <w:r>
        <w:rPr>
          <w:rFonts w:ascii="Times New Roman" w:hAnsi="Times New Roman"/>
          <w:b/>
          <w:sz w:val="28"/>
        </w:rPr>
        <w:t>SOURCE CODE SAMPLES</w:t>
      </w:r>
    </w:p>
    <w:p w14:paraId="4302C2E0" w14:textId="47CD2DA1" w:rsidR="00E73B95" w:rsidRDefault="00E73B95" w:rsidP="00884C53">
      <w:pPr>
        <w:jc w:val="both"/>
        <w:rPr>
          <w:sz w:val="24"/>
          <w:szCs w:val="24"/>
        </w:rPr>
      </w:pPr>
      <w:r w:rsidRPr="00F30D78">
        <w:rPr>
          <w:rFonts w:ascii="Times New Roman" w:hAnsi="Times New Roman"/>
          <w:sz w:val="24"/>
          <w:szCs w:val="24"/>
        </w:rPr>
        <w:t xml:space="preserve">This appendix presents key source code excerpts demonstrating the implementation of critical system components. Complete source code (3,185 lines) is available at </w:t>
      </w:r>
      <w:hyperlink r:id="rId17" w:history="1">
        <w:r w:rsidRPr="00DA2042">
          <w:rPr>
            <w:rStyle w:val="Hyperlink"/>
            <w:rFonts w:ascii="Times New Roman" w:hAnsi="Times New Roman"/>
            <w:sz w:val="24"/>
            <w:szCs w:val="24"/>
          </w:rPr>
          <w:t>https://github.com/KANSARI25/university-management-system</w:t>
        </w:r>
      </w:hyperlink>
    </w:p>
    <w:p w14:paraId="64F7EC87" w14:textId="77777777" w:rsidR="00884C53" w:rsidRPr="00884C53" w:rsidRDefault="00884C53" w:rsidP="00884C53">
      <w:pPr>
        <w:spacing w:after="0" w:line="360" w:lineRule="auto"/>
        <w:jc w:val="both"/>
        <w:rPr>
          <w:sz w:val="24"/>
          <w:szCs w:val="24"/>
        </w:rPr>
      </w:pPr>
    </w:p>
    <w:p w14:paraId="5BFAF193" w14:textId="77777777" w:rsidR="00E73B95" w:rsidRPr="00884C53" w:rsidRDefault="00E73B95" w:rsidP="00616243">
      <w:pPr>
        <w:spacing w:after="0" w:line="360" w:lineRule="auto"/>
        <w:rPr>
          <w:sz w:val="24"/>
          <w:szCs w:val="24"/>
        </w:rPr>
      </w:pPr>
      <w:r w:rsidRPr="00884C53">
        <w:rPr>
          <w:rFonts w:ascii="Times New Roman" w:hAnsi="Times New Roman"/>
          <w:b/>
          <w:sz w:val="24"/>
          <w:szCs w:val="24"/>
        </w:rPr>
        <w:t>B.1  Database Initialization</w:t>
      </w:r>
    </w:p>
    <w:p w14:paraId="45128B50" w14:textId="77777777" w:rsidR="00E73B95" w:rsidRPr="00DF0478" w:rsidRDefault="00E73B95" w:rsidP="00616243">
      <w:pPr>
        <w:spacing w:line="360" w:lineRule="auto"/>
        <w:jc w:val="both"/>
        <w:rPr>
          <w:sz w:val="24"/>
          <w:szCs w:val="24"/>
        </w:rPr>
      </w:pPr>
      <w:r w:rsidRPr="00DF0478">
        <w:rPr>
          <w:rFonts w:ascii="Times New Roman" w:hAnsi="Times New Roman"/>
          <w:sz w:val="24"/>
          <w:szCs w:val="24"/>
        </w:rPr>
        <w:t>Database initialization with SQLite and table creation:</w:t>
      </w:r>
    </w:p>
    <w:p w14:paraId="73776004" w14:textId="77777777" w:rsidR="00E73B95" w:rsidRPr="0041228F" w:rsidRDefault="00E73B95" w:rsidP="00E73B95">
      <w:pPr>
        <w:pBdr>
          <w:top w:val="single" w:sz="4" w:space="0" w:color="CCCCCC"/>
          <w:left w:val="single" w:sz="4" w:space="0" w:color="CCCCCC"/>
          <w:bottom w:val="single" w:sz="4" w:space="0" w:color="CCCCCC"/>
          <w:right w:val="single" w:sz="4" w:space="0" w:color="CCCCCC"/>
        </w:pBdr>
        <w:ind w:left="432"/>
        <w:rPr>
          <w:rFonts w:ascii="Times New Roman" w:hAnsi="Times New Roman" w:cs="Times New Roman"/>
          <w:sz w:val="20"/>
          <w:szCs w:val="20"/>
        </w:rPr>
      </w:pPr>
      <w:r w:rsidRPr="0041228F">
        <w:rPr>
          <w:rFonts w:ascii="Times New Roman" w:hAnsi="Times New Roman" w:cs="Times New Roman"/>
          <w:sz w:val="20"/>
          <w:szCs w:val="20"/>
        </w:rPr>
        <w:t xml:space="preserve">def </w:t>
      </w:r>
      <w:proofErr w:type="spellStart"/>
      <w:r w:rsidRPr="0041228F">
        <w:rPr>
          <w:rFonts w:ascii="Times New Roman" w:hAnsi="Times New Roman" w:cs="Times New Roman"/>
          <w:sz w:val="20"/>
          <w:szCs w:val="20"/>
        </w:rPr>
        <w:t>init_database</w:t>
      </w:r>
      <w:proofErr w:type="spellEnd"/>
      <w:r w:rsidRPr="0041228F">
        <w:rPr>
          <w:rFonts w:ascii="Times New Roman" w:hAnsi="Times New Roman" w:cs="Times New Roman"/>
          <w:sz w:val="20"/>
          <w:szCs w:val="20"/>
        </w:rPr>
        <w:t>():</w:t>
      </w:r>
      <w:r w:rsidRPr="0041228F">
        <w:rPr>
          <w:rFonts w:ascii="Times New Roman" w:hAnsi="Times New Roman" w:cs="Times New Roman"/>
          <w:sz w:val="20"/>
          <w:szCs w:val="20"/>
        </w:rPr>
        <w:br/>
        <w:t xml:space="preserve">    conn = sqlite3.connect('</w:t>
      </w:r>
      <w:proofErr w:type="spellStart"/>
      <w:r w:rsidRPr="0041228F">
        <w:rPr>
          <w:rFonts w:ascii="Times New Roman" w:hAnsi="Times New Roman" w:cs="Times New Roman"/>
          <w:sz w:val="20"/>
          <w:szCs w:val="20"/>
        </w:rPr>
        <w:t>ums_database.db</w:t>
      </w:r>
      <w:proofErr w:type="spellEnd"/>
      <w:r w:rsidRPr="0041228F">
        <w:rPr>
          <w:rFonts w:ascii="Times New Roman" w:hAnsi="Times New Roman" w:cs="Times New Roman"/>
          <w:sz w:val="20"/>
          <w:szCs w:val="20"/>
        </w:rPr>
        <w:t>')</w:t>
      </w:r>
      <w:r w:rsidRPr="0041228F">
        <w:rPr>
          <w:rFonts w:ascii="Times New Roman" w:hAnsi="Times New Roman" w:cs="Times New Roman"/>
          <w:sz w:val="20"/>
          <w:szCs w:val="20"/>
        </w:rPr>
        <w:br/>
        <w:t xml:space="preserve">    cursor = </w:t>
      </w:r>
      <w:proofErr w:type="spellStart"/>
      <w:r w:rsidRPr="0041228F">
        <w:rPr>
          <w:rFonts w:ascii="Times New Roman" w:hAnsi="Times New Roman" w:cs="Times New Roman"/>
          <w:sz w:val="20"/>
          <w:szCs w:val="20"/>
        </w:rPr>
        <w:t>conn.cursor</w:t>
      </w:r>
      <w:proofErr w:type="spellEnd"/>
      <w:r w:rsidRPr="0041228F">
        <w:rPr>
          <w:rFonts w:ascii="Times New Roman" w:hAnsi="Times New Roman" w:cs="Times New Roman"/>
          <w:sz w:val="20"/>
          <w:szCs w:val="20"/>
        </w:rPr>
        <w:t>()</w:t>
      </w:r>
      <w:r w:rsidRPr="0041228F">
        <w:rPr>
          <w:rFonts w:ascii="Times New Roman" w:hAnsi="Times New Roman" w:cs="Times New Roman"/>
          <w:sz w:val="20"/>
          <w:szCs w:val="20"/>
        </w:rPr>
        <w:br/>
        <w:t xml:space="preserve">    </w:t>
      </w:r>
      <w:r w:rsidRPr="0041228F">
        <w:rPr>
          <w:rFonts w:ascii="Times New Roman" w:hAnsi="Times New Roman" w:cs="Times New Roman"/>
          <w:sz w:val="20"/>
          <w:szCs w:val="20"/>
        </w:rPr>
        <w:br/>
        <w:t xml:space="preserve">    </w:t>
      </w:r>
      <w:proofErr w:type="spellStart"/>
      <w:r w:rsidRPr="0041228F">
        <w:rPr>
          <w:rFonts w:ascii="Times New Roman" w:hAnsi="Times New Roman" w:cs="Times New Roman"/>
          <w:sz w:val="20"/>
          <w:szCs w:val="20"/>
        </w:rPr>
        <w:t>cursor.execute</w:t>
      </w:r>
      <w:proofErr w:type="spellEnd"/>
      <w:r w:rsidRPr="0041228F">
        <w:rPr>
          <w:rFonts w:ascii="Times New Roman" w:hAnsi="Times New Roman" w:cs="Times New Roman"/>
          <w:sz w:val="20"/>
          <w:szCs w:val="20"/>
        </w:rPr>
        <w:t>('''CREATE TABLE IF NOT EXISTS login (</w:t>
      </w:r>
      <w:r w:rsidRPr="0041228F">
        <w:rPr>
          <w:rFonts w:ascii="Times New Roman" w:hAnsi="Times New Roman" w:cs="Times New Roman"/>
          <w:sz w:val="20"/>
          <w:szCs w:val="20"/>
        </w:rPr>
        <w:br/>
        <w:t xml:space="preserve">        username TEXT PRIMARY KEY,</w:t>
      </w:r>
      <w:r w:rsidRPr="0041228F">
        <w:rPr>
          <w:rFonts w:ascii="Times New Roman" w:hAnsi="Times New Roman" w:cs="Times New Roman"/>
          <w:sz w:val="20"/>
          <w:szCs w:val="20"/>
        </w:rPr>
        <w:br/>
        <w:t xml:space="preserve">        password TEXT NOT NULL,</w:t>
      </w:r>
      <w:r w:rsidRPr="0041228F">
        <w:rPr>
          <w:rFonts w:ascii="Times New Roman" w:hAnsi="Times New Roman" w:cs="Times New Roman"/>
          <w:sz w:val="20"/>
          <w:szCs w:val="20"/>
        </w:rPr>
        <w:br/>
        <w:t xml:space="preserve">        name TEXT NOT NULL,</w:t>
      </w:r>
      <w:r w:rsidRPr="0041228F">
        <w:rPr>
          <w:rFonts w:ascii="Times New Roman" w:hAnsi="Times New Roman" w:cs="Times New Roman"/>
          <w:sz w:val="20"/>
          <w:szCs w:val="20"/>
        </w:rPr>
        <w:br/>
        <w:t xml:space="preserve">        role TEXT CHECK(role IN ('admin', 'student', 'teacher'))</w:t>
      </w:r>
      <w:r w:rsidRPr="0041228F">
        <w:rPr>
          <w:rFonts w:ascii="Times New Roman" w:hAnsi="Times New Roman" w:cs="Times New Roman"/>
          <w:sz w:val="20"/>
          <w:szCs w:val="20"/>
        </w:rPr>
        <w:br/>
        <w:t xml:space="preserve">    )''')</w:t>
      </w:r>
      <w:r w:rsidRPr="0041228F">
        <w:rPr>
          <w:rFonts w:ascii="Times New Roman" w:hAnsi="Times New Roman" w:cs="Times New Roman"/>
          <w:sz w:val="20"/>
          <w:szCs w:val="20"/>
        </w:rPr>
        <w:br/>
        <w:t xml:space="preserve">    </w:t>
      </w:r>
      <w:r w:rsidRPr="0041228F">
        <w:rPr>
          <w:rFonts w:ascii="Times New Roman" w:hAnsi="Times New Roman" w:cs="Times New Roman"/>
          <w:sz w:val="20"/>
          <w:szCs w:val="20"/>
        </w:rPr>
        <w:br/>
        <w:t xml:space="preserve">    </w:t>
      </w:r>
      <w:proofErr w:type="spellStart"/>
      <w:r w:rsidRPr="0041228F">
        <w:rPr>
          <w:rFonts w:ascii="Times New Roman" w:hAnsi="Times New Roman" w:cs="Times New Roman"/>
          <w:sz w:val="20"/>
          <w:szCs w:val="20"/>
        </w:rPr>
        <w:t>cursor.execute</w:t>
      </w:r>
      <w:proofErr w:type="spellEnd"/>
      <w:r w:rsidRPr="0041228F">
        <w:rPr>
          <w:rFonts w:ascii="Times New Roman" w:hAnsi="Times New Roman" w:cs="Times New Roman"/>
          <w:sz w:val="20"/>
          <w:szCs w:val="20"/>
        </w:rPr>
        <w:t>('''CREATE TABLE IF NOT EXISTS student (</w:t>
      </w:r>
      <w:r w:rsidRPr="0041228F">
        <w:rPr>
          <w:rFonts w:ascii="Times New Roman" w:hAnsi="Times New Roman" w:cs="Times New Roman"/>
          <w:sz w:val="20"/>
          <w:szCs w:val="20"/>
        </w:rPr>
        <w:br/>
        <w:t xml:space="preserve">        </w:t>
      </w:r>
      <w:proofErr w:type="spellStart"/>
      <w:r w:rsidRPr="0041228F">
        <w:rPr>
          <w:rFonts w:ascii="Times New Roman" w:hAnsi="Times New Roman" w:cs="Times New Roman"/>
          <w:sz w:val="20"/>
          <w:szCs w:val="20"/>
        </w:rPr>
        <w:t>roll_no</w:t>
      </w:r>
      <w:proofErr w:type="spellEnd"/>
      <w:r w:rsidRPr="0041228F">
        <w:rPr>
          <w:rFonts w:ascii="Times New Roman" w:hAnsi="Times New Roman" w:cs="Times New Roman"/>
          <w:sz w:val="20"/>
          <w:szCs w:val="20"/>
        </w:rPr>
        <w:t xml:space="preserve"> TEXT PRIMARY KEY,</w:t>
      </w:r>
      <w:r w:rsidRPr="0041228F">
        <w:rPr>
          <w:rFonts w:ascii="Times New Roman" w:hAnsi="Times New Roman" w:cs="Times New Roman"/>
          <w:sz w:val="20"/>
          <w:szCs w:val="20"/>
        </w:rPr>
        <w:br/>
        <w:t xml:space="preserve">        name TEXT NOT NULL,</w:t>
      </w:r>
      <w:r w:rsidRPr="0041228F">
        <w:rPr>
          <w:rFonts w:ascii="Times New Roman" w:hAnsi="Times New Roman" w:cs="Times New Roman"/>
          <w:sz w:val="20"/>
          <w:szCs w:val="20"/>
        </w:rPr>
        <w:br/>
        <w:t xml:space="preserve">        phone TEXT,</w:t>
      </w:r>
      <w:r w:rsidRPr="0041228F">
        <w:rPr>
          <w:rFonts w:ascii="Times New Roman" w:hAnsi="Times New Roman" w:cs="Times New Roman"/>
          <w:sz w:val="20"/>
          <w:szCs w:val="20"/>
        </w:rPr>
        <w:br/>
        <w:t xml:space="preserve">        email TEXT,</w:t>
      </w:r>
      <w:r w:rsidRPr="0041228F">
        <w:rPr>
          <w:rFonts w:ascii="Times New Roman" w:hAnsi="Times New Roman" w:cs="Times New Roman"/>
          <w:sz w:val="20"/>
          <w:szCs w:val="20"/>
        </w:rPr>
        <w:br/>
        <w:t xml:space="preserve">        course TEXT,</w:t>
      </w:r>
      <w:r w:rsidRPr="0041228F">
        <w:rPr>
          <w:rFonts w:ascii="Times New Roman" w:hAnsi="Times New Roman" w:cs="Times New Roman"/>
          <w:sz w:val="20"/>
          <w:szCs w:val="20"/>
        </w:rPr>
        <w:br/>
        <w:t xml:space="preserve">        semester INTEGER</w:t>
      </w:r>
      <w:r w:rsidRPr="0041228F">
        <w:rPr>
          <w:rFonts w:ascii="Times New Roman" w:hAnsi="Times New Roman" w:cs="Times New Roman"/>
          <w:sz w:val="20"/>
          <w:szCs w:val="20"/>
        </w:rPr>
        <w:br/>
        <w:t xml:space="preserve">    )''')</w:t>
      </w:r>
      <w:r w:rsidRPr="0041228F">
        <w:rPr>
          <w:rFonts w:ascii="Times New Roman" w:hAnsi="Times New Roman" w:cs="Times New Roman"/>
          <w:sz w:val="20"/>
          <w:szCs w:val="20"/>
        </w:rPr>
        <w:br/>
        <w:t xml:space="preserve">    </w:t>
      </w:r>
      <w:r w:rsidRPr="0041228F">
        <w:rPr>
          <w:rFonts w:ascii="Times New Roman" w:hAnsi="Times New Roman" w:cs="Times New Roman"/>
          <w:sz w:val="20"/>
          <w:szCs w:val="20"/>
        </w:rPr>
        <w:br/>
        <w:t xml:space="preserve">    </w:t>
      </w:r>
      <w:proofErr w:type="spellStart"/>
      <w:r w:rsidRPr="0041228F">
        <w:rPr>
          <w:rFonts w:ascii="Times New Roman" w:hAnsi="Times New Roman" w:cs="Times New Roman"/>
          <w:sz w:val="20"/>
          <w:szCs w:val="20"/>
        </w:rPr>
        <w:t>cursor.execute</w:t>
      </w:r>
      <w:proofErr w:type="spellEnd"/>
      <w:r w:rsidRPr="0041228F">
        <w:rPr>
          <w:rFonts w:ascii="Times New Roman" w:hAnsi="Times New Roman" w:cs="Times New Roman"/>
          <w:sz w:val="20"/>
          <w:szCs w:val="20"/>
        </w:rPr>
        <w:t>('''CREATE TABLE IF NOT EXISTS marks (</w:t>
      </w:r>
      <w:r w:rsidRPr="0041228F">
        <w:rPr>
          <w:rFonts w:ascii="Times New Roman" w:hAnsi="Times New Roman" w:cs="Times New Roman"/>
          <w:sz w:val="20"/>
          <w:szCs w:val="20"/>
        </w:rPr>
        <w:br/>
        <w:t xml:space="preserve">        </w:t>
      </w:r>
      <w:proofErr w:type="spellStart"/>
      <w:r w:rsidRPr="0041228F">
        <w:rPr>
          <w:rFonts w:ascii="Times New Roman" w:hAnsi="Times New Roman" w:cs="Times New Roman"/>
          <w:sz w:val="20"/>
          <w:szCs w:val="20"/>
        </w:rPr>
        <w:t>roll_no</w:t>
      </w:r>
      <w:proofErr w:type="spellEnd"/>
      <w:r w:rsidRPr="0041228F">
        <w:rPr>
          <w:rFonts w:ascii="Times New Roman" w:hAnsi="Times New Roman" w:cs="Times New Roman"/>
          <w:sz w:val="20"/>
          <w:szCs w:val="20"/>
        </w:rPr>
        <w:t xml:space="preserve"> TEXT,</w:t>
      </w:r>
      <w:r w:rsidRPr="0041228F">
        <w:rPr>
          <w:rFonts w:ascii="Times New Roman" w:hAnsi="Times New Roman" w:cs="Times New Roman"/>
          <w:sz w:val="20"/>
          <w:szCs w:val="20"/>
        </w:rPr>
        <w:br/>
        <w:t xml:space="preserve">        subject_code TEXT,</w:t>
      </w:r>
      <w:r w:rsidRPr="0041228F">
        <w:rPr>
          <w:rFonts w:ascii="Times New Roman" w:hAnsi="Times New Roman" w:cs="Times New Roman"/>
          <w:sz w:val="20"/>
          <w:szCs w:val="20"/>
        </w:rPr>
        <w:br/>
        <w:t xml:space="preserve">        internal_marks INTEGER CHECK(internal_marks BETWEEN 0 AND 30),</w:t>
      </w:r>
      <w:r w:rsidRPr="0041228F">
        <w:rPr>
          <w:rFonts w:ascii="Times New Roman" w:hAnsi="Times New Roman" w:cs="Times New Roman"/>
          <w:sz w:val="20"/>
          <w:szCs w:val="20"/>
        </w:rPr>
        <w:br/>
        <w:t xml:space="preserve">        external_marks INTEGER CHECK(external_marks BETWEEN 0 AND 70),</w:t>
      </w:r>
      <w:r w:rsidRPr="0041228F">
        <w:rPr>
          <w:rFonts w:ascii="Times New Roman" w:hAnsi="Times New Roman" w:cs="Times New Roman"/>
          <w:sz w:val="20"/>
          <w:szCs w:val="20"/>
        </w:rPr>
        <w:br/>
        <w:t xml:space="preserve">        FOREIGN KEY (</w:t>
      </w:r>
      <w:proofErr w:type="spellStart"/>
      <w:r w:rsidRPr="0041228F">
        <w:rPr>
          <w:rFonts w:ascii="Times New Roman" w:hAnsi="Times New Roman" w:cs="Times New Roman"/>
          <w:sz w:val="20"/>
          <w:szCs w:val="20"/>
        </w:rPr>
        <w:t>roll_no</w:t>
      </w:r>
      <w:proofErr w:type="spellEnd"/>
      <w:r w:rsidRPr="0041228F">
        <w:rPr>
          <w:rFonts w:ascii="Times New Roman" w:hAnsi="Times New Roman" w:cs="Times New Roman"/>
          <w:sz w:val="20"/>
          <w:szCs w:val="20"/>
        </w:rPr>
        <w:t>) REFERENCES student(</w:t>
      </w:r>
      <w:proofErr w:type="spellStart"/>
      <w:r w:rsidRPr="0041228F">
        <w:rPr>
          <w:rFonts w:ascii="Times New Roman" w:hAnsi="Times New Roman" w:cs="Times New Roman"/>
          <w:sz w:val="20"/>
          <w:szCs w:val="20"/>
        </w:rPr>
        <w:t>roll_no</w:t>
      </w:r>
      <w:proofErr w:type="spellEnd"/>
      <w:r w:rsidRPr="0041228F">
        <w:rPr>
          <w:rFonts w:ascii="Times New Roman" w:hAnsi="Times New Roman" w:cs="Times New Roman"/>
          <w:sz w:val="20"/>
          <w:szCs w:val="20"/>
        </w:rPr>
        <w:t>)</w:t>
      </w:r>
      <w:r w:rsidRPr="0041228F">
        <w:rPr>
          <w:rFonts w:ascii="Times New Roman" w:hAnsi="Times New Roman" w:cs="Times New Roman"/>
          <w:sz w:val="20"/>
          <w:szCs w:val="20"/>
        </w:rPr>
        <w:br/>
        <w:t xml:space="preserve">    )''')</w:t>
      </w:r>
      <w:r w:rsidRPr="0041228F">
        <w:rPr>
          <w:rFonts w:ascii="Times New Roman" w:hAnsi="Times New Roman" w:cs="Times New Roman"/>
          <w:sz w:val="20"/>
          <w:szCs w:val="20"/>
        </w:rPr>
        <w:br/>
        <w:t xml:space="preserve">    </w:t>
      </w:r>
      <w:r w:rsidRPr="0041228F">
        <w:rPr>
          <w:rFonts w:ascii="Times New Roman" w:hAnsi="Times New Roman" w:cs="Times New Roman"/>
          <w:sz w:val="20"/>
          <w:szCs w:val="20"/>
        </w:rPr>
        <w:br/>
        <w:t xml:space="preserve">    </w:t>
      </w:r>
      <w:proofErr w:type="spellStart"/>
      <w:r w:rsidRPr="0041228F">
        <w:rPr>
          <w:rFonts w:ascii="Times New Roman" w:hAnsi="Times New Roman" w:cs="Times New Roman"/>
          <w:sz w:val="20"/>
          <w:szCs w:val="20"/>
        </w:rPr>
        <w:t>conn.commit</w:t>
      </w:r>
      <w:proofErr w:type="spellEnd"/>
      <w:r w:rsidRPr="0041228F">
        <w:rPr>
          <w:rFonts w:ascii="Times New Roman" w:hAnsi="Times New Roman" w:cs="Times New Roman"/>
          <w:sz w:val="20"/>
          <w:szCs w:val="20"/>
        </w:rPr>
        <w:t>()</w:t>
      </w:r>
      <w:r w:rsidRPr="0041228F">
        <w:rPr>
          <w:rFonts w:ascii="Times New Roman" w:hAnsi="Times New Roman" w:cs="Times New Roman"/>
          <w:sz w:val="20"/>
          <w:szCs w:val="20"/>
        </w:rPr>
        <w:br/>
        <w:t xml:space="preserve">    </w:t>
      </w:r>
      <w:proofErr w:type="spellStart"/>
      <w:r w:rsidRPr="0041228F">
        <w:rPr>
          <w:rFonts w:ascii="Times New Roman" w:hAnsi="Times New Roman" w:cs="Times New Roman"/>
          <w:sz w:val="20"/>
          <w:szCs w:val="20"/>
        </w:rPr>
        <w:t>conn.close</w:t>
      </w:r>
      <w:proofErr w:type="spellEnd"/>
      <w:r w:rsidRPr="0041228F">
        <w:rPr>
          <w:rFonts w:ascii="Times New Roman" w:hAnsi="Times New Roman" w:cs="Times New Roman"/>
          <w:sz w:val="20"/>
          <w:szCs w:val="20"/>
        </w:rPr>
        <w:t>()</w:t>
      </w:r>
      <w:r w:rsidRPr="0041228F">
        <w:rPr>
          <w:rFonts w:ascii="Times New Roman" w:hAnsi="Times New Roman" w:cs="Times New Roman"/>
          <w:sz w:val="20"/>
          <w:szCs w:val="20"/>
        </w:rPr>
        <w:br/>
      </w:r>
    </w:p>
    <w:p w14:paraId="0742AC6D" w14:textId="77777777" w:rsidR="00E953F5" w:rsidRDefault="00E953F5" w:rsidP="00E73B95">
      <w:pPr>
        <w:rPr>
          <w:rFonts w:ascii="Times New Roman" w:hAnsi="Times New Roman"/>
          <w:b/>
        </w:rPr>
      </w:pPr>
    </w:p>
    <w:p w14:paraId="45AB5F21" w14:textId="79713672" w:rsidR="00E73B95" w:rsidRPr="00B5675C" w:rsidRDefault="00E73B95" w:rsidP="00716A7F">
      <w:pPr>
        <w:spacing w:after="0" w:line="360" w:lineRule="auto"/>
        <w:rPr>
          <w:sz w:val="24"/>
          <w:szCs w:val="24"/>
        </w:rPr>
      </w:pPr>
      <w:r w:rsidRPr="00B5675C">
        <w:rPr>
          <w:rFonts w:ascii="Times New Roman" w:hAnsi="Times New Roman"/>
          <w:b/>
          <w:sz w:val="24"/>
          <w:szCs w:val="24"/>
        </w:rPr>
        <w:lastRenderedPageBreak/>
        <w:t>B.2  User Authentication with SHA-256</w:t>
      </w:r>
    </w:p>
    <w:p w14:paraId="5A6D618F" w14:textId="77777777" w:rsidR="00E73B95" w:rsidRDefault="00E73B95" w:rsidP="00716A7F">
      <w:pPr>
        <w:spacing w:after="0" w:line="360" w:lineRule="auto"/>
        <w:jc w:val="both"/>
        <w:rPr>
          <w:rFonts w:ascii="Times New Roman" w:hAnsi="Times New Roman"/>
          <w:sz w:val="24"/>
          <w:szCs w:val="24"/>
        </w:rPr>
      </w:pPr>
      <w:r w:rsidRPr="00B5675C">
        <w:rPr>
          <w:rFonts w:ascii="Times New Roman" w:hAnsi="Times New Roman"/>
          <w:sz w:val="24"/>
          <w:szCs w:val="24"/>
        </w:rPr>
        <w:t>Secure authentication using SHA-256 password hashing:</w:t>
      </w:r>
    </w:p>
    <w:p w14:paraId="2ED5AF4A" w14:textId="77777777" w:rsidR="00716A7F" w:rsidRPr="00B5675C" w:rsidRDefault="00716A7F" w:rsidP="00716A7F">
      <w:pPr>
        <w:spacing w:after="0" w:line="360" w:lineRule="auto"/>
        <w:jc w:val="both"/>
        <w:rPr>
          <w:sz w:val="24"/>
          <w:szCs w:val="24"/>
        </w:rPr>
      </w:pPr>
    </w:p>
    <w:p w14:paraId="31448C5B" w14:textId="77777777" w:rsidR="00E73B95" w:rsidRPr="002A4BED" w:rsidRDefault="00E73B95" w:rsidP="00E73B95">
      <w:pPr>
        <w:pBdr>
          <w:top w:val="single" w:sz="4" w:space="0" w:color="CCCCCC"/>
          <w:left w:val="single" w:sz="4" w:space="0" w:color="CCCCCC"/>
          <w:bottom w:val="single" w:sz="4" w:space="0" w:color="CCCCCC"/>
          <w:right w:val="single" w:sz="4" w:space="0" w:color="CCCCCC"/>
        </w:pBdr>
        <w:ind w:left="432"/>
        <w:rPr>
          <w:rFonts w:ascii="Times New Roman" w:hAnsi="Times New Roman" w:cs="Times New Roman"/>
          <w:sz w:val="20"/>
          <w:szCs w:val="20"/>
        </w:rPr>
      </w:pPr>
      <w:r w:rsidRPr="002A4BED">
        <w:rPr>
          <w:rFonts w:ascii="Times New Roman" w:hAnsi="Times New Roman" w:cs="Times New Roman"/>
          <w:sz w:val="20"/>
          <w:szCs w:val="20"/>
        </w:rPr>
        <w:t xml:space="preserve">def </w:t>
      </w:r>
      <w:proofErr w:type="spellStart"/>
      <w:r w:rsidRPr="002A4BED">
        <w:rPr>
          <w:rFonts w:ascii="Times New Roman" w:hAnsi="Times New Roman" w:cs="Times New Roman"/>
          <w:sz w:val="20"/>
          <w:szCs w:val="20"/>
        </w:rPr>
        <w:t>authenticate_user</w:t>
      </w:r>
      <w:proofErr w:type="spellEnd"/>
      <w:r w:rsidRPr="002A4BED">
        <w:rPr>
          <w:rFonts w:ascii="Times New Roman" w:hAnsi="Times New Roman" w:cs="Times New Roman"/>
          <w:sz w:val="20"/>
          <w:szCs w:val="20"/>
        </w:rPr>
        <w:t>(username, password):</w:t>
      </w:r>
      <w:r w:rsidRPr="002A4BED">
        <w:rPr>
          <w:rFonts w:ascii="Times New Roman" w:hAnsi="Times New Roman" w:cs="Times New Roman"/>
          <w:sz w:val="20"/>
          <w:szCs w:val="20"/>
        </w:rPr>
        <w:br/>
        <w:t xml:space="preserve">    conn = sqlite3.connect('</w:t>
      </w:r>
      <w:proofErr w:type="spellStart"/>
      <w:r w:rsidRPr="002A4BED">
        <w:rPr>
          <w:rFonts w:ascii="Times New Roman" w:hAnsi="Times New Roman" w:cs="Times New Roman"/>
          <w:sz w:val="20"/>
          <w:szCs w:val="20"/>
        </w:rPr>
        <w:t>ums_database.db</w:t>
      </w:r>
      <w:proofErr w:type="spellEnd"/>
      <w:r w:rsidRPr="002A4BED">
        <w:rPr>
          <w:rFonts w:ascii="Times New Roman" w:hAnsi="Times New Roman" w:cs="Times New Roman"/>
          <w:sz w:val="20"/>
          <w:szCs w:val="20"/>
        </w:rPr>
        <w:t>')</w:t>
      </w:r>
      <w:r w:rsidRPr="002A4BED">
        <w:rPr>
          <w:rFonts w:ascii="Times New Roman" w:hAnsi="Times New Roman" w:cs="Times New Roman"/>
          <w:sz w:val="20"/>
          <w:szCs w:val="20"/>
        </w:rPr>
        <w:br/>
        <w:t xml:space="preserve">    cursor = </w:t>
      </w:r>
      <w:proofErr w:type="spellStart"/>
      <w:r w:rsidRPr="002A4BED">
        <w:rPr>
          <w:rFonts w:ascii="Times New Roman" w:hAnsi="Times New Roman" w:cs="Times New Roman"/>
          <w:sz w:val="20"/>
          <w:szCs w:val="20"/>
        </w:rPr>
        <w:t>conn.cursor</w:t>
      </w:r>
      <w:proofErr w:type="spellEnd"/>
      <w:r w:rsidRPr="002A4BED">
        <w:rPr>
          <w:rFonts w:ascii="Times New Roman" w:hAnsi="Times New Roman" w:cs="Times New Roman"/>
          <w:sz w:val="20"/>
          <w:szCs w:val="20"/>
        </w:rPr>
        <w:t>()</w:t>
      </w:r>
      <w:r w:rsidRPr="002A4BED">
        <w:rPr>
          <w:rFonts w:ascii="Times New Roman" w:hAnsi="Times New Roman" w:cs="Times New Roman"/>
          <w:sz w:val="20"/>
          <w:szCs w:val="20"/>
        </w:rPr>
        <w:br/>
        <w:t xml:space="preserve">    </w:t>
      </w:r>
      <w:r w:rsidRPr="002A4BED">
        <w:rPr>
          <w:rFonts w:ascii="Times New Roman" w:hAnsi="Times New Roman" w:cs="Times New Roman"/>
          <w:sz w:val="20"/>
          <w:szCs w:val="20"/>
        </w:rPr>
        <w:br/>
        <w:t xml:space="preserve">    </w:t>
      </w:r>
      <w:proofErr w:type="spellStart"/>
      <w:r w:rsidRPr="002A4BED">
        <w:rPr>
          <w:rFonts w:ascii="Times New Roman" w:hAnsi="Times New Roman" w:cs="Times New Roman"/>
          <w:sz w:val="20"/>
          <w:szCs w:val="20"/>
        </w:rPr>
        <w:t>hashed_password</w:t>
      </w:r>
      <w:proofErr w:type="spellEnd"/>
      <w:r w:rsidRPr="002A4BED">
        <w:rPr>
          <w:rFonts w:ascii="Times New Roman" w:hAnsi="Times New Roman" w:cs="Times New Roman"/>
          <w:sz w:val="20"/>
          <w:szCs w:val="20"/>
        </w:rPr>
        <w:t xml:space="preserve"> = hashlib.sha256(</w:t>
      </w:r>
      <w:proofErr w:type="spellStart"/>
      <w:r w:rsidRPr="002A4BED">
        <w:rPr>
          <w:rFonts w:ascii="Times New Roman" w:hAnsi="Times New Roman" w:cs="Times New Roman"/>
          <w:sz w:val="20"/>
          <w:szCs w:val="20"/>
        </w:rPr>
        <w:t>password.encode</w:t>
      </w:r>
      <w:proofErr w:type="spellEnd"/>
      <w:r w:rsidRPr="002A4BED">
        <w:rPr>
          <w:rFonts w:ascii="Times New Roman" w:hAnsi="Times New Roman" w:cs="Times New Roman"/>
          <w:sz w:val="20"/>
          <w:szCs w:val="20"/>
        </w:rPr>
        <w:t>()).</w:t>
      </w:r>
      <w:proofErr w:type="spellStart"/>
      <w:r w:rsidRPr="002A4BED">
        <w:rPr>
          <w:rFonts w:ascii="Times New Roman" w:hAnsi="Times New Roman" w:cs="Times New Roman"/>
          <w:sz w:val="20"/>
          <w:szCs w:val="20"/>
        </w:rPr>
        <w:t>hexdigest</w:t>
      </w:r>
      <w:proofErr w:type="spellEnd"/>
      <w:r w:rsidRPr="002A4BED">
        <w:rPr>
          <w:rFonts w:ascii="Times New Roman" w:hAnsi="Times New Roman" w:cs="Times New Roman"/>
          <w:sz w:val="20"/>
          <w:szCs w:val="20"/>
        </w:rPr>
        <w:t>()</w:t>
      </w:r>
      <w:r w:rsidRPr="002A4BED">
        <w:rPr>
          <w:rFonts w:ascii="Times New Roman" w:hAnsi="Times New Roman" w:cs="Times New Roman"/>
          <w:sz w:val="20"/>
          <w:szCs w:val="20"/>
        </w:rPr>
        <w:br/>
        <w:t xml:space="preserve">    </w:t>
      </w:r>
      <w:r w:rsidRPr="002A4BED">
        <w:rPr>
          <w:rFonts w:ascii="Times New Roman" w:hAnsi="Times New Roman" w:cs="Times New Roman"/>
          <w:sz w:val="20"/>
          <w:szCs w:val="20"/>
        </w:rPr>
        <w:br/>
        <w:t xml:space="preserve">    </w:t>
      </w:r>
      <w:proofErr w:type="spellStart"/>
      <w:r w:rsidRPr="002A4BED">
        <w:rPr>
          <w:rFonts w:ascii="Times New Roman" w:hAnsi="Times New Roman" w:cs="Times New Roman"/>
          <w:sz w:val="20"/>
          <w:szCs w:val="20"/>
        </w:rPr>
        <w:t>cursor.execute</w:t>
      </w:r>
      <w:proofErr w:type="spellEnd"/>
      <w:r w:rsidRPr="002A4BED">
        <w:rPr>
          <w:rFonts w:ascii="Times New Roman" w:hAnsi="Times New Roman" w:cs="Times New Roman"/>
          <w:sz w:val="20"/>
          <w:szCs w:val="20"/>
        </w:rPr>
        <w:t>('''</w:t>
      </w:r>
      <w:r w:rsidRPr="002A4BED">
        <w:rPr>
          <w:rFonts w:ascii="Times New Roman" w:hAnsi="Times New Roman" w:cs="Times New Roman"/>
          <w:sz w:val="20"/>
          <w:szCs w:val="20"/>
        </w:rPr>
        <w:br/>
        <w:t xml:space="preserve">        SELECT username, name, role FROM login </w:t>
      </w:r>
      <w:r w:rsidRPr="002A4BED">
        <w:rPr>
          <w:rFonts w:ascii="Times New Roman" w:hAnsi="Times New Roman" w:cs="Times New Roman"/>
          <w:sz w:val="20"/>
          <w:szCs w:val="20"/>
        </w:rPr>
        <w:br/>
        <w:t xml:space="preserve">        WHERE username = ? AND password = ?</w:t>
      </w:r>
      <w:r w:rsidRPr="002A4BED">
        <w:rPr>
          <w:rFonts w:ascii="Times New Roman" w:hAnsi="Times New Roman" w:cs="Times New Roman"/>
          <w:sz w:val="20"/>
          <w:szCs w:val="20"/>
        </w:rPr>
        <w:br/>
        <w:t xml:space="preserve">    ''', (username, </w:t>
      </w:r>
      <w:proofErr w:type="spellStart"/>
      <w:r w:rsidRPr="002A4BED">
        <w:rPr>
          <w:rFonts w:ascii="Times New Roman" w:hAnsi="Times New Roman" w:cs="Times New Roman"/>
          <w:sz w:val="20"/>
          <w:szCs w:val="20"/>
        </w:rPr>
        <w:t>hashed_password</w:t>
      </w:r>
      <w:proofErr w:type="spellEnd"/>
      <w:r w:rsidRPr="002A4BED">
        <w:rPr>
          <w:rFonts w:ascii="Times New Roman" w:hAnsi="Times New Roman" w:cs="Times New Roman"/>
          <w:sz w:val="20"/>
          <w:szCs w:val="20"/>
        </w:rPr>
        <w:t>))</w:t>
      </w:r>
      <w:r w:rsidRPr="002A4BED">
        <w:rPr>
          <w:rFonts w:ascii="Times New Roman" w:hAnsi="Times New Roman" w:cs="Times New Roman"/>
          <w:sz w:val="20"/>
          <w:szCs w:val="20"/>
        </w:rPr>
        <w:br/>
        <w:t xml:space="preserve">    </w:t>
      </w:r>
      <w:r w:rsidRPr="002A4BED">
        <w:rPr>
          <w:rFonts w:ascii="Times New Roman" w:hAnsi="Times New Roman" w:cs="Times New Roman"/>
          <w:sz w:val="20"/>
          <w:szCs w:val="20"/>
        </w:rPr>
        <w:br/>
        <w:t xml:space="preserve">    result = </w:t>
      </w:r>
      <w:proofErr w:type="spellStart"/>
      <w:r w:rsidRPr="002A4BED">
        <w:rPr>
          <w:rFonts w:ascii="Times New Roman" w:hAnsi="Times New Roman" w:cs="Times New Roman"/>
          <w:sz w:val="20"/>
          <w:szCs w:val="20"/>
        </w:rPr>
        <w:t>cursor.fetchone</w:t>
      </w:r>
      <w:proofErr w:type="spellEnd"/>
      <w:r w:rsidRPr="002A4BED">
        <w:rPr>
          <w:rFonts w:ascii="Times New Roman" w:hAnsi="Times New Roman" w:cs="Times New Roman"/>
          <w:sz w:val="20"/>
          <w:szCs w:val="20"/>
        </w:rPr>
        <w:t>()</w:t>
      </w:r>
      <w:r w:rsidRPr="002A4BED">
        <w:rPr>
          <w:rFonts w:ascii="Times New Roman" w:hAnsi="Times New Roman" w:cs="Times New Roman"/>
          <w:sz w:val="20"/>
          <w:szCs w:val="20"/>
        </w:rPr>
        <w:br/>
        <w:t xml:space="preserve">    </w:t>
      </w:r>
      <w:proofErr w:type="spellStart"/>
      <w:r w:rsidRPr="002A4BED">
        <w:rPr>
          <w:rFonts w:ascii="Times New Roman" w:hAnsi="Times New Roman" w:cs="Times New Roman"/>
          <w:sz w:val="20"/>
          <w:szCs w:val="20"/>
        </w:rPr>
        <w:t>conn.close</w:t>
      </w:r>
      <w:proofErr w:type="spellEnd"/>
      <w:r w:rsidRPr="002A4BED">
        <w:rPr>
          <w:rFonts w:ascii="Times New Roman" w:hAnsi="Times New Roman" w:cs="Times New Roman"/>
          <w:sz w:val="20"/>
          <w:szCs w:val="20"/>
        </w:rPr>
        <w:t>()</w:t>
      </w:r>
      <w:r w:rsidRPr="002A4BED">
        <w:rPr>
          <w:rFonts w:ascii="Times New Roman" w:hAnsi="Times New Roman" w:cs="Times New Roman"/>
          <w:sz w:val="20"/>
          <w:szCs w:val="20"/>
        </w:rPr>
        <w:br/>
        <w:t xml:space="preserve">    </w:t>
      </w:r>
      <w:r w:rsidRPr="002A4BED">
        <w:rPr>
          <w:rFonts w:ascii="Times New Roman" w:hAnsi="Times New Roman" w:cs="Times New Roman"/>
          <w:sz w:val="20"/>
          <w:szCs w:val="20"/>
        </w:rPr>
        <w:br/>
        <w:t xml:space="preserve">    if result:</w:t>
      </w:r>
      <w:r w:rsidRPr="002A4BED">
        <w:rPr>
          <w:rFonts w:ascii="Times New Roman" w:hAnsi="Times New Roman" w:cs="Times New Roman"/>
          <w:sz w:val="20"/>
          <w:szCs w:val="20"/>
        </w:rPr>
        <w:br/>
        <w:t xml:space="preserve">        </w:t>
      </w:r>
      <w:proofErr w:type="spellStart"/>
      <w:r w:rsidRPr="002A4BED">
        <w:rPr>
          <w:rFonts w:ascii="Times New Roman" w:hAnsi="Times New Roman" w:cs="Times New Roman"/>
          <w:sz w:val="20"/>
          <w:szCs w:val="20"/>
        </w:rPr>
        <w:t>st.session_state.logged_in</w:t>
      </w:r>
      <w:proofErr w:type="spellEnd"/>
      <w:r w:rsidRPr="002A4BED">
        <w:rPr>
          <w:rFonts w:ascii="Times New Roman" w:hAnsi="Times New Roman" w:cs="Times New Roman"/>
          <w:sz w:val="20"/>
          <w:szCs w:val="20"/>
        </w:rPr>
        <w:t xml:space="preserve"> = True</w:t>
      </w:r>
      <w:r w:rsidRPr="002A4BED">
        <w:rPr>
          <w:rFonts w:ascii="Times New Roman" w:hAnsi="Times New Roman" w:cs="Times New Roman"/>
          <w:sz w:val="20"/>
          <w:szCs w:val="20"/>
        </w:rPr>
        <w:br/>
        <w:t xml:space="preserve">        </w:t>
      </w:r>
      <w:proofErr w:type="spellStart"/>
      <w:r w:rsidRPr="002A4BED">
        <w:rPr>
          <w:rFonts w:ascii="Times New Roman" w:hAnsi="Times New Roman" w:cs="Times New Roman"/>
          <w:sz w:val="20"/>
          <w:szCs w:val="20"/>
        </w:rPr>
        <w:t>st.session_state.username</w:t>
      </w:r>
      <w:proofErr w:type="spellEnd"/>
      <w:r w:rsidRPr="002A4BED">
        <w:rPr>
          <w:rFonts w:ascii="Times New Roman" w:hAnsi="Times New Roman" w:cs="Times New Roman"/>
          <w:sz w:val="20"/>
          <w:szCs w:val="20"/>
        </w:rPr>
        <w:t xml:space="preserve"> = result[0]</w:t>
      </w:r>
      <w:r w:rsidRPr="002A4BED">
        <w:rPr>
          <w:rFonts w:ascii="Times New Roman" w:hAnsi="Times New Roman" w:cs="Times New Roman"/>
          <w:sz w:val="20"/>
          <w:szCs w:val="20"/>
        </w:rPr>
        <w:br/>
        <w:t xml:space="preserve">        </w:t>
      </w:r>
      <w:proofErr w:type="spellStart"/>
      <w:r w:rsidRPr="002A4BED">
        <w:rPr>
          <w:rFonts w:ascii="Times New Roman" w:hAnsi="Times New Roman" w:cs="Times New Roman"/>
          <w:sz w:val="20"/>
          <w:szCs w:val="20"/>
        </w:rPr>
        <w:t>st.session_state.role</w:t>
      </w:r>
      <w:proofErr w:type="spellEnd"/>
      <w:r w:rsidRPr="002A4BED">
        <w:rPr>
          <w:rFonts w:ascii="Times New Roman" w:hAnsi="Times New Roman" w:cs="Times New Roman"/>
          <w:sz w:val="20"/>
          <w:szCs w:val="20"/>
        </w:rPr>
        <w:t xml:space="preserve"> = result[2]</w:t>
      </w:r>
      <w:r w:rsidRPr="002A4BED">
        <w:rPr>
          <w:rFonts w:ascii="Times New Roman" w:hAnsi="Times New Roman" w:cs="Times New Roman"/>
          <w:sz w:val="20"/>
          <w:szCs w:val="20"/>
        </w:rPr>
        <w:br/>
        <w:t xml:space="preserve">        return True</w:t>
      </w:r>
      <w:r w:rsidRPr="002A4BED">
        <w:rPr>
          <w:rFonts w:ascii="Times New Roman" w:hAnsi="Times New Roman" w:cs="Times New Roman"/>
          <w:sz w:val="20"/>
          <w:szCs w:val="20"/>
        </w:rPr>
        <w:br/>
        <w:t xml:space="preserve">    return False</w:t>
      </w:r>
      <w:r w:rsidRPr="002A4BED">
        <w:rPr>
          <w:rFonts w:ascii="Times New Roman" w:hAnsi="Times New Roman" w:cs="Times New Roman"/>
          <w:sz w:val="20"/>
          <w:szCs w:val="20"/>
        </w:rPr>
        <w:br/>
      </w:r>
    </w:p>
    <w:p w14:paraId="3C84867E" w14:textId="77777777" w:rsidR="00763B85" w:rsidRDefault="00763B85" w:rsidP="00700851">
      <w:pPr>
        <w:spacing w:after="0" w:line="360" w:lineRule="auto"/>
        <w:rPr>
          <w:rFonts w:ascii="Times New Roman" w:hAnsi="Times New Roman"/>
          <w:b/>
          <w:sz w:val="24"/>
          <w:szCs w:val="24"/>
        </w:rPr>
      </w:pPr>
    </w:p>
    <w:p w14:paraId="2127B86F" w14:textId="70C7D007" w:rsidR="00E73B95" w:rsidRPr="00763B85" w:rsidRDefault="00E73B95" w:rsidP="00B26C03">
      <w:pPr>
        <w:spacing w:line="360" w:lineRule="auto"/>
        <w:rPr>
          <w:sz w:val="24"/>
          <w:szCs w:val="24"/>
        </w:rPr>
      </w:pPr>
      <w:r w:rsidRPr="00763B85">
        <w:rPr>
          <w:rFonts w:ascii="Times New Roman" w:hAnsi="Times New Roman"/>
          <w:b/>
          <w:sz w:val="24"/>
          <w:szCs w:val="24"/>
        </w:rPr>
        <w:t>B.3  CRUD Operations - Student Management</w:t>
      </w:r>
    </w:p>
    <w:p w14:paraId="0BDB4807" w14:textId="77777777" w:rsidR="00E73B95" w:rsidRDefault="00E73B95" w:rsidP="00B26C03">
      <w:pPr>
        <w:spacing w:after="0" w:line="360" w:lineRule="auto"/>
        <w:jc w:val="both"/>
        <w:rPr>
          <w:rFonts w:ascii="Times New Roman" w:hAnsi="Times New Roman"/>
          <w:sz w:val="24"/>
          <w:szCs w:val="24"/>
        </w:rPr>
      </w:pPr>
      <w:r w:rsidRPr="00763B85">
        <w:rPr>
          <w:rFonts w:ascii="Times New Roman" w:hAnsi="Times New Roman"/>
          <w:sz w:val="24"/>
          <w:szCs w:val="24"/>
        </w:rPr>
        <w:t>Create, Read, Update, Delete operations with validation:</w:t>
      </w:r>
    </w:p>
    <w:p w14:paraId="50DA6039" w14:textId="77777777" w:rsidR="00B26C03" w:rsidRPr="00763B85" w:rsidRDefault="00B26C03" w:rsidP="00B26C03">
      <w:pPr>
        <w:spacing w:after="0" w:line="360" w:lineRule="auto"/>
        <w:jc w:val="both"/>
        <w:rPr>
          <w:sz w:val="24"/>
          <w:szCs w:val="24"/>
        </w:rPr>
      </w:pPr>
    </w:p>
    <w:p w14:paraId="7666F5E1" w14:textId="77777777" w:rsidR="00E73B95" w:rsidRPr="0055094A" w:rsidRDefault="00E73B95" w:rsidP="00E73B95">
      <w:pPr>
        <w:pBdr>
          <w:top w:val="single" w:sz="4" w:space="0" w:color="CCCCCC"/>
          <w:left w:val="single" w:sz="4" w:space="0" w:color="CCCCCC"/>
          <w:bottom w:val="single" w:sz="4" w:space="0" w:color="CCCCCC"/>
          <w:right w:val="single" w:sz="4" w:space="0" w:color="CCCCCC"/>
        </w:pBdr>
        <w:ind w:left="432"/>
        <w:rPr>
          <w:rFonts w:ascii="Times New Roman" w:hAnsi="Times New Roman" w:cs="Times New Roman"/>
          <w:sz w:val="20"/>
          <w:szCs w:val="20"/>
        </w:rPr>
      </w:pPr>
      <w:r w:rsidRPr="0055094A">
        <w:rPr>
          <w:rFonts w:ascii="Times New Roman" w:hAnsi="Times New Roman" w:cs="Times New Roman"/>
          <w:sz w:val="20"/>
          <w:szCs w:val="20"/>
        </w:rPr>
        <w:t xml:space="preserve">def </w:t>
      </w:r>
      <w:proofErr w:type="spellStart"/>
      <w:r w:rsidRPr="0055094A">
        <w:rPr>
          <w:rFonts w:ascii="Times New Roman" w:hAnsi="Times New Roman" w:cs="Times New Roman"/>
          <w:sz w:val="20"/>
          <w:szCs w:val="20"/>
        </w:rPr>
        <w:t>add_student</w:t>
      </w:r>
      <w:proofErr w:type="spellEnd"/>
      <w:r w:rsidRPr="0055094A">
        <w:rPr>
          <w:rFonts w:ascii="Times New Roman" w:hAnsi="Times New Roman" w:cs="Times New Roman"/>
          <w:sz w:val="20"/>
          <w:szCs w:val="20"/>
        </w:rPr>
        <w:t>(</w:t>
      </w:r>
      <w:proofErr w:type="spellStart"/>
      <w:r w:rsidRPr="0055094A">
        <w:rPr>
          <w:rFonts w:ascii="Times New Roman" w:hAnsi="Times New Roman" w:cs="Times New Roman"/>
          <w:sz w:val="20"/>
          <w:szCs w:val="20"/>
        </w:rPr>
        <w:t>roll_no</w:t>
      </w:r>
      <w:proofErr w:type="spellEnd"/>
      <w:r w:rsidRPr="0055094A">
        <w:rPr>
          <w:rFonts w:ascii="Times New Roman" w:hAnsi="Times New Roman" w:cs="Times New Roman"/>
          <w:sz w:val="20"/>
          <w:szCs w:val="20"/>
        </w:rPr>
        <w:t>, name, phone, email, course):</w:t>
      </w:r>
      <w:r w:rsidRPr="0055094A">
        <w:rPr>
          <w:rFonts w:ascii="Times New Roman" w:hAnsi="Times New Roman" w:cs="Times New Roman"/>
          <w:sz w:val="20"/>
          <w:szCs w:val="20"/>
        </w:rPr>
        <w:br/>
        <w:t xml:space="preserve">    try:</w:t>
      </w:r>
      <w:r w:rsidRPr="0055094A">
        <w:rPr>
          <w:rFonts w:ascii="Times New Roman" w:hAnsi="Times New Roman" w:cs="Times New Roman"/>
          <w:sz w:val="20"/>
          <w:szCs w:val="20"/>
        </w:rPr>
        <w:br/>
        <w:t xml:space="preserve">        if phone and </w:t>
      </w:r>
      <w:proofErr w:type="spellStart"/>
      <w:r w:rsidRPr="0055094A">
        <w:rPr>
          <w:rFonts w:ascii="Times New Roman" w:hAnsi="Times New Roman" w:cs="Times New Roman"/>
          <w:sz w:val="20"/>
          <w:szCs w:val="20"/>
        </w:rPr>
        <w:t>len</w:t>
      </w:r>
      <w:proofErr w:type="spellEnd"/>
      <w:r w:rsidRPr="0055094A">
        <w:rPr>
          <w:rFonts w:ascii="Times New Roman" w:hAnsi="Times New Roman" w:cs="Times New Roman"/>
          <w:sz w:val="20"/>
          <w:szCs w:val="20"/>
        </w:rPr>
        <w:t>(phone) != 10:</w:t>
      </w:r>
      <w:r w:rsidRPr="0055094A">
        <w:rPr>
          <w:rFonts w:ascii="Times New Roman" w:hAnsi="Times New Roman" w:cs="Times New Roman"/>
          <w:sz w:val="20"/>
          <w:szCs w:val="20"/>
        </w:rPr>
        <w:br/>
        <w:t xml:space="preserve">            return False, "Phone must be 10 digits"</w:t>
      </w:r>
      <w:r w:rsidRPr="0055094A">
        <w:rPr>
          <w:rFonts w:ascii="Times New Roman" w:hAnsi="Times New Roman" w:cs="Times New Roman"/>
          <w:sz w:val="20"/>
          <w:szCs w:val="20"/>
        </w:rPr>
        <w:br/>
        <w:t xml:space="preserve">        if email and '@' not in email:</w:t>
      </w:r>
      <w:r w:rsidRPr="0055094A">
        <w:rPr>
          <w:rFonts w:ascii="Times New Roman" w:hAnsi="Times New Roman" w:cs="Times New Roman"/>
          <w:sz w:val="20"/>
          <w:szCs w:val="20"/>
        </w:rPr>
        <w:br/>
        <w:t xml:space="preserve">            return False, "Invalid email"</w:t>
      </w:r>
      <w:r w:rsidRPr="0055094A">
        <w:rPr>
          <w:rFonts w:ascii="Times New Roman" w:hAnsi="Times New Roman" w:cs="Times New Roman"/>
          <w:sz w:val="20"/>
          <w:szCs w:val="20"/>
        </w:rPr>
        <w:br/>
        <w:t xml:space="preserve">            </w:t>
      </w:r>
      <w:r w:rsidRPr="0055094A">
        <w:rPr>
          <w:rFonts w:ascii="Times New Roman" w:hAnsi="Times New Roman" w:cs="Times New Roman"/>
          <w:sz w:val="20"/>
          <w:szCs w:val="20"/>
        </w:rPr>
        <w:br/>
        <w:t xml:space="preserve">        conn = sqlite3.connect('</w:t>
      </w:r>
      <w:proofErr w:type="spellStart"/>
      <w:r w:rsidRPr="0055094A">
        <w:rPr>
          <w:rFonts w:ascii="Times New Roman" w:hAnsi="Times New Roman" w:cs="Times New Roman"/>
          <w:sz w:val="20"/>
          <w:szCs w:val="20"/>
        </w:rPr>
        <w:t>ums_database.db</w:t>
      </w:r>
      <w:proofErr w:type="spellEnd"/>
      <w:r w:rsidRPr="0055094A">
        <w:rPr>
          <w:rFonts w:ascii="Times New Roman" w:hAnsi="Times New Roman" w:cs="Times New Roman"/>
          <w:sz w:val="20"/>
          <w:szCs w:val="20"/>
        </w:rPr>
        <w:t>')</w:t>
      </w:r>
      <w:r w:rsidRPr="0055094A">
        <w:rPr>
          <w:rFonts w:ascii="Times New Roman" w:hAnsi="Times New Roman" w:cs="Times New Roman"/>
          <w:sz w:val="20"/>
          <w:szCs w:val="20"/>
        </w:rPr>
        <w:br/>
        <w:t xml:space="preserve">        cursor = </w:t>
      </w:r>
      <w:proofErr w:type="spellStart"/>
      <w:r w:rsidRPr="0055094A">
        <w:rPr>
          <w:rFonts w:ascii="Times New Roman" w:hAnsi="Times New Roman" w:cs="Times New Roman"/>
          <w:sz w:val="20"/>
          <w:szCs w:val="20"/>
        </w:rPr>
        <w:t>conn.cursor</w:t>
      </w:r>
      <w:proofErr w:type="spellEnd"/>
      <w:r w:rsidRPr="0055094A">
        <w:rPr>
          <w:rFonts w:ascii="Times New Roman" w:hAnsi="Times New Roman" w:cs="Times New Roman"/>
          <w:sz w:val="20"/>
          <w:szCs w:val="20"/>
        </w:rPr>
        <w:t>()</w:t>
      </w:r>
      <w:r w:rsidRPr="0055094A">
        <w:rPr>
          <w:rFonts w:ascii="Times New Roman" w:hAnsi="Times New Roman" w:cs="Times New Roman"/>
          <w:sz w:val="20"/>
          <w:szCs w:val="20"/>
        </w:rPr>
        <w:br/>
        <w:t xml:space="preserve">        </w:t>
      </w:r>
      <w:proofErr w:type="spellStart"/>
      <w:r w:rsidRPr="0055094A">
        <w:rPr>
          <w:rFonts w:ascii="Times New Roman" w:hAnsi="Times New Roman" w:cs="Times New Roman"/>
          <w:sz w:val="20"/>
          <w:szCs w:val="20"/>
        </w:rPr>
        <w:t>cursor.execute</w:t>
      </w:r>
      <w:proofErr w:type="spellEnd"/>
      <w:r w:rsidRPr="0055094A">
        <w:rPr>
          <w:rFonts w:ascii="Times New Roman" w:hAnsi="Times New Roman" w:cs="Times New Roman"/>
          <w:sz w:val="20"/>
          <w:szCs w:val="20"/>
        </w:rPr>
        <w:t>('''</w:t>
      </w:r>
      <w:r w:rsidRPr="0055094A">
        <w:rPr>
          <w:rFonts w:ascii="Times New Roman" w:hAnsi="Times New Roman" w:cs="Times New Roman"/>
          <w:sz w:val="20"/>
          <w:szCs w:val="20"/>
        </w:rPr>
        <w:br/>
        <w:t xml:space="preserve">            INSERT INTO student VALUES (?, ?, ?, ?, ?)</w:t>
      </w:r>
      <w:r w:rsidRPr="0055094A">
        <w:rPr>
          <w:rFonts w:ascii="Times New Roman" w:hAnsi="Times New Roman" w:cs="Times New Roman"/>
          <w:sz w:val="20"/>
          <w:szCs w:val="20"/>
        </w:rPr>
        <w:br/>
        <w:t xml:space="preserve">        ''', (</w:t>
      </w:r>
      <w:proofErr w:type="spellStart"/>
      <w:r w:rsidRPr="0055094A">
        <w:rPr>
          <w:rFonts w:ascii="Times New Roman" w:hAnsi="Times New Roman" w:cs="Times New Roman"/>
          <w:sz w:val="20"/>
          <w:szCs w:val="20"/>
        </w:rPr>
        <w:t>roll_no</w:t>
      </w:r>
      <w:proofErr w:type="spellEnd"/>
      <w:r w:rsidRPr="0055094A">
        <w:rPr>
          <w:rFonts w:ascii="Times New Roman" w:hAnsi="Times New Roman" w:cs="Times New Roman"/>
          <w:sz w:val="20"/>
          <w:szCs w:val="20"/>
        </w:rPr>
        <w:t>, name, phone, email, course))</w:t>
      </w:r>
      <w:r w:rsidRPr="0055094A">
        <w:rPr>
          <w:rFonts w:ascii="Times New Roman" w:hAnsi="Times New Roman" w:cs="Times New Roman"/>
          <w:sz w:val="20"/>
          <w:szCs w:val="20"/>
        </w:rPr>
        <w:br/>
        <w:t xml:space="preserve">        </w:t>
      </w:r>
      <w:proofErr w:type="spellStart"/>
      <w:r w:rsidRPr="0055094A">
        <w:rPr>
          <w:rFonts w:ascii="Times New Roman" w:hAnsi="Times New Roman" w:cs="Times New Roman"/>
          <w:sz w:val="20"/>
          <w:szCs w:val="20"/>
        </w:rPr>
        <w:t>conn.commit</w:t>
      </w:r>
      <w:proofErr w:type="spellEnd"/>
      <w:r w:rsidRPr="0055094A">
        <w:rPr>
          <w:rFonts w:ascii="Times New Roman" w:hAnsi="Times New Roman" w:cs="Times New Roman"/>
          <w:sz w:val="20"/>
          <w:szCs w:val="20"/>
        </w:rPr>
        <w:t>()</w:t>
      </w:r>
      <w:r w:rsidRPr="0055094A">
        <w:rPr>
          <w:rFonts w:ascii="Times New Roman" w:hAnsi="Times New Roman" w:cs="Times New Roman"/>
          <w:sz w:val="20"/>
          <w:szCs w:val="20"/>
        </w:rPr>
        <w:br/>
        <w:t xml:space="preserve">        return True, "Student added"</w:t>
      </w:r>
      <w:r w:rsidRPr="0055094A">
        <w:rPr>
          <w:rFonts w:ascii="Times New Roman" w:hAnsi="Times New Roman" w:cs="Times New Roman"/>
          <w:sz w:val="20"/>
          <w:szCs w:val="20"/>
        </w:rPr>
        <w:br/>
        <w:t xml:space="preserve">    except sqlite3.IntegrityError:</w:t>
      </w:r>
      <w:r w:rsidRPr="0055094A">
        <w:rPr>
          <w:rFonts w:ascii="Times New Roman" w:hAnsi="Times New Roman" w:cs="Times New Roman"/>
          <w:sz w:val="20"/>
          <w:szCs w:val="20"/>
        </w:rPr>
        <w:br/>
      </w:r>
      <w:r w:rsidRPr="0055094A">
        <w:rPr>
          <w:rFonts w:ascii="Times New Roman" w:hAnsi="Times New Roman" w:cs="Times New Roman"/>
          <w:sz w:val="20"/>
          <w:szCs w:val="20"/>
        </w:rPr>
        <w:lastRenderedPageBreak/>
        <w:t xml:space="preserve">        return False, </w:t>
      </w:r>
      <w:proofErr w:type="spellStart"/>
      <w:r w:rsidRPr="0055094A">
        <w:rPr>
          <w:rFonts w:ascii="Times New Roman" w:hAnsi="Times New Roman" w:cs="Times New Roman"/>
          <w:sz w:val="20"/>
          <w:szCs w:val="20"/>
        </w:rPr>
        <w:t>f"Roll</w:t>
      </w:r>
      <w:proofErr w:type="spellEnd"/>
      <w:r w:rsidRPr="0055094A">
        <w:rPr>
          <w:rFonts w:ascii="Times New Roman" w:hAnsi="Times New Roman" w:cs="Times New Roman"/>
          <w:sz w:val="20"/>
          <w:szCs w:val="20"/>
        </w:rPr>
        <w:t xml:space="preserve"> no {</w:t>
      </w:r>
      <w:proofErr w:type="spellStart"/>
      <w:r w:rsidRPr="0055094A">
        <w:rPr>
          <w:rFonts w:ascii="Times New Roman" w:hAnsi="Times New Roman" w:cs="Times New Roman"/>
          <w:sz w:val="20"/>
          <w:szCs w:val="20"/>
        </w:rPr>
        <w:t>roll_no</w:t>
      </w:r>
      <w:proofErr w:type="spellEnd"/>
      <w:r w:rsidRPr="0055094A">
        <w:rPr>
          <w:rFonts w:ascii="Times New Roman" w:hAnsi="Times New Roman" w:cs="Times New Roman"/>
          <w:sz w:val="20"/>
          <w:szCs w:val="20"/>
        </w:rPr>
        <w:t>} exists"</w:t>
      </w:r>
      <w:r w:rsidRPr="0055094A">
        <w:rPr>
          <w:rFonts w:ascii="Times New Roman" w:hAnsi="Times New Roman" w:cs="Times New Roman"/>
          <w:sz w:val="20"/>
          <w:szCs w:val="20"/>
        </w:rPr>
        <w:br/>
      </w:r>
      <w:r w:rsidRPr="0055094A">
        <w:rPr>
          <w:rFonts w:ascii="Times New Roman" w:hAnsi="Times New Roman" w:cs="Times New Roman"/>
          <w:sz w:val="20"/>
          <w:szCs w:val="20"/>
        </w:rPr>
        <w:br/>
        <w:t xml:space="preserve">def </w:t>
      </w:r>
      <w:proofErr w:type="spellStart"/>
      <w:r w:rsidRPr="0055094A">
        <w:rPr>
          <w:rFonts w:ascii="Times New Roman" w:hAnsi="Times New Roman" w:cs="Times New Roman"/>
          <w:sz w:val="20"/>
          <w:szCs w:val="20"/>
        </w:rPr>
        <w:t>view_students</w:t>
      </w:r>
      <w:proofErr w:type="spellEnd"/>
      <w:r w:rsidRPr="0055094A">
        <w:rPr>
          <w:rFonts w:ascii="Times New Roman" w:hAnsi="Times New Roman" w:cs="Times New Roman"/>
          <w:sz w:val="20"/>
          <w:szCs w:val="20"/>
        </w:rPr>
        <w:t>():</w:t>
      </w:r>
      <w:r w:rsidRPr="0055094A">
        <w:rPr>
          <w:rFonts w:ascii="Times New Roman" w:hAnsi="Times New Roman" w:cs="Times New Roman"/>
          <w:sz w:val="20"/>
          <w:szCs w:val="20"/>
        </w:rPr>
        <w:br/>
        <w:t xml:space="preserve">    conn = sqlite3.connect('</w:t>
      </w:r>
      <w:proofErr w:type="spellStart"/>
      <w:r w:rsidRPr="0055094A">
        <w:rPr>
          <w:rFonts w:ascii="Times New Roman" w:hAnsi="Times New Roman" w:cs="Times New Roman"/>
          <w:sz w:val="20"/>
          <w:szCs w:val="20"/>
        </w:rPr>
        <w:t>ums_database.db</w:t>
      </w:r>
      <w:proofErr w:type="spellEnd"/>
      <w:r w:rsidRPr="0055094A">
        <w:rPr>
          <w:rFonts w:ascii="Times New Roman" w:hAnsi="Times New Roman" w:cs="Times New Roman"/>
          <w:sz w:val="20"/>
          <w:szCs w:val="20"/>
        </w:rPr>
        <w:t>')</w:t>
      </w:r>
      <w:r w:rsidRPr="0055094A">
        <w:rPr>
          <w:rFonts w:ascii="Times New Roman" w:hAnsi="Times New Roman" w:cs="Times New Roman"/>
          <w:sz w:val="20"/>
          <w:szCs w:val="20"/>
        </w:rPr>
        <w:br/>
        <w:t xml:space="preserve">    </w:t>
      </w:r>
      <w:proofErr w:type="spellStart"/>
      <w:r w:rsidRPr="0055094A">
        <w:rPr>
          <w:rFonts w:ascii="Times New Roman" w:hAnsi="Times New Roman" w:cs="Times New Roman"/>
          <w:sz w:val="20"/>
          <w:szCs w:val="20"/>
        </w:rPr>
        <w:t>df</w:t>
      </w:r>
      <w:proofErr w:type="spellEnd"/>
      <w:r w:rsidRPr="0055094A">
        <w:rPr>
          <w:rFonts w:ascii="Times New Roman" w:hAnsi="Times New Roman" w:cs="Times New Roman"/>
          <w:sz w:val="20"/>
          <w:szCs w:val="20"/>
        </w:rPr>
        <w:t xml:space="preserve"> = </w:t>
      </w:r>
      <w:proofErr w:type="spellStart"/>
      <w:r w:rsidRPr="0055094A">
        <w:rPr>
          <w:rFonts w:ascii="Times New Roman" w:hAnsi="Times New Roman" w:cs="Times New Roman"/>
          <w:sz w:val="20"/>
          <w:szCs w:val="20"/>
        </w:rPr>
        <w:t>pd.read_sql_query</w:t>
      </w:r>
      <w:proofErr w:type="spellEnd"/>
      <w:r w:rsidRPr="0055094A">
        <w:rPr>
          <w:rFonts w:ascii="Times New Roman" w:hAnsi="Times New Roman" w:cs="Times New Roman"/>
          <w:sz w:val="20"/>
          <w:szCs w:val="20"/>
        </w:rPr>
        <w:t>("SELECT * FROM student", conn)</w:t>
      </w:r>
      <w:r w:rsidRPr="0055094A">
        <w:rPr>
          <w:rFonts w:ascii="Times New Roman" w:hAnsi="Times New Roman" w:cs="Times New Roman"/>
          <w:sz w:val="20"/>
          <w:szCs w:val="20"/>
        </w:rPr>
        <w:br/>
        <w:t xml:space="preserve">    </w:t>
      </w:r>
      <w:proofErr w:type="spellStart"/>
      <w:r w:rsidRPr="0055094A">
        <w:rPr>
          <w:rFonts w:ascii="Times New Roman" w:hAnsi="Times New Roman" w:cs="Times New Roman"/>
          <w:sz w:val="20"/>
          <w:szCs w:val="20"/>
        </w:rPr>
        <w:t>conn.close</w:t>
      </w:r>
      <w:proofErr w:type="spellEnd"/>
      <w:r w:rsidRPr="0055094A">
        <w:rPr>
          <w:rFonts w:ascii="Times New Roman" w:hAnsi="Times New Roman" w:cs="Times New Roman"/>
          <w:sz w:val="20"/>
          <w:szCs w:val="20"/>
        </w:rPr>
        <w:t>()</w:t>
      </w:r>
      <w:r w:rsidRPr="0055094A">
        <w:rPr>
          <w:rFonts w:ascii="Times New Roman" w:hAnsi="Times New Roman" w:cs="Times New Roman"/>
          <w:sz w:val="20"/>
          <w:szCs w:val="20"/>
        </w:rPr>
        <w:br/>
        <w:t xml:space="preserve">    return </w:t>
      </w:r>
      <w:proofErr w:type="spellStart"/>
      <w:r w:rsidRPr="0055094A">
        <w:rPr>
          <w:rFonts w:ascii="Times New Roman" w:hAnsi="Times New Roman" w:cs="Times New Roman"/>
          <w:sz w:val="20"/>
          <w:szCs w:val="20"/>
        </w:rPr>
        <w:t>df</w:t>
      </w:r>
      <w:proofErr w:type="spellEnd"/>
      <w:r w:rsidRPr="0055094A">
        <w:rPr>
          <w:rFonts w:ascii="Times New Roman" w:hAnsi="Times New Roman" w:cs="Times New Roman"/>
          <w:sz w:val="20"/>
          <w:szCs w:val="20"/>
        </w:rPr>
        <w:br/>
      </w:r>
      <w:r w:rsidRPr="0055094A">
        <w:rPr>
          <w:rFonts w:ascii="Times New Roman" w:hAnsi="Times New Roman" w:cs="Times New Roman"/>
          <w:sz w:val="20"/>
          <w:szCs w:val="20"/>
        </w:rPr>
        <w:br/>
        <w:t xml:space="preserve">def </w:t>
      </w:r>
      <w:proofErr w:type="spellStart"/>
      <w:r w:rsidRPr="0055094A">
        <w:rPr>
          <w:rFonts w:ascii="Times New Roman" w:hAnsi="Times New Roman" w:cs="Times New Roman"/>
          <w:sz w:val="20"/>
          <w:szCs w:val="20"/>
        </w:rPr>
        <w:t>update_student</w:t>
      </w:r>
      <w:proofErr w:type="spellEnd"/>
      <w:r w:rsidRPr="0055094A">
        <w:rPr>
          <w:rFonts w:ascii="Times New Roman" w:hAnsi="Times New Roman" w:cs="Times New Roman"/>
          <w:sz w:val="20"/>
          <w:szCs w:val="20"/>
        </w:rPr>
        <w:t>(</w:t>
      </w:r>
      <w:proofErr w:type="spellStart"/>
      <w:r w:rsidRPr="0055094A">
        <w:rPr>
          <w:rFonts w:ascii="Times New Roman" w:hAnsi="Times New Roman" w:cs="Times New Roman"/>
          <w:sz w:val="20"/>
          <w:szCs w:val="20"/>
        </w:rPr>
        <w:t>roll_no</w:t>
      </w:r>
      <w:proofErr w:type="spellEnd"/>
      <w:r w:rsidRPr="0055094A">
        <w:rPr>
          <w:rFonts w:ascii="Times New Roman" w:hAnsi="Times New Roman" w:cs="Times New Roman"/>
          <w:sz w:val="20"/>
          <w:szCs w:val="20"/>
        </w:rPr>
        <w:t>, field, value):</w:t>
      </w:r>
      <w:r w:rsidRPr="0055094A">
        <w:rPr>
          <w:rFonts w:ascii="Times New Roman" w:hAnsi="Times New Roman" w:cs="Times New Roman"/>
          <w:sz w:val="20"/>
          <w:szCs w:val="20"/>
        </w:rPr>
        <w:br/>
        <w:t xml:space="preserve">    conn = sqlite3.connect('</w:t>
      </w:r>
      <w:proofErr w:type="spellStart"/>
      <w:r w:rsidRPr="0055094A">
        <w:rPr>
          <w:rFonts w:ascii="Times New Roman" w:hAnsi="Times New Roman" w:cs="Times New Roman"/>
          <w:sz w:val="20"/>
          <w:szCs w:val="20"/>
        </w:rPr>
        <w:t>ums_database.db</w:t>
      </w:r>
      <w:proofErr w:type="spellEnd"/>
      <w:r w:rsidRPr="0055094A">
        <w:rPr>
          <w:rFonts w:ascii="Times New Roman" w:hAnsi="Times New Roman" w:cs="Times New Roman"/>
          <w:sz w:val="20"/>
          <w:szCs w:val="20"/>
        </w:rPr>
        <w:t>')</w:t>
      </w:r>
      <w:r w:rsidRPr="0055094A">
        <w:rPr>
          <w:rFonts w:ascii="Times New Roman" w:hAnsi="Times New Roman" w:cs="Times New Roman"/>
          <w:sz w:val="20"/>
          <w:szCs w:val="20"/>
        </w:rPr>
        <w:br/>
        <w:t xml:space="preserve">    cursor = </w:t>
      </w:r>
      <w:proofErr w:type="spellStart"/>
      <w:r w:rsidRPr="0055094A">
        <w:rPr>
          <w:rFonts w:ascii="Times New Roman" w:hAnsi="Times New Roman" w:cs="Times New Roman"/>
          <w:sz w:val="20"/>
          <w:szCs w:val="20"/>
        </w:rPr>
        <w:t>conn.cursor</w:t>
      </w:r>
      <w:proofErr w:type="spellEnd"/>
      <w:r w:rsidRPr="0055094A">
        <w:rPr>
          <w:rFonts w:ascii="Times New Roman" w:hAnsi="Times New Roman" w:cs="Times New Roman"/>
          <w:sz w:val="20"/>
          <w:szCs w:val="20"/>
        </w:rPr>
        <w:t>()</w:t>
      </w:r>
      <w:r w:rsidRPr="0055094A">
        <w:rPr>
          <w:rFonts w:ascii="Times New Roman" w:hAnsi="Times New Roman" w:cs="Times New Roman"/>
          <w:sz w:val="20"/>
          <w:szCs w:val="20"/>
        </w:rPr>
        <w:br/>
        <w:t xml:space="preserve">    </w:t>
      </w:r>
      <w:proofErr w:type="spellStart"/>
      <w:r w:rsidRPr="0055094A">
        <w:rPr>
          <w:rFonts w:ascii="Times New Roman" w:hAnsi="Times New Roman" w:cs="Times New Roman"/>
          <w:sz w:val="20"/>
          <w:szCs w:val="20"/>
        </w:rPr>
        <w:t>cursor.execute</w:t>
      </w:r>
      <w:proofErr w:type="spellEnd"/>
      <w:r w:rsidRPr="0055094A">
        <w:rPr>
          <w:rFonts w:ascii="Times New Roman" w:hAnsi="Times New Roman" w:cs="Times New Roman"/>
          <w:sz w:val="20"/>
          <w:szCs w:val="20"/>
        </w:rPr>
        <w:t>(</w:t>
      </w:r>
      <w:proofErr w:type="spellStart"/>
      <w:r w:rsidRPr="0055094A">
        <w:rPr>
          <w:rFonts w:ascii="Times New Roman" w:hAnsi="Times New Roman" w:cs="Times New Roman"/>
          <w:sz w:val="20"/>
          <w:szCs w:val="20"/>
        </w:rPr>
        <w:t>f"UPDATE</w:t>
      </w:r>
      <w:proofErr w:type="spellEnd"/>
      <w:r w:rsidRPr="0055094A">
        <w:rPr>
          <w:rFonts w:ascii="Times New Roman" w:hAnsi="Times New Roman" w:cs="Times New Roman"/>
          <w:sz w:val="20"/>
          <w:szCs w:val="20"/>
        </w:rPr>
        <w:t xml:space="preserve"> student SET {field}=? WHERE </w:t>
      </w:r>
      <w:proofErr w:type="spellStart"/>
      <w:r w:rsidRPr="0055094A">
        <w:rPr>
          <w:rFonts w:ascii="Times New Roman" w:hAnsi="Times New Roman" w:cs="Times New Roman"/>
          <w:sz w:val="20"/>
          <w:szCs w:val="20"/>
        </w:rPr>
        <w:t>roll_no</w:t>
      </w:r>
      <w:proofErr w:type="spellEnd"/>
      <w:r w:rsidRPr="0055094A">
        <w:rPr>
          <w:rFonts w:ascii="Times New Roman" w:hAnsi="Times New Roman" w:cs="Times New Roman"/>
          <w:sz w:val="20"/>
          <w:szCs w:val="20"/>
        </w:rPr>
        <w:t xml:space="preserve">=?", </w:t>
      </w:r>
      <w:r w:rsidRPr="0055094A">
        <w:rPr>
          <w:rFonts w:ascii="Times New Roman" w:hAnsi="Times New Roman" w:cs="Times New Roman"/>
          <w:sz w:val="20"/>
          <w:szCs w:val="20"/>
        </w:rPr>
        <w:br/>
        <w:t xml:space="preserve">                   (value, </w:t>
      </w:r>
      <w:proofErr w:type="spellStart"/>
      <w:r w:rsidRPr="0055094A">
        <w:rPr>
          <w:rFonts w:ascii="Times New Roman" w:hAnsi="Times New Roman" w:cs="Times New Roman"/>
          <w:sz w:val="20"/>
          <w:szCs w:val="20"/>
        </w:rPr>
        <w:t>roll_no</w:t>
      </w:r>
      <w:proofErr w:type="spellEnd"/>
      <w:r w:rsidRPr="0055094A">
        <w:rPr>
          <w:rFonts w:ascii="Times New Roman" w:hAnsi="Times New Roman" w:cs="Times New Roman"/>
          <w:sz w:val="20"/>
          <w:szCs w:val="20"/>
        </w:rPr>
        <w:t>))</w:t>
      </w:r>
      <w:r w:rsidRPr="0055094A">
        <w:rPr>
          <w:rFonts w:ascii="Times New Roman" w:hAnsi="Times New Roman" w:cs="Times New Roman"/>
          <w:sz w:val="20"/>
          <w:szCs w:val="20"/>
        </w:rPr>
        <w:br/>
        <w:t xml:space="preserve">    </w:t>
      </w:r>
      <w:proofErr w:type="spellStart"/>
      <w:r w:rsidRPr="0055094A">
        <w:rPr>
          <w:rFonts w:ascii="Times New Roman" w:hAnsi="Times New Roman" w:cs="Times New Roman"/>
          <w:sz w:val="20"/>
          <w:szCs w:val="20"/>
        </w:rPr>
        <w:t>conn.commit</w:t>
      </w:r>
      <w:proofErr w:type="spellEnd"/>
      <w:r w:rsidRPr="0055094A">
        <w:rPr>
          <w:rFonts w:ascii="Times New Roman" w:hAnsi="Times New Roman" w:cs="Times New Roman"/>
          <w:sz w:val="20"/>
          <w:szCs w:val="20"/>
        </w:rPr>
        <w:t>()</w:t>
      </w:r>
      <w:r w:rsidRPr="0055094A">
        <w:rPr>
          <w:rFonts w:ascii="Times New Roman" w:hAnsi="Times New Roman" w:cs="Times New Roman"/>
          <w:sz w:val="20"/>
          <w:szCs w:val="20"/>
        </w:rPr>
        <w:br/>
        <w:t xml:space="preserve">    </w:t>
      </w:r>
      <w:proofErr w:type="spellStart"/>
      <w:r w:rsidRPr="0055094A">
        <w:rPr>
          <w:rFonts w:ascii="Times New Roman" w:hAnsi="Times New Roman" w:cs="Times New Roman"/>
          <w:sz w:val="20"/>
          <w:szCs w:val="20"/>
        </w:rPr>
        <w:t>conn.close</w:t>
      </w:r>
      <w:proofErr w:type="spellEnd"/>
      <w:r w:rsidRPr="0055094A">
        <w:rPr>
          <w:rFonts w:ascii="Times New Roman" w:hAnsi="Times New Roman" w:cs="Times New Roman"/>
          <w:sz w:val="20"/>
          <w:szCs w:val="20"/>
        </w:rPr>
        <w:t>()</w:t>
      </w:r>
      <w:r w:rsidRPr="0055094A">
        <w:rPr>
          <w:rFonts w:ascii="Times New Roman" w:hAnsi="Times New Roman" w:cs="Times New Roman"/>
          <w:sz w:val="20"/>
          <w:szCs w:val="20"/>
        </w:rPr>
        <w:br/>
      </w:r>
      <w:r w:rsidRPr="0055094A">
        <w:rPr>
          <w:rFonts w:ascii="Times New Roman" w:hAnsi="Times New Roman" w:cs="Times New Roman"/>
          <w:sz w:val="20"/>
          <w:szCs w:val="20"/>
        </w:rPr>
        <w:br/>
        <w:t xml:space="preserve">def </w:t>
      </w:r>
      <w:proofErr w:type="spellStart"/>
      <w:r w:rsidRPr="0055094A">
        <w:rPr>
          <w:rFonts w:ascii="Times New Roman" w:hAnsi="Times New Roman" w:cs="Times New Roman"/>
          <w:sz w:val="20"/>
          <w:szCs w:val="20"/>
        </w:rPr>
        <w:t>delete_student</w:t>
      </w:r>
      <w:proofErr w:type="spellEnd"/>
      <w:r w:rsidRPr="0055094A">
        <w:rPr>
          <w:rFonts w:ascii="Times New Roman" w:hAnsi="Times New Roman" w:cs="Times New Roman"/>
          <w:sz w:val="20"/>
          <w:szCs w:val="20"/>
        </w:rPr>
        <w:t>(</w:t>
      </w:r>
      <w:proofErr w:type="spellStart"/>
      <w:r w:rsidRPr="0055094A">
        <w:rPr>
          <w:rFonts w:ascii="Times New Roman" w:hAnsi="Times New Roman" w:cs="Times New Roman"/>
          <w:sz w:val="20"/>
          <w:szCs w:val="20"/>
        </w:rPr>
        <w:t>roll_no</w:t>
      </w:r>
      <w:proofErr w:type="spellEnd"/>
      <w:r w:rsidRPr="0055094A">
        <w:rPr>
          <w:rFonts w:ascii="Times New Roman" w:hAnsi="Times New Roman" w:cs="Times New Roman"/>
          <w:sz w:val="20"/>
          <w:szCs w:val="20"/>
        </w:rPr>
        <w:t>):</w:t>
      </w:r>
      <w:r w:rsidRPr="0055094A">
        <w:rPr>
          <w:rFonts w:ascii="Times New Roman" w:hAnsi="Times New Roman" w:cs="Times New Roman"/>
          <w:sz w:val="20"/>
          <w:szCs w:val="20"/>
        </w:rPr>
        <w:br/>
        <w:t xml:space="preserve">    conn = sqlite3.connect('</w:t>
      </w:r>
      <w:proofErr w:type="spellStart"/>
      <w:r w:rsidRPr="0055094A">
        <w:rPr>
          <w:rFonts w:ascii="Times New Roman" w:hAnsi="Times New Roman" w:cs="Times New Roman"/>
          <w:sz w:val="20"/>
          <w:szCs w:val="20"/>
        </w:rPr>
        <w:t>ums_database.db</w:t>
      </w:r>
      <w:proofErr w:type="spellEnd"/>
      <w:r w:rsidRPr="0055094A">
        <w:rPr>
          <w:rFonts w:ascii="Times New Roman" w:hAnsi="Times New Roman" w:cs="Times New Roman"/>
          <w:sz w:val="20"/>
          <w:szCs w:val="20"/>
        </w:rPr>
        <w:t>')</w:t>
      </w:r>
      <w:r w:rsidRPr="0055094A">
        <w:rPr>
          <w:rFonts w:ascii="Times New Roman" w:hAnsi="Times New Roman" w:cs="Times New Roman"/>
          <w:sz w:val="20"/>
          <w:szCs w:val="20"/>
        </w:rPr>
        <w:br/>
        <w:t xml:space="preserve">    cursor = </w:t>
      </w:r>
      <w:proofErr w:type="spellStart"/>
      <w:r w:rsidRPr="0055094A">
        <w:rPr>
          <w:rFonts w:ascii="Times New Roman" w:hAnsi="Times New Roman" w:cs="Times New Roman"/>
          <w:sz w:val="20"/>
          <w:szCs w:val="20"/>
        </w:rPr>
        <w:t>conn.cursor</w:t>
      </w:r>
      <w:proofErr w:type="spellEnd"/>
      <w:r w:rsidRPr="0055094A">
        <w:rPr>
          <w:rFonts w:ascii="Times New Roman" w:hAnsi="Times New Roman" w:cs="Times New Roman"/>
          <w:sz w:val="20"/>
          <w:szCs w:val="20"/>
        </w:rPr>
        <w:t>()</w:t>
      </w:r>
      <w:r w:rsidRPr="0055094A">
        <w:rPr>
          <w:rFonts w:ascii="Times New Roman" w:hAnsi="Times New Roman" w:cs="Times New Roman"/>
          <w:sz w:val="20"/>
          <w:szCs w:val="20"/>
        </w:rPr>
        <w:br/>
        <w:t xml:space="preserve">    </w:t>
      </w:r>
      <w:proofErr w:type="spellStart"/>
      <w:r w:rsidRPr="0055094A">
        <w:rPr>
          <w:rFonts w:ascii="Times New Roman" w:hAnsi="Times New Roman" w:cs="Times New Roman"/>
          <w:sz w:val="20"/>
          <w:szCs w:val="20"/>
        </w:rPr>
        <w:t>cursor.execute</w:t>
      </w:r>
      <w:proofErr w:type="spellEnd"/>
      <w:r w:rsidRPr="0055094A">
        <w:rPr>
          <w:rFonts w:ascii="Times New Roman" w:hAnsi="Times New Roman" w:cs="Times New Roman"/>
          <w:sz w:val="20"/>
          <w:szCs w:val="20"/>
        </w:rPr>
        <w:t xml:space="preserve">("DELETE FROM marks WHERE </w:t>
      </w:r>
      <w:proofErr w:type="spellStart"/>
      <w:r w:rsidRPr="0055094A">
        <w:rPr>
          <w:rFonts w:ascii="Times New Roman" w:hAnsi="Times New Roman" w:cs="Times New Roman"/>
          <w:sz w:val="20"/>
          <w:szCs w:val="20"/>
        </w:rPr>
        <w:t>roll_no</w:t>
      </w:r>
      <w:proofErr w:type="spellEnd"/>
      <w:r w:rsidRPr="0055094A">
        <w:rPr>
          <w:rFonts w:ascii="Times New Roman" w:hAnsi="Times New Roman" w:cs="Times New Roman"/>
          <w:sz w:val="20"/>
          <w:szCs w:val="20"/>
        </w:rPr>
        <w:t>=?", (</w:t>
      </w:r>
      <w:proofErr w:type="spellStart"/>
      <w:r w:rsidRPr="0055094A">
        <w:rPr>
          <w:rFonts w:ascii="Times New Roman" w:hAnsi="Times New Roman" w:cs="Times New Roman"/>
          <w:sz w:val="20"/>
          <w:szCs w:val="20"/>
        </w:rPr>
        <w:t>roll_no</w:t>
      </w:r>
      <w:proofErr w:type="spellEnd"/>
      <w:r w:rsidRPr="0055094A">
        <w:rPr>
          <w:rFonts w:ascii="Times New Roman" w:hAnsi="Times New Roman" w:cs="Times New Roman"/>
          <w:sz w:val="20"/>
          <w:szCs w:val="20"/>
        </w:rPr>
        <w:t>,))</w:t>
      </w:r>
      <w:r w:rsidRPr="0055094A">
        <w:rPr>
          <w:rFonts w:ascii="Times New Roman" w:hAnsi="Times New Roman" w:cs="Times New Roman"/>
          <w:sz w:val="20"/>
          <w:szCs w:val="20"/>
        </w:rPr>
        <w:br/>
        <w:t xml:space="preserve">    </w:t>
      </w:r>
      <w:proofErr w:type="spellStart"/>
      <w:r w:rsidRPr="0055094A">
        <w:rPr>
          <w:rFonts w:ascii="Times New Roman" w:hAnsi="Times New Roman" w:cs="Times New Roman"/>
          <w:sz w:val="20"/>
          <w:szCs w:val="20"/>
        </w:rPr>
        <w:t>cursor.execute</w:t>
      </w:r>
      <w:proofErr w:type="spellEnd"/>
      <w:r w:rsidRPr="0055094A">
        <w:rPr>
          <w:rFonts w:ascii="Times New Roman" w:hAnsi="Times New Roman" w:cs="Times New Roman"/>
          <w:sz w:val="20"/>
          <w:szCs w:val="20"/>
        </w:rPr>
        <w:t xml:space="preserve">("DELETE FROM student WHERE </w:t>
      </w:r>
      <w:proofErr w:type="spellStart"/>
      <w:r w:rsidRPr="0055094A">
        <w:rPr>
          <w:rFonts w:ascii="Times New Roman" w:hAnsi="Times New Roman" w:cs="Times New Roman"/>
          <w:sz w:val="20"/>
          <w:szCs w:val="20"/>
        </w:rPr>
        <w:t>roll_no</w:t>
      </w:r>
      <w:proofErr w:type="spellEnd"/>
      <w:r w:rsidRPr="0055094A">
        <w:rPr>
          <w:rFonts w:ascii="Times New Roman" w:hAnsi="Times New Roman" w:cs="Times New Roman"/>
          <w:sz w:val="20"/>
          <w:szCs w:val="20"/>
        </w:rPr>
        <w:t>=?", (</w:t>
      </w:r>
      <w:proofErr w:type="spellStart"/>
      <w:r w:rsidRPr="0055094A">
        <w:rPr>
          <w:rFonts w:ascii="Times New Roman" w:hAnsi="Times New Roman" w:cs="Times New Roman"/>
          <w:sz w:val="20"/>
          <w:szCs w:val="20"/>
        </w:rPr>
        <w:t>roll_no</w:t>
      </w:r>
      <w:proofErr w:type="spellEnd"/>
      <w:r w:rsidRPr="0055094A">
        <w:rPr>
          <w:rFonts w:ascii="Times New Roman" w:hAnsi="Times New Roman" w:cs="Times New Roman"/>
          <w:sz w:val="20"/>
          <w:szCs w:val="20"/>
        </w:rPr>
        <w:t>,))</w:t>
      </w:r>
      <w:r w:rsidRPr="0055094A">
        <w:rPr>
          <w:rFonts w:ascii="Times New Roman" w:hAnsi="Times New Roman" w:cs="Times New Roman"/>
          <w:sz w:val="20"/>
          <w:szCs w:val="20"/>
        </w:rPr>
        <w:br/>
        <w:t xml:space="preserve">    </w:t>
      </w:r>
      <w:proofErr w:type="spellStart"/>
      <w:r w:rsidRPr="0055094A">
        <w:rPr>
          <w:rFonts w:ascii="Times New Roman" w:hAnsi="Times New Roman" w:cs="Times New Roman"/>
          <w:sz w:val="20"/>
          <w:szCs w:val="20"/>
        </w:rPr>
        <w:t>conn.commit</w:t>
      </w:r>
      <w:proofErr w:type="spellEnd"/>
      <w:r w:rsidRPr="0055094A">
        <w:rPr>
          <w:rFonts w:ascii="Times New Roman" w:hAnsi="Times New Roman" w:cs="Times New Roman"/>
          <w:sz w:val="20"/>
          <w:szCs w:val="20"/>
        </w:rPr>
        <w:t>()</w:t>
      </w:r>
      <w:r w:rsidRPr="0055094A">
        <w:rPr>
          <w:rFonts w:ascii="Times New Roman" w:hAnsi="Times New Roman" w:cs="Times New Roman"/>
          <w:sz w:val="20"/>
          <w:szCs w:val="20"/>
        </w:rPr>
        <w:br/>
        <w:t xml:space="preserve">    </w:t>
      </w:r>
      <w:proofErr w:type="spellStart"/>
      <w:r w:rsidRPr="0055094A">
        <w:rPr>
          <w:rFonts w:ascii="Times New Roman" w:hAnsi="Times New Roman" w:cs="Times New Roman"/>
          <w:sz w:val="20"/>
          <w:szCs w:val="20"/>
        </w:rPr>
        <w:t>conn.close</w:t>
      </w:r>
      <w:proofErr w:type="spellEnd"/>
      <w:r w:rsidRPr="0055094A">
        <w:rPr>
          <w:rFonts w:ascii="Times New Roman" w:hAnsi="Times New Roman" w:cs="Times New Roman"/>
          <w:sz w:val="20"/>
          <w:szCs w:val="20"/>
        </w:rPr>
        <w:t>()</w:t>
      </w:r>
      <w:r w:rsidRPr="0055094A">
        <w:rPr>
          <w:rFonts w:ascii="Times New Roman" w:hAnsi="Times New Roman" w:cs="Times New Roman"/>
          <w:sz w:val="20"/>
          <w:szCs w:val="20"/>
        </w:rPr>
        <w:br/>
      </w:r>
    </w:p>
    <w:p w14:paraId="095F8BA4" w14:textId="77777777" w:rsidR="00AE5C4D" w:rsidRDefault="00AE5C4D" w:rsidP="00C00EBF">
      <w:pPr>
        <w:spacing w:after="0" w:line="360" w:lineRule="auto"/>
        <w:rPr>
          <w:rFonts w:ascii="Times New Roman" w:hAnsi="Times New Roman"/>
          <w:b/>
          <w:sz w:val="24"/>
          <w:szCs w:val="24"/>
        </w:rPr>
      </w:pPr>
    </w:p>
    <w:p w14:paraId="3AC30476" w14:textId="77777777" w:rsidR="000304ED" w:rsidRDefault="00E73B95" w:rsidP="000304ED">
      <w:pPr>
        <w:spacing w:line="360" w:lineRule="auto"/>
        <w:rPr>
          <w:sz w:val="24"/>
          <w:szCs w:val="24"/>
        </w:rPr>
      </w:pPr>
      <w:r w:rsidRPr="00F150BB">
        <w:rPr>
          <w:rFonts w:ascii="Times New Roman" w:hAnsi="Times New Roman"/>
          <w:b/>
          <w:sz w:val="24"/>
          <w:szCs w:val="24"/>
        </w:rPr>
        <w:t>B.4  AI/ML Performance Prediction</w:t>
      </w:r>
    </w:p>
    <w:p w14:paraId="2B89EFA6" w14:textId="2320C219" w:rsidR="00E73B95" w:rsidRPr="000304ED" w:rsidRDefault="00E73B95" w:rsidP="000304ED">
      <w:pPr>
        <w:spacing w:line="360" w:lineRule="auto"/>
        <w:rPr>
          <w:sz w:val="24"/>
          <w:szCs w:val="24"/>
        </w:rPr>
      </w:pPr>
      <w:r w:rsidRPr="00F150BB">
        <w:rPr>
          <w:rFonts w:ascii="Times New Roman" w:hAnsi="Times New Roman"/>
          <w:sz w:val="24"/>
          <w:szCs w:val="24"/>
        </w:rPr>
        <w:t>Student performance prediction and risk assessment:</w:t>
      </w:r>
    </w:p>
    <w:p w14:paraId="280C3D99" w14:textId="77777777" w:rsidR="00C00EBF" w:rsidRPr="00F150BB" w:rsidRDefault="00C00EBF" w:rsidP="00C00EBF">
      <w:pPr>
        <w:spacing w:after="0"/>
        <w:jc w:val="both"/>
        <w:rPr>
          <w:sz w:val="24"/>
          <w:szCs w:val="24"/>
        </w:rPr>
      </w:pPr>
    </w:p>
    <w:p w14:paraId="65BB8114" w14:textId="77777777" w:rsidR="00E73B95" w:rsidRPr="00DA0DFB" w:rsidRDefault="00E73B95" w:rsidP="00E73B95">
      <w:pPr>
        <w:pBdr>
          <w:top w:val="single" w:sz="4" w:space="0" w:color="CCCCCC"/>
          <w:left w:val="single" w:sz="4" w:space="0" w:color="CCCCCC"/>
          <w:bottom w:val="single" w:sz="4" w:space="0" w:color="CCCCCC"/>
          <w:right w:val="single" w:sz="4" w:space="0" w:color="CCCCCC"/>
        </w:pBdr>
        <w:ind w:left="432"/>
        <w:rPr>
          <w:rFonts w:ascii="Times New Roman" w:hAnsi="Times New Roman" w:cs="Times New Roman"/>
          <w:sz w:val="20"/>
          <w:szCs w:val="20"/>
        </w:rPr>
      </w:pPr>
      <w:r w:rsidRPr="00DA0DFB">
        <w:rPr>
          <w:rFonts w:ascii="Times New Roman" w:hAnsi="Times New Roman" w:cs="Times New Roman"/>
          <w:sz w:val="20"/>
          <w:szCs w:val="20"/>
        </w:rPr>
        <w:t xml:space="preserve">def </w:t>
      </w:r>
      <w:proofErr w:type="spellStart"/>
      <w:r w:rsidRPr="00DA0DFB">
        <w:rPr>
          <w:rFonts w:ascii="Times New Roman" w:hAnsi="Times New Roman" w:cs="Times New Roman"/>
          <w:sz w:val="20"/>
          <w:szCs w:val="20"/>
        </w:rPr>
        <w:t>predict_performance</w:t>
      </w:r>
      <w:proofErr w:type="spellEnd"/>
      <w:r w:rsidRPr="00DA0DFB">
        <w:rPr>
          <w:rFonts w:ascii="Times New Roman" w:hAnsi="Times New Roman" w:cs="Times New Roman"/>
          <w:sz w:val="20"/>
          <w:szCs w:val="20"/>
        </w:rPr>
        <w:t>():</w:t>
      </w:r>
      <w:r w:rsidRPr="00DA0DFB">
        <w:rPr>
          <w:rFonts w:ascii="Times New Roman" w:hAnsi="Times New Roman" w:cs="Times New Roman"/>
          <w:sz w:val="20"/>
          <w:szCs w:val="20"/>
        </w:rPr>
        <w:br/>
        <w:t xml:space="preserve">    conn = sqlite3.connect('</w:t>
      </w:r>
      <w:proofErr w:type="spellStart"/>
      <w:r w:rsidRPr="00DA0DFB">
        <w:rPr>
          <w:rFonts w:ascii="Times New Roman" w:hAnsi="Times New Roman" w:cs="Times New Roman"/>
          <w:sz w:val="20"/>
          <w:szCs w:val="20"/>
        </w:rPr>
        <w:t>ums_database.db</w:t>
      </w:r>
      <w:proofErr w:type="spellEnd"/>
      <w:r w:rsidRPr="00DA0DFB">
        <w:rPr>
          <w:rFonts w:ascii="Times New Roman" w:hAnsi="Times New Roman" w:cs="Times New Roman"/>
          <w:sz w:val="20"/>
          <w:szCs w:val="20"/>
        </w:rPr>
        <w:t>')</w:t>
      </w:r>
      <w:r w:rsidRPr="00DA0DFB">
        <w:rPr>
          <w:rFonts w:ascii="Times New Roman" w:hAnsi="Times New Roman" w:cs="Times New Roman"/>
          <w:sz w:val="20"/>
          <w:szCs w:val="20"/>
        </w:rPr>
        <w:br/>
        <w:t xml:space="preserve">    query = '''</w:t>
      </w:r>
      <w:r w:rsidRPr="00DA0DFB">
        <w:rPr>
          <w:rFonts w:ascii="Times New Roman" w:hAnsi="Times New Roman" w:cs="Times New Roman"/>
          <w:sz w:val="20"/>
          <w:szCs w:val="20"/>
        </w:rPr>
        <w:br/>
        <w:t xml:space="preserve">        SELECT </w:t>
      </w:r>
      <w:proofErr w:type="spellStart"/>
      <w:r w:rsidRPr="00DA0DFB">
        <w:rPr>
          <w:rFonts w:ascii="Times New Roman" w:hAnsi="Times New Roman" w:cs="Times New Roman"/>
          <w:sz w:val="20"/>
          <w:szCs w:val="20"/>
        </w:rPr>
        <w:t>s.roll_no</w:t>
      </w:r>
      <w:proofErr w:type="spellEnd"/>
      <w:r w:rsidRPr="00DA0DFB">
        <w:rPr>
          <w:rFonts w:ascii="Times New Roman" w:hAnsi="Times New Roman" w:cs="Times New Roman"/>
          <w:sz w:val="20"/>
          <w:szCs w:val="20"/>
        </w:rPr>
        <w:t>, s.name,</w:t>
      </w:r>
      <w:r w:rsidRPr="00DA0DFB">
        <w:rPr>
          <w:rFonts w:ascii="Times New Roman" w:hAnsi="Times New Roman" w:cs="Times New Roman"/>
          <w:sz w:val="20"/>
          <w:szCs w:val="20"/>
        </w:rPr>
        <w:br/>
        <w:t xml:space="preserve">               AVG(</w:t>
      </w:r>
      <w:proofErr w:type="spellStart"/>
      <w:r w:rsidRPr="00DA0DFB">
        <w:rPr>
          <w:rFonts w:ascii="Times New Roman" w:hAnsi="Times New Roman" w:cs="Times New Roman"/>
          <w:sz w:val="20"/>
          <w:szCs w:val="20"/>
        </w:rPr>
        <w:t>m.total</w:t>
      </w:r>
      <w:proofErr w:type="spellEnd"/>
      <w:r w:rsidRPr="00DA0DFB">
        <w:rPr>
          <w:rFonts w:ascii="Times New Roman" w:hAnsi="Times New Roman" w:cs="Times New Roman"/>
          <w:sz w:val="20"/>
          <w:szCs w:val="20"/>
        </w:rPr>
        <w:t xml:space="preserve">) as </w:t>
      </w:r>
      <w:proofErr w:type="spellStart"/>
      <w:r w:rsidRPr="00DA0DFB">
        <w:rPr>
          <w:rFonts w:ascii="Times New Roman" w:hAnsi="Times New Roman" w:cs="Times New Roman"/>
          <w:sz w:val="20"/>
          <w:szCs w:val="20"/>
        </w:rPr>
        <w:t>avg_marks</w:t>
      </w:r>
      <w:proofErr w:type="spellEnd"/>
      <w:r w:rsidRPr="00DA0DFB">
        <w:rPr>
          <w:rFonts w:ascii="Times New Roman" w:hAnsi="Times New Roman" w:cs="Times New Roman"/>
          <w:sz w:val="20"/>
          <w:szCs w:val="20"/>
        </w:rPr>
        <w:t>,</w:t>
      </w:r>
      <w:r w:rsidRPr="00DA0DFB">
        <w:rPr>
          <w:rFonts w:ascii="Times New Roman" w:hAnsi="Times New Roman" w:cs="Times New Roman"/>
          <w:sz w:val="20"/>
          <w:szCs w:val="20"/>
        </w:rPr>
        <w:br/>
        <w:t xml:space="preserve">               AVG(</w:t>
      </w:r>
      <w:proofErr w:type="spellStart"/>
      <w:r w:rsidRPr="00DA0DFB">
        <w:rPr>
          <w:rFonts w:ascii="Times New Roman" w:hAnsi="Times New Roman" w:cs="Times New Roman"/>
          <w:sz w:val="20"/>
          <w:szCs w:val="20"/>
        </w:rPr>
        <w:t>a.attended_classes</w:t>
      </w:r>
      <w:proofErr w:type="spellEnd"/>
      <w:r w:rsidRPr="00DA0DFB">
        <w:rPr>
          <w:rFonts w:ascii="Times New Roman" w:hAnsi="Times New Roman" w:cs="Times New Roman"/>
          <w:sz w:val="20"/>
          <w:szCs w:val="20"/>
        </w:rPr>
        <w:t xml:space="preserve"> * 100.0 / </w:t>
      </w:r>
      <w:proofErr w:type="spellStart"/>
      <w:r w:rsidRPr="00DA0DFB">
        <w:rPr>
          <w:rFonts w:ascii="Times New Roman" w:hAnsi="Times New Roman" w:cs="Times New Roman"/>
          <w:sz w:val="20"/>
          <w:szCs w:val="20"/>
        </w:rPr>
        <w:t>a.total_classes</w:t>
      </w:r>
      <w:proofErr w:type="spellEnd"/>
      <w:r w:rsidRPr="00DA0DFB">
        <w:rPr>
          <w:rFonts w:ascii="Times New Roman" w:hAnsi="Times New Roman" w:cs="Times New Roman"/>
          <w:sz w:val="20"/>
          <w:szCs w:val="20"/>
        </w:rPr>
        <w:t>) as attendance</w:t>
      </w:r>
      <w:r w:rsidRPr="00DA0DFB">
        <w:rPr>
          <w:rFonts w:ascii="Times New Roman" w:hAnsi="Times New Roman" w:cs="Times New Roman"/>
          <w:sz w:val="20"/>
          <w:szCs w:val="20"/>
        </w:rPr>
        <w:br/>
        <w:t xml:space="preserve">        FROM student s</w:t>
      </w:r>
      <w:r w:rsidRPr="00DA0DFB">
        <w:rPr>
          <w:rFonts w:ascii="Times New Roman" w:hAnsi="Times New Roman" w:cs="Times New Roman"/>
          <w:sz w:val="20"/>
          <w:szCs w:val="20"/>
        </w:rPr>
        <w:br/>
        <w:t xml:space="preserve">        LEFT JOIN marks m ON </w:t>
      </w:r>
      <w:proofErr w:type="spellStart"/>
      <w:r w:rsidRPr="00DA0DFB">
        <w:rPr>
          <w:rFonts w:ascii="Times New Roman" w:hAnsi="Times New Roman" w:cs="Times New Roman"/>
          <w:sz w:val="20"/>
          <w:szCs w:val="20"/>
        </w:rPr>
        <w:t>s.roll_no</w:t>
      </w:r>
      <w:proofErr w:type="spellEnd"/>
      <w:r w:rsidRPr="00DA0DFB">
        <w:rPr>
          <w:rFonts w:ascii="Times New Roman" w:hAnsi="Times New Roman" w:cs="Times New Roman"/>
          <w:sz w:val="20"/>
          <w:szCs w:val="20"/>
        </w:rPr>
        <w:t xml:space="preserve"> = </w:t>
      </w:r>
      <w:proofErr w:type="spellStart"/>
      <w:r w:rsidRPr="00DA0DFB">
        <w:rPr>
          <w:rFonts w:ascii="Times New Roman" w:hAnsi="Times New Roman" w:cs="Times New Roman"/>
          <w:sz w:val="20"/>
          <w:szCs w:val="20"/>
        </w:rPr>
        <w:t>m.roll_no</w:t>
      </w:r>
      <w:proofErr w:type="spellEnd"/>
      <w:r w:rsidRPr="00DA0DFB">
        <w:rPr>
          <w:rFonts w:ascii="Times New Roman" w:hAnsi="Times New Roman" w:cs="Times New Roman"/>
          <w:sz w:val="20"/>
          <w:szCs w:val="20"/>
        </w:rPr>
        <w:br/>
        <w:t xml:space="preserve">        LEFT JOIN attendance a ON </w:t>
      </w:r>
      <w:proofErr w:type="spellStart"/>
      <w:r w:rsidRPr="00DA0DFB">
        <w:rPr>
          <w:rFonts w:ascii="Times New Roman" w:hAnsi="Times New Roman" w:cs="Times New Roman"/>
          <w:sz w:val="20"/>
          <w:szCs w:val="20"/>
        </w:rPr>
        <w:t>s.roll_no</w:t>
      </w:r>
      <w:proofErr w:type="spellEnd"/>
      <w:r w:rsidRPr="00DA0DFB">
        <w:rPr>
          <w:rFonts w:ascii="Times New Roman" w:hAnsi="Times New Roman" w:cs="Times New Roman"/>
          <w:sz w:val="20"/>
          <w:szCs w:val="20"/>
        </w:rPr>
        <w:t xml:space="preserve"> = </w:t>
      </w:r>
      <w:proofErr w:type="spellStart"/>
      <w:r w:rsidRPr="00DA0DFB">
        <w:rPr>
          <w:rFonts w:ascii="Times New Roman" w:hAnsi="Times New Roman" w:cs="Times New Roman"/>
          <w:sz w:val="20"/>
          <w:szCs w:val="20"/>
        </w:rPr>
        <w:t>a.roll_no</w:t>
      </w:r>
      <w:proofErr w:type="spellEnd"/>
      <w:r w:rsidRPr="00DA0DFB">
        <w:rPr>
          <w:rFonts w:ascii="Times New Roman" w:hAnsi="Times New Roman" w:cs="Times New Roman"/>
          <w:sz w:val="20"/>
          <w:szCs w:val="20"/>
        </w:rPr>
        <w:br/>
        <w:t xml:space="preserve">        GROUP BY </w:t>
      </w:r>
      <w:proofErr w:type="spellStart"/>
      <w:r w:rsidRPr="00DA0DFB">
        <w:rPr>
          <w:rFonts w:ascii="Times New Roman" w:hAnsi="Times New Roman" w:cs="Times New Roman"/>
          <w:sz w:val="20"/>
          <w:szCs w:val="20"/>
        </w:rPr>
        <w:t>s.roll_no</w:t>
      </w:r>
      <w:proofErr w:type="spellEnd"/>
      <w:r w:rsidRPr="00DA0DFB">
        <w:rPr>
          <w:rFonts w:ascii="Times New Roman" w:hAnsi="Times New Roman" w:cs="Times New Roman"/>
          <w:sz w:val="20"/>
          <w:szCs w:val="20"/>
        </w:rPr>
        <w:br/>
        <w:t xml:space="preserve">    '''</w:t>
      </w:r>
      <w:r w:rsidRPr="00DA0DFB">
        <w:rPr>
          <w:rFonts w:ascii="Times New Roman" w:hAnsi="Times New Roman" w:cs="Times New Roman"/>
          <w:sz w:val="20"/>
          <w:szCs w:val="20"/>
        </w:rPr>
        <w:br/>
        <w:t xml:space="preserve">    </w:t>
      </w:r>
      <w:proofErr w:type="spellStart"/>
      <w:r w:rsidRPr="00DA0DFB">
        <w:rPr>
          <w:rFonts w:ascii="Times New Roman" w:hAnsi="Times New Roman" w:cs="Times New Roman"/>
          <w:sz w:val="20"/>
          <w:szCs w:val="20"/>
        </w:rPr>
        <w:t>df</w:t>
      </w:r>
      <w:proofErr w:type="spellEnd"/>
      <w:r w:rsidRPr="00DA0DFB">
        <w:rPr>
          <w:rFonts w:ascii="Times New Roman" w:hAnsi="Times New Roman" w:cs="Times New Roman"/>
          <w:sz w:val="20"/>
          <w:szCs w:val="20"/>
        </w:rPr>
        <w:t xml:space="preserve"> = </w:t>
      </w:r>
      <w:proofErr w:type="spellStart"/>
      <w:r w:rsidRPr="00DA0DFB">
        <w:rPr>
          <w:rFonts w:ascii="Times New Roman" w:hAnsi="Times New Roman" w:cs="Times New Roman"/>
          <w:sz w:val="20"/>
          <w:szCs w:val="20"/>
        </w:rPr>
        <w:t>pd.read_sql_query</w:t>
      </w:r>
      <w:proofErr w:type="spellEnd"/>
      <w:r w:rsidRPr="00DA0DFB">
        <w:rPr>
          <w:rFonts w:ascii="Times New Roman" w:hAnsi="Times New Roman" w:cs="Times New Roman"/>
          <w:sz w:val="20"/>
          <w:szCs w:val="20"/>
        </w:rPr>
        <w:t>(query, conn)</w:t>
      </w:r>
      <w:r w:rsidRPr="00DA0DFB">
        <w:rPr>
          <w:rFonts w:ascii="Times New Roman" w:hAnsi="Times New Roman" w:cs="Times New Roman"/>
          <w:sz w:val="20"/>
          <w:szCs w:val="20"/>
        </w:rPr>
        <w:br/>
      </w:r>
      <w:r w:rsidRPr="00DA0DFB">
        <w:rPr>
          <w:rFonts w:ascii="Times New Roman" w:hAnsi="Times New Roman" w:cs="Times New Roman"/>
          <w:sz w:val="20"/>
          <w:szCs w:val="20"/>
        </w:rPr>
        <w:br/>
        <w:t xml:space="preserve">    # Calculate risk score</w:t>
      </w:r>
      <w:r w:rsidRPr="00DA0DFB">
        <w:rPr>
          <w:rFonts w:ascii="Times New Roman" w:hAnsi="Times New Roman" w:cs="Times New Roman"/>
          <w:sz w:val="20"/>
          <w:szCs w:val="20"/>
        </w:rPr>
        <w:br/>
        <w:t xml:space="preserve">    </w:t>
      </w:r>
      <w:proofErr w:type="spellStart"/>
      <w:r w:rsidRPr="00DA0DFB">
        <w:rPr>
          <w:rFonts w:ascii="Times New Roman" w:hAnsi="Times New Roman" w:cs="Times New Roman"/>
          <w:sz w:val="20"/>
          <w:szCs w:val="20"/>
        </w:rPr>
        <w:t>df</w:t>
      </w:r>
      <w:proofErr w:type="spellEnd"/>
      <w:r w:rsidRPr="00DA0DFB">
        <w:rPr>
          <w:rFonts w:ascii="Times New Roman" w:hAnsi="Times New Roman" w:cs="Times New Roman"/>
          <w:sz w:val="20"/>
          <w:szCs w:val="20"/>
        </w:rPr>
        <w:t>['risk'] = 0</w:t>
      </w:r>
      <w:r w:rsidRPr="00DA0DFB">
        <w:rPr>
          <w:rFonts w:ascii="Times New Roman" w:hAnsi="Times New Roman" w:cs="Times New Roman"/>
          <w:sz w:val="20"/>
          <w:szCs w:val="20"/>
        </w:rPr>
        <w:br/>
        <w:t xml:space="preserve">    </w:t>
      </w:r>
      <w:proofErr w:type="spellStart"/>
      <w:r w:rsidRPr="00DA0DFB">
        <w:rPr>
          <w:rFonts w:ascii="Times New Roman" w:hAnsi="Times New Roman" w:cs="Times New Roman"/>
          <w:sz w:val="20"/>
          <w:szCs w:val="20"/>
        </w:rPr>
        <w:t>df</w:t>
      </w:r>
      <w:proofErr w:type="spellEnd"/>
      <w:r w:rsidRPr="00DA0DFB">
        <w:rPr>
          <w:rFonts w:ascii="Times New Roman" w:hAnsi="Times New Roman" w:cs="Times New Roman"/>
          <w:sz w:val="20"/>
          <w:szCs w:val="20"/>
        </w:rPr>
        <w:t xml:space="preserve">['risk'] += </w:t>
      </w:r>
      <w:proofErr w:type="spellStart"/>
      <w:r w:rsidRPr="00DA0DFB">
        <w:rPr>
          <w:rFonts w:ascii="Times New Roman" w:hAnsi="Times New Roman" w:cs="Times New Roman"/>
          <w:sz w:val="20"/>
          <w:szCs w:val="20"/>
        </w:rPr>
        <w:t>np.where</w:t>
      </w:r>
      <w:proofErr w:type="spellEnd"/>
      <w:r w:rsidRPr="00DA0DFB">
        <w:rPr>
          <w:rFonts w:ascii="Times New Roman" w:hAnsi="Times New Roman" w:cs="Times New Roman"/>
          <w:sz w:val="20"/>
          <w:szCs w:val="20"/>
        </w:rPr>
        <w:t>(</w:t>
      </w:r>
      <w:proofErr w:type="spellStart"/>
      <w:r w:rsidRPr="00DA0DFB">
        <w:rPr>
          <w:rFonts w:ascii="Times New Roman" w:hAnsi="Times New Roman" w:cs="Times New Roman"/>
          <w:sz w:val="20"/>
          <w:szCs w:val="20"/>
        </w:rPr>
        <w:t>df</w:t>
      </w:r>
      <w:proofErr w:type="spellEnd"/>
      <w:r w:rsidRPr="00DA0DFB">
        <w:rPr>
          <w:rFonts w:ascii="Times New Roman" w:hAnsi="Times New Roman" w:cs="Times New Roman"/>
          <w:sz w:val="20"/>
          <w:szCs w:val="20"/>
        </w:rPr>
        <w:t>['</w:t>
      </w:r>
      <w:proofErr w:type="spellStart"/>
      <w:r w:rsidRPr="00DA0DFB">
        <w:rPr>
          <w:rFonts w:ascii="Times New Roman" w:hAnsi="Times New Roman" w:cs="Times New Roman"/>
          <w:sz w:val="20"/>
          <w:szCs w:val="20"/>
        </w:rPr>
        <w:t>avg_marks</w:t>
      </w:r>
      <w:proofErr w:type="spellEnd"/>
      <w:r w:rsidRPr="00DA0DFB">
        <w:rPr>
          <w:rFonts w:ascii="Times New Roman" w:hAnsi="Times New Roman" w:cs="Times New Roman"/>
          <w:sz w:val="20"/>
          <w:szCs w:val="20"/>
        </w:rPr>
        <w:t>'] &lt; 50, 40,</w:t>
      </w:r>
      <w:r w:rsidRPr="00DA0DFB">
        <w:rPr>
          <w:rFonts w:ascii="Times New Roman" w:hAnsi="Times New Roman" w:cs="Times New Roman"/>
          <w:sz w:val="20"/>
          <w:szCs w:val="20"/>
        </w:rPr>
        <w:br/>
      </w:r>
      <w:r w:rsidRPr="00DA0DFB">
        <w:rPr>
          <w:rFonts w:ascii="Times New Roman" w:hAnsi="Times New Roman" w:cs="Times New Roman"/>
          <w:sz w:val="20"/>
          <w:szCs w:val="20"/>
        </w:rPr>
        <w:lastRenderedPageBreak/>
        <w:t xml:space="preserve">                           </w:t>
      </w:r>
      <w:proofErr w:type="spellStart"/>
      <w:r w:rsidRPr="00DA0DFB">
        <w:rPr>
          <w:rFonts w:ascii="Times New Roman" w:hAnsi="Times New Roman" w:cs="Times New Roman"/>
          <w:sz w:val="20"/>
          <w:szCs w:val="20"/>
        </w:rPr>
        <w:t>np.where</w:t>
      </w:r>
      <w:proofErr w:type="spellEnd"/>
      <w:r w:rsidRPr="00DA0DFB">
        <w:rPr>
          <w:rFonts w:ascii="Times New Roman" w:hAnsi="Times New Roman" w:cs="Times New Roman"/>
          <w:sz w:val="20"/>
          <w:szCs w:val="20"/>
        </w:rPr>
        <w:t>(</w:t>
      </w:r>
      <w:proofErr w:type="spellStart"/>
      <w:r w:rsidRPr="00DA0DFB">
        <w:rPr>
          <w:rFonts w:ascii="Times New Roman" w:hAnsi="Times New Roman" w:cs="Times New Roman"/>
          <w:sz w:val="20"/>
          <w:szCs w:val="20"/>
        </w:rPr>
        <w:t>df</w:t>
      </w:r>
      <w:proofErr w:type="spellEnd"/>
      <w:r w:rsidRPr="00DA0DFB">
        <w:rPr>
          <w:rFonts w:ascii="Times New Roman" w:hAnsi="Times New Roman" w:cs="Times New Roman"/>
          <w:sz w:val="20"/>
          <w:szCs w:val="20"/>
        </w:rPr>
        <w:t>['</w:t>
      </w:r>
      <w:proofErr w:type="spellStart"/>
      <w:r w:rsidRPr="00DA0DFB">
        <w:rPr>
          <w:rFonts w:ascii="Times New Roman" w:hAnsi="Times New Roman" w:cs="Times New Roman"/>
          <w:sz w:val="20"/>
          <w:szCs w:val="20"/>
        </w:rPr>
        <w:t>avg_marks</w:t>
      </w:r>
      <w:proofErr w:type="spellEnd"/>
      <w:r w:rsidRPr="00DA0DFB">
        <w:rPr>
          <w:rFonts w:ascii="Times New Roman" w:hAnsi="Times New Roman" w:cs="Times New Roman"/>
          <w:sz w:val="20"/>
          <w:szCs w:val="20"/>
        </w:rPr>
        <w:t>'] &lt; 65, 20, 0))</w:t>
      </w:r>
      <w:r w:rsidRPr="00DA0DFB">
        <w:rPr>
          <w:rFonts w:ascii="Times New Roman" w:hAnsi="Times New Roman" w:cs="Times New Roman"/>
          <w:sz w:val="20"/>
          <w:szCs w:val="20"/>
        </w:rPr>
        <w:br/>
        <w:t xml:space="preserve">    </w:t>
      </w:r>
      <w:proofErr w:type="spellStart"/>
      <w:r w:rsidRPr="00DA0DFB">
        <w:rPr>
          <w:rFonts w:ascii="Times New Roman" w:hAnsi="Times New Roman" w:cs="Times New Roman"/>
          <w:sz w:val="20"/>
          <w:szCs w:val="20"/>
        </w:rPr>
        <w:t>df</w:t>
      </w:r>
      <w:proofErr w:type="spellEnd"/>
      <w:r w:rsidRPr="00DA0DFB">
        <w:rPr>
          <w:rFonts w:ascii="Times New Roman" w:hAnsi="Times New Roman" w:cs="Times New Roman"/>
          <w:sz w:val="20"/>
          <w:szCs w:val="20"/>
        </w:rPr>
        <w:t xml:space="preserve">['risk'] += </w:t>
      </w:r>
      <w:proofErr w:type="spellStart"/>
      <w:r w:rsidRPr="00DA0DFB">
        <w:rPr>
          <w:rFonts w:ascii="Times New Roman" w:hAnsi="Times New Roman" w:cs="Times New Roman"/>
          <w:sz w:val="20"/>
          <w:szCs w:val="20"/>
        </w:rPr>
        <w:t>np.where</w:t>
      </w:r>
      <w:proofErr w:type="spellEnd"/>
      <w:r w:rsidRPr="00DA0DFB">
        <w:rPr>
          <w:rFonts w:ascii="Times New Roman" w:hAnsi="Times New Roman" w:cs="Times New Roman"/>
          <w:sz w:val="20"/>
          <w:szCs w:val="20"/>
        </w:rPr>
        <w:t>(</w:t>
      </w:r>
      <w:proofErr w:type="spellStart"/>
      <w:r w:rsidRPr="00DA0DFB">
        <w:rPr>
          <w:rFonts w:ascii="Times New Roman" w:hAnsi="Times New Roman" w:cs="Times New Roman"/>
          <w:sz w:val="20"/>
          <w:szCs w:val="20"/>
        </w:rPr>
        <w:t>df</w:t>
      </w:r>
      <w:proofErr w:type="spellEnd"/>
      <w:r w:rsidRPr="00DA0DFB">
        <w:rPr>
          <w:rFonts w:ascii="Times New Roman" w:hAnsi="Times New Roman" w:cs="Times New Roman"/>
          <w:sz w:val="20"/>
          <w:szCs w:val="20"/>
        </w:rPr>
        <w:t>['attendance'] &lt; 75, 40, 0)</w:t>
      </w:r>
      <w:r w:rsidRPr="00DA0DFB">
        <w:rPr>
          <w:rFonts w:ascii="Times New Roman" w:hAnsi="Times New Roman" w:cs="Times New Roman"/>
          <w:sz w:val="20"/>
          <w:szCs w:val="20"/>
        </w:rPr>
        <w:br/>
      </w:r>
      <w:r w:rsidRPr="00DA0DFB">
        <w:rPr>
          <w:rFonts w:ascii="Times New Roman" w:hAnsi="Times New Roman" w:cs="Times New Roman"/>
          <w:sz w:val="20"/>
          <w:szCs w:val="20"/>
        </w:rPr>
        <w:br/>
        <w:t xml:space="preserve">    </w:t>
      </w:r>
      <w:proofErr w:type="spellStart"/>
      <w:r w:rsidRPr="00DA0DFB">
        <w:rPr>
          <w:rFonts w:ascii="Times New Roman" w:hAnsi="Times New Roman" w:cs="Times New Roman"/>
          <w:sz w:val="20"/>
          <w:szCs w:val="20"/>
        </w:rPr>
        <w:t>df</w:t>
      </w:r>
      <w:proofErr w:type="spellEnd"/>
      <w:r w:rsidRPr="00DA0DFB">
        <w:rPr>
          <w:rFonts w:ascii="Times New Roman" w:hAnsi="Times New Roman" w:cs="Times New Roman"/>
          <w:sz w:val="20"/>
          <w:szCs w:val="20"/>
        </w:rPr>
        <w:t xml:space="preserve">['category'] = </w:t>
      </w:r>
      <w:proofErr w:type="spellStart"/>
      <w:r w:rsidRPr="00DA0DFB">
        <w:rPr>
          <w:rFonts w:ascii="Times New Roman" w:hAnsi="Times New Roman" w:cs="Times New Roman"/>
          <w:sz w:val="20"/>
          <w:szCs w:val="20"/>
        </w:rPr>
        <w:t>np.where</w:t>
      </w:r>
      <w:proofErr w:type="spellEnd"/>
      <w:r w:rsidRPr="00DA0DFB">
        <w:rPr>
          <w:rFonts w:ascii="Times New Roman" w:hAnsi="Times New Roman" w:cs="Times New Roman"/>
          <w:sz w:val="20"/>
          <w:szCs w:val="20"/>
        </w:rPr>
        <w:t>(</w:t>
      </w:r>
      <w:proofErr w:type="spellStart"/>
      <w:r w:rsidRPr="00DA0DFB">
        <w:rPr>
          <w:rFonts w:ascii="Times New Roman" w:hAnsi="Times New Roman" w:cs="Times New Roman"/>
          <w:sz w:val="20"/>
          <w:szCs w:val="20"/>
        </w:rPr>
        <w:t>df</w:t>
      </w:r>
      <w:proofErr w:type="spellEnd"/>
      <w:r w:rsidRPr="00DA0DFB">
        <w:rPr>
          <w:rFonts w:ascii="Times New Roman" w:hAnsi="Times New Roman" w:cs="Times New Roman"/>
          <w:sz w:val="20"/>
          <w:szCs w:val="20"/>
        </w:rPr>
        <w:t>['risk'] &gt;= 60, 'High Risk',</w:t>
      </w:r>
      <w:r w:rsidRPr="00DA0DFB">
        <w:rPr>
          <w:rFonts w:ascii="Times New Roman" w:hAnsi="Times New Roman" w:cs="Times New Roman"/>
          <w:sz w:val="20"/>
          <w:szCs w:val="20"/>
        </w:rPr>
        <w:br/>
        <w:t xml:space="preserve">                              </w:t>
      </w:r>
      <w:proofErr w:type="spellStart"/>
      <w:r w:rsidRPr="00DA0DFB">
        <w:rPr>
          <w:rFonts w:ascii="Times New Roman" w:hAnsi="Times New Roman" w:cs="Times New Roman"/>
          <w:sz w:val="20"/>
          <w:szCs w:val="20"/>
        </w:rPr>
        <w:t>np.where</w:t>
      </w:r>
      <w:proofErr w:type="spellEnd"/>
      <w:r w:rsidRPr="00DA0DFB">
        <w:rPr>
          <w:rFonts w:ascii="Times New Roman" w:hAnsi="Times New Roman" w:cs="Times New Roman"/>
          <w:sz w:val="20"/>
          <w:szCs w:val="20"/>
        </w:rPr>
        <w:t>(</w:t>
      </w:r>
      <w:proofErr w:type="spellStart"/>
      <w:r w:rsidRPr="00DA0DFB">
        <w:rPr>
          <w:rFonts w:ascii="Times New Roman" w:hAnsi="Times New Roman" w:cs="Times New Roman"/>
          <w:sz w:val="20"/>
          <w:szCs w:val="20"/>
        </w:rPr>
        <w:t>df</w:t>
      </w:r>
      <w:proofErr w:type="spellEnd"/>
      <w:r w:rsidRPr="00DA0DFB">
        <w:rPr>
          <w:rFonts w:ascii="Times New Roman" w:hAnsi="Times New Roman" w:cs="Times New Roman"/>
          <w:sz w:val="20"/>
          <w:szCs w:val="20"/>
        </w:rPr>
        <w:t>['risk'] &gt;= 30, 'Medium', 'Low'))</w:t>
      </w:r>
      <w:r w:rsidRPr="00DA0DFB">
        <w:rPr>
          <w:rFonts w:ascii="Times New Roman" w:hAnsi="Times New Roman" w:cs="Times New Roman"/>
          <w:sz w:val="20"/>
          <w:szCs w:val="20"/>
        </w:rPr>
        <w:br/>
        <w:t xml:space="preserve">    return </w:t>
      </w:r>
      <w:proofErr w:type="spellStart"/>
      <w:r w:rsidRPr="00DA0DFB">
        <w:rPr>
          <w:rFonts w:ascii="Times New Roman" w:hAnsi="Times New Roman" w:cs="Times New Roman"/>
          <w:sz w:val="20"/>
          <w:szCs w:val="20"/>
        </w:rPr>
        <w:t>df</w:t>
      </w:r>
      <w:proofErr w:type="spellEnd"/>
      <w:r w:rsidRPr="00DA0DFB">
        <w:rPr>
          <w:rFonts w:ascii="Times New Roman" w:hAnsi="Times New Roman" w:cs="Times New Roman"/>
          <w:sz w:val="20"/>
          <w:szCs w:val="20"/>
        </w:rPr>
        <w:br/>
      </w:r>
      <w:r w:rsidRPr="00DA0DFB">
        <w:rPr>
          <w:rFonts w:ascii="Times New Roman" w:hAnsi="Times New Roman" w:cs="Times New Roman"/>
          <w:sz w:val="20"/>
          <w:szCs w:val="20"/>
        </w:rPr>
        <w:br/>
        <w:t xml:space="preserve">def </w:t>
      </w:r>
      <w:proofErr w:type="spellStart"/>
      <w:r w:rsidRPr="00DA0DFB">
        <w:rPr>
          <w:rFonts w:ascii="Times New Roman" w:hAnsi="Times New Roman" w:cs="Times New Roman"/>
          <w:sz w:val="20"/>
          <w:szCs w:val="20"/>
        </w:rPr>
        <w:t>predict_grade</w:t>
      </w:r>
      <w:proofErr w:type="spellEnd"/>
      <w:r w:rsidRPr="00DA0DFB">
        <w:rPr>
          <w:rFonts w:ascii="Times New Roman" w:hAnsi="Times New Roman" w:cs="Times New Roman"/>
          <w:sz w:val="20"/>
          <w:szCs w:val="20"/>
        </w:rPr>
        <w:t>(internal_marks):</w:t>
      </w:r>
      <w:r w:rsidRPr="00DA0DFB">
        <w:rPr>
          <w:rFonts w:ascii="Times New Roman" w:hAnsi="Times New Roman" w:cs="Times New Roman"/>
          <w:sz w:val="20"/>
          <w:szCs w:val="20"/>
        </w:rPr>
        <w:br/>
        <w:t xml:space="preserve">    </w:t>
      </w:r>
      <w:proofErr w:type="spellStart"/>
      <w:r w:rsidRPr="00DA0DFB">
        <w:rPr>
          <w:rFonts w:ascii="Times New Roman" w:hAnsi="Times New Roman" w:cs="Times New Roman"/>
          <w:sz w:val="20"/>
          <w:szCs w:val="20"/>
        </w:rPr>
        <w:t>predicted_external</w:t>
      </w:r>
      <w:proofErr w:type="spellEnd"/>
      <w:r w:rsidRPr="00DA0DFB">
        <w:rPr>
          <w:rFonts w:ascii="Times New Roman" w:hAnsi="Times New Roman" w:cs="Times New Roman"/>
          <w:sz w:val="20"/>
          <w:szCs w:val="20"/>
        </w:rPr>
        <w:t xml:space="preserve"> = internal_marks * 2.1 + 10</w:t>
      </w:r>
      <w:r w:rsidRPr="00DA0DFB">
        <w:rPr>
          <w:rFonts w:ascii="Times New Roman" w:hAnsi="Times New Roman" w:cs="Times New Roman"/>
          <w:sz w:val="20"/>
          <w:szCs w:val="20"/>
        </w:rPr>
        <w:br/>
        <w:t xml:space="preserve">    </w:t>
      </w:r>
      <w:proofErr w:type="spellStart"/>
      <w:r w:rsidRPr="00DA0DFB">
        <w:rPr>
          <w:rFonts w:ascii="Times New Roman" w:hAnsi="Times New Roman" w:cs="Times New Roman"/>
          <w:sz w:val="20"/>
          <w:szCs w:val="20"/>
        </w:rPr>
        <w:t>predicted_total</w:t>
      </w:r>
      <w:proofErr w:type="spellEnd"/>
      <w:r w:rsidRPr="00DA0DFB">
        <w:rPr>
          <w:rFonts w:ascii="Times New Roman" w:hAnsi="Times New Roman" w:cs="Times New Roman"/>
          <w:sz w:val="20"/>
          <w:szCs w:val="20"/>
        </w:rPr>
        <w:t xml:space="preserve"> = internal_marks + </w:t>
      </w:r>
      <w:proofErr w:type="spellStart"/>
      <w:r w:rsidRPr="00DA0DFB">
        <w:rPr>
          <w:rFonts w:ascii="Times New Roman" w:hAnsi="Times New Roman" w:cs="Times New Roman"/>
          <w:sz w:val="20"/>
          <w:szCs w:val="20"/>
        </w:rPr>
        <w:t>predicted_external</w:t>
      </w:r>
      <w:proofErr w:type="spellEnd"/>
      <w:r w:rsidRPr="00DA0DFB">
        <w:rPr>
          <w:rFonts w:ascii="Times New Roman" w:hAnsi="Times New Roman" w:cs="Times New Roman"/>
          <w:sz w:val="20"/>
          <w:szCs w:val="20"/>
        </w:rPr>
        <w:br/>
      </w:r>
      <w:r w:rsidRPr="00DA0DFB">
        <w:rPr>
          <w:rFonts w:ascii="Times New Roman" w:hAnsi="Times New Roman" w:cs="Times New Roman"/>
          <w:sz w:val="20"/>
          <w:szCs w:val="20"/>
        </w:rPr>
        <w:br/>
        <w:t xml:space="preserve">    if </w:t>
      </w:r>
      <w:proofErr w:type="spellStart"/>
      <w:r w:rsidRPr="00DA0DFB">
        <w:rPr>
          <w:rFonts w:ascii="Times New Roman" w:hAnsi="Times New Roman" w:cs="Times New Roman"/>
          <w:sz w:val="20"/>
          <w:szCs w:val="20"/>
        </w:rPr>
        <w:t>predicted_total</w:t>
      </w:r>
      <w:proofErr w:type="spellEnd"/>
      <w:r w:rsidRPr="00DA0DFB">
        <w:rPr>
          <w:rFonts w:ascii="Times New Roman" w:hAnsi="Times New Roman" w:cs="Times New Roman"/>
          <w:sz w:val="20"/>
          <w:szCs w:val="20"/>
        </w:rPr>
        <w:t xml:space="preserve"> &gt;= 90: return 'A'</w:t>
      </w:r>
      <w:r w:rsidRPr="00DA0DFB">
        <w:rPr>
          <w:rFonts w:ascii="Times New Roman" w:hAnsi="Times New Roman" w:cs="Times New Roman"/>
          <w:sz w:val="20"/>
          <w:szCs w:val="20"/>
        </w:rPr>
        <w:br/>
        <w:t xml:space="preserve">    </w:t>
      </w:r>
      <w:proofErr w:type="spellStart"/>
      <w:r w:rsidRPr="00DA0DFB">
        <w:rPr>
          <w:rFonts w:ascii="Times New Roman" w:hAnsi="Times New Roman" w:cs="Times New Roman"/>
          <w:sz w:val="20"/>
          <w:szCs w:val="20"/>
        </w:rPr>
        <w:t>elif</w:t>
      </w:r>
      <w:proofErr w:type="spellEnd"/>
      <w:r w:rsidRPr="00DA0DFB">
        <w:rPr>
          <w:rFonts w:ascii="Times New Roman" w:hAnsi="Times New Roman" w:cs="Times New Roman"/>
          <w:sz w:val="20"/>
          <w:szCs w:val="20"/>
        </w:rPr>
        <w:t xml:space="preserve"> </w:t>
      </w:r>
      <w:proofErr w:type="spellStart"/>
      <w:r w:rsidRPr="00DA0DFB">
        <w:rPr>
          <w:rFonts w:ascii="Times New Roman" w:hAnsi="Times New Roman" w:cs="Times New Roman"/>
          <w:sz w:val="20"/>
          <w:szCs w:val="20"/>
        </w:rPr>
        <w:t>predicted_total</w:t>
      </w:r>
      <w:proofErr w:type="spellEnd"/>
      <w:r w:rsidRPr="00DA0DFB">
        <w:rPr>
          <w:rFonts w:ascii="Times New Roman" w:hAnsi="Times New Roman" w:cs="Times New Roman"/>
          <w:sz w:val="20"/>
          <w:szCs w:val="20"/>
        </w:rPr>
        <w:t xml:space="preserve"> &gt;= 75: return 'B'</w:t>
      </w:r>
      <w:r w:rsidRPr="00DA0DFB">
        <w:rPr>
          <w:rFonts w:ascii="Times New Roman" w:hAnsi="Times New Roman" w:cs="Times New Roman"/>
          <w:sz w:val="20"/>
          <w:szCs w:val="20"/>
        </w:rPr>
        <w:br/>
        <w:t xml:space="preserve">    </w:t>
      </w:r>
      <w:proofErr w:type="spellStart"/>
      <w:r w:rsidRPr="00DA0DFB">
        <w:rPr>
          <w:rFonts w:ascii="Times New Roman" w:hAnsi="Times New Roman" w:cs="Times New Roman"/>
          <w:sz w:val="20"/>
          <w:szCs w:val="20"/>
        </w:rPr>
        <w:t>elif</w:t>
      </w:r>
      <w:proofErr w:type="spellEnd"/>
      <w:r w:rsidRPr="00DA0DFB">
        <w:rPr>
          <w:rFonts w:ascii="Times New Roman" w:hAnsi="Times New Roman" w:cs="Times New Roman"/>
          <w:sz w:val="20"/>
          <w:szCs w:val="20"/>
        </w:rPr>
        <w:t xml:space="preserve"> </w:t>
      </w:r>
      <w:proofErr w:type="spellStart"/>
      <w:r w:rsidRPr="00DA0DFB">
        <w:rPr>
          <w:rFonts w:ascii="Times New Roman" w:hAnsi="Times New Roman" w:cs="Times New Roman"/>
          <w:sz w:val="20"/>
          <w:szCs w:val="20"/>
        </w:rPr>
        <w:t>predicted_total</w:t>
      </w:r>
      <w:proofErr w:type="spellEnd"/>
      <w:r w:rsidRPr="00DA0DFB">
        <w:rPr>
          <w:rFonts w:ascii="Times New Roman" w:hAnsi="Times New Roman" w:cs="Times New Roman"/>
          <w:sz w:val="20"/>
          <w:szCs w:val="20"/>
        </w:rPr>
        <w:t xml:space="preserve"> &gt;= 60: return 'C'</w:t>
      </w:r>
      <w:r w:rsidRPr="00DA0DFB">
        <w:rPr>
          <w:rFonts w:ascii="Times New Roman" w:hAnsi="Times New Roman" w:cs="Times New Roman"/>
          <w:sz w:val="20"/>
          <w:szCs w:val="20"/>
        </w:rPr>
        <w:br/>
        <w:t xml:space="preserve">    else: return 'D'</w:t>
      </w:r>
      <w:r w:rsidRPr="00DA0DFB">
        <w:rPr>
          <w:rFonts w:ascii="Times New Roman" w:hAnsi="Times New Roman" w:cs="Times New Roman"/>
          <w:sz w:val="20"/>
          <w:szCs w:val="20"/>
        </w:rPr>
        <w:br/>
      </w:r>
    </w:p>
    <w:p w14:paraId="7645BAE7" w14:textId="77777777" w:rsidR="00EE2061" w:rsidRDefault="00EE2061" w:rsidP="00843136">
      <w:pPr>
        <w:spacing w:after="0" w:line="360" w:lineRule="auto"/>
        <w:rPr>
          <w:rFonts w:ascii="Times New Roman" w:hAnsi="Times New Roman"/>
          <w:b/>
        </w:rPr>
      </w:pPr>
    </w:p>
    <w:p w14:paraId="5A9D1787" w14:textId="6D4B2134" w:rsidR="00E73B95" w:rsidRPr="00EE2061" w:rsidRDefault="00E73B95" w:rsidP="00E73B95">
      <w:pPr>
        <w:rPr>
          <w:sz w:val="24"/>
          <w:szCs w:val="24"/>
        </w:rPr>
      </w:pPr>
      <w:r w:rsidRPr="00EE2061">
        <w:rPr>
          <w:rFonts w:ascii="Times New Roman" w:hAnsi="Times New Roman"/>
          <w:b/>
          <w:sz w:val="24"/>
          <w:szCs w:val="24"/>
        </w:rPr>
        <w:t>B.5  Data Visualization</w:t>
      </w:r>
    </w:p>
    <w:p w14:paraId="579C74AD" w14:textId="77777777" w:rsidR="00E73B95" w:rsidRPr="00EE2061" w:rsidRDefault="00E73B95" w:rsidP="00E73B95">
      <w:pPr>
        <w:jc w:val="both"/>
        <w:rPr>
          <w:sz w:val="24"/>
          <w:szCs w:val="24"/>
        </w:rPr>
      </w:pPr>
      <w:r w:rsidRPr="00EE2061">
        <w:rPr>
          <w:rFonts w:ascii="Times New Roman" w:hAnsi="Times New Roman"/>
          <w:sz w:val="24"/>
          <w:szCs w:val="24"/>
        </w:rPr>
        <w:t>Interactive charts using Plotly:</w:t>
      </w:r>
    </w:p>
    <w:p w14:paraId="2834FA80" w14:textId="77777777" w:rsidR="00E73B95" w:rsidRPr="0017184C" w:rsidRDefault="00E73B95" w:rsidP="00E73B95">
      <w:pPr>
        <w:pBdr>
          <w:top w:val="single" w:sz="4" w:space="0" w:color="CCCCCC"/>
          <w:left w:val="single" w:sz="4" w:space="0" w:color="CCCCCC"/>
          <w:bottom w:val="single" w:sz="4" w:space="0" w:color="CCCCCC"/>
          <w:right w:val="single" w:sz="4" w:space="0" w:color="CCCCCC"/>
        </w:pBdr>
        <w:ind w:left="432"/>
        <w:rPr>
          <w:rFonts w:ascii="Times New Roman" w:hAnsi="Times New Roman" w:cs="Times New Roman"/>
          <w:sz w:val="20"/>
          <w:szCs w:val="20"/>
        </w:rPr>
      </w:pPr>
      <w:r w:rsidRPr="0017184C">
        <w:rPr>
          <w:rFonts w:ascii="Times New Roman" w:hAnsi="Times New Roman" w:cs="Times New Roman"/>
          <w:sz w:val="20"/>
          <w:szCs w:val="20"/>
        </w:rPr>
        <w:t xml:space="preserve">def </w:t>
      </w:r>
      <w:proofErr w:type="spellStart"/>
      <w:r w:rsidRPr="0017184C">
        <w:rPr>
          <w:rFonts w:ascii="Times New Roman" w:hAnsi="Times New Roman" w:cs="Times New Roman"/>
          <w:sz w:val="20"/>
          <w:szCs w:val="20"/>
        </w:rPr>
        <w:t>create_course_distribution</w:t>
      </w:r>
      <w:proofErr w:type="spellEnd"/>
      <w:r w:rsidRPr="0017184C">
        <w:rPr>
          <w:rFonts w:ascii="Times New Roman" w:hAnsi="Times New Roman" w:cs="Times New Roman"/>
          <w:sz w:val="20"/>
          <w:szCs w:val="20"/>
        </w:rPr>
        <w:t>():</w:t>
      </w:r>
      <w:r w:rsidRPr="0017184C">
        <w:rPr>
          <w:rFonts w:ascii="Times New Roman" w:hAnsi="Times New Roman" w:cs="Times New Roman"/>
          <w:sz w:val="20"/>
          <w:szCs w:val="20"/>
        </w:rPr>
        <w:br/>
        <w:t xml:space="preserve">    conn = sqlite3.connect('</w:t>
      </w:r>
      <w:proofErr w:type="spellStart"/>
      <w:r w:rsidRPr="0017184C">
        <w:rPr>
          <w:rFonts w:ascii="Times New Roman" w:hAnsi="Times New Roman" w:cs="Times New Roman"/>
          <w:sz w:val="20"/>
          <w:szCs w:val="20"/>
        </w:rPr>
        <w:t>ums_database.db</w:t>
      </w:r>
      <w:proofErr w:type="spellEnd"/>
      <w:r w:rsidRPr="0017184C">
        <w:rPr>
          <w:rFonts w:ascii="Times New Roman" w:hAnsi="Times New Roman" w:cs="Times New Roman"/>
          <w:sz w:val="20"/>
          <w:szCs w:val="20"/>
        </w:rPr>
        <w:t>')</w:t>
      </w:r>
      <w:r w:rsidRPr="0017184C">
        <w:rPr>
          <w:rFonts w:ascii="Times New Roman" w:hAnsi="Times New Roman" w:cs="Times New Roman"/>
          <w:sz w:val="20"/>
          <w:szCs w:val="20"/>
        </w:rPr>
        <w:br/>
        <w:t xml:space="preserve">    query = "SELECT course, COUNT(*) as count FROM student GROUP BY course"</w:t>
      </w:r>
      <w:r w:rsidRPr="0017184C">
        <w:rPr>
          <w:rFonts w:ascii="Times New Roman" w:hAnsi="Times New Roman" w:cs="Times New Roman"/>
          <w:sz w:val="20"/>
          <w:szCs w:val="20"/>
        </w:rPr>
        <w:br/>
        <w:t xml:space="preserve">    </w:t>
      </w:r>
      <w:proofErr w:type="spellStart"/>
      <w:r w:rsidRPr="0017184C">
        <w:rPr>
          <w:rFonts w:ascii="Times New Roman" w:hAnsi="Times New Roman" w:cs="Times New Roman"/>
          <w:sz w:val="20"/>
          <w:szCs w:val="20"/>
        </w:rPr>
        <w:t>df</w:t>
      </w:r>
      <w:proofErr w:type="spellEnd"/>
      <w:r w:rsidRPr="0017184C">
        <w:rPr>
          <w:rFonts w:ascii="Times New Roman" w:hAnsi="Times New Roman" w:cs="Times New Roman"/>
          <w:sz w:val="20"/>
          <w:szCs w:val="20"/>
        </w:rPr>
        <w:t xml:space="preserve"> = </w:t>
      </w:r>
      <w:proofErr w:type="spellStart"/>
      <w:r w:rsidRPr="0017184C">
        <w:rPr>
          <w:rFonts w:ascii="Times New Roman" w:hAnsi="Times New Roman" w:cs="Times New Roman"/>
          <w:sz w:val="20"/>
          <w:szCs w:val="20"/>
        </w:rPr>
        <w:t>pd.read_sql_query</w:t>
      </w:r>
      <w:proofErr w:type="spellEnd"/>
      <w:r w:rsidRPr="0017184C">
        <w:rPr>
          <w:rFonts w:ascii="Times New Roman" w:hAnsi="Times New Roman" w:cs="Times New Roman"/>
          <w:sz w:val="20"/>
          <w:szCs w:val="20"/>
        </w:rPr>
        <w:t>(query, conn)</w:t>
      </w:r>
      <w:r w:rsidRPr="0017184C">
        <w:rPr>
          <w:rFonts w:ascii="Times New Roman" w:hAnsi="Times New Roman" w:cs="Times New Roman"/>
          <w:sz w:val="20"/>
          <w:szCs w:val="20"/>
        </w:rPr>
        <w:br/>
      </w:r>
      <w:r w:rsidRPr="0017184C">
        <w:rPr>
          <w:rFonts w:ascii="Times New Roman" w:hAnsi="Times New Roman" w:cs="Times New Roman"/>
          <w:sz w:val="20"/>
          <w:szCs w:val="20"/>
        </w:rPr>
        <w:br/>
        <w:t xml:space="preserve">    fig = </w:t>
      </w:r>
      <w:proofErr w:type="spellStart"/>
      <w:r w:rsidRPr="0017184C">
        <w:rPr>
          <w:rFonts w:ascii="Times New Roman" w:hAnsi="Times New Roman" w:cs="Times New Roman"/>
          <w:sz w:val="20"/>
          <w:szCs w:val="20"/>
        </w:rPr>
        <w:t>px.pie</w:t>
      </w:r>
      <w:proofErr w:type="spellEnd"/>
      <w:r w:rsidRPr="0017184C">
        <w:rPr>
          <w:rFonts w:ascii="Times New Roman" w:hAnsi="Times New Roman" w:cs="Times New Roman"/>
          <w:sz w:val="20"/>
          <w:szCs w:val="20"/>
        </w:rPr>
        <w:t>(</w:t>
      </w:r>
      <w:proofErr w:type="spellStart"/>
      <w:r w:rsidRPr="0017184C">
        <w:rPr>
          <w:rFonts w:ascii="Times New Roman" w:hAnsi="Times New Roman" w:cs="Times New Roman"/>
          <w:sz w:val="20"/>
          <w:szCs w:val="20"/>
        </w:rPr>
        <w:t>df</w:t>
      </w:r>
      <w:proofErr w:type="spellEnd"/>
      <w:r w:rsidRPr="0017184C">
        <w:rPr>
          <w:rFonts w:ascii="Times New Roman" w:hAnsi="Times New Roman" w:cs="Times New Roman"/>
          <w:sz w:val="20"/>
          <w:szCs w:val="20"/>
        </w:rPr>
        <w:t>, values='count', names='course',</w:t>
      </w:r>
      <w:r w:rsidRPr="0017184C">
        <w:rPr>
          <w:rFonts w:ascii="Times New Roman" w:hAnsi="Times New Roman" w:cs="Times New Roman"/>
          <w:sz w:val="20"/>
          <w:szCs w:val="20"/>
        </w:rPr>
        <w:br/>
        <w:t xml:space="preserve">                 title='Student Distribution by Course')</w:t>
      </w:r>
      <w:r w:rsidRPr="0017184C">
        <w:rPr>
          <w:rFonts w:ascii="Times New Roman" w:hAnsi="Times New Roman" w:cs="Times New Roman"/>
          <w:sz w:val="20"/>
          <w:szCs w:val="20"/>
        </w:rPr>
        <w:br/>
        <w:t xml:space="preserve">    return fig</w:t>
      </w:r>
      <w:r w:rsidRPr="0017184C">
        <w:rPr>
          <w:rFonts w:ascii="Times New Roman" w:hAnsi="Times New Roman" w:cs="Times New Roman"/>
          <w:sz w:val="20"/>
          <w:szCs w:val="20"/>
        </w:rPr>
        <w:br/>
      </w:r>
      <w:r w:rsidRPr="0017184C">
        <w:rPr>
          <w:rFonts w:ascii="Times New Roman" w:hAnsi="Times New Roman" w:cs="Times New Roman"/>
          <w:sz w:val="20"/>
          <w:szCs w:val="20"/>
        </w:rPr>
        <w:br/>
        <w:t xml:space="preserve">def </w:t>
      </w:r>
      <w:proofErr w:type="spellStart"/>
      <w:r w:rsidRPr="0017184C">
        <w:rPr>
          <w:rFonts w:ascii="Times New Roman" w:hAnsi="Times New Roman" w:cs="Times New Roman"/>
          <w:sz w:val="20"/>
          <w:szCs w:val="20"/>
        </w:rPr>
        <w:t>create_performance_chart</w:t>
      </w:r>
      <w:proofErr w:type="spellEnd"/>
      <w:r w:rsidRPr="0017184C">
        <w:rPr>
          <w:rFonts w:ascii="Times New Roman" w:hAnsi="Times New Roman" w:cs="Times New Roman"/>
          <w:sz w:val="20"/>
          <w:szCs w:val="20"/>
        </w:rPr>
        <w:t>(</w:t>
      </w:r>
      <w:proofErr w:type="spellStart"/>
      <w:r w:rsidRPr="0017184C">
        <w:rPr>
          <w:rFonts w:ascii="Times New Roman" w:hAnsi="Times New Roman" w:cs="Times New Roman"/>
          <w:sz w:val="20"/>
          <w:szCs w:val="20"/>
        </w:rPr>
        <w:t>roll_no</w:t>
      </w:r>
      <w:proofErr w:type="spellEnd"/>
      <w:r w:rsidRPr="0017184C">
        <w:rPr>
          <w:rFonts w:ascii="Times New Roman" w:hAnsi="Times New Roman" w:cs="Times New Roman"/>
          <w:sz w:val="20"/>
          <w:szCs w:val="20"/>
        </w:rPr>
        <w:t>):</w:t>
      </w:r>
      <w:r w:rsidRPr="0017184C">
        <w:rPr>
          <w:rFonts w:ascii="Times New Roman" w:hAnsi="Times New Roman" w:cs="Times New Roman"/>
          <w:sz w:val="20"/>
          <w:szCs w:val="20"/>
        </w:rPr>
        <w:br/>
        <w:t xml:space="preserve">    conn = sqlite3.connect('</w:t>
      </w:r>
      <w:proofErr w:type="spellStart"/>
      <w:r w:rsidRPr="0017184C">
        <w:rPr>
          <w:rFonts w:ascii="Times New Roman" w:hAnsi="Times New Roman" w:cs="Times New Roman"/>
          <w:sz w:val="20"/>
          <w:szCs w:val="20"/>
        </w:rPr>
        <w:t>ums_database.db</w:t>
      </w:r>
      <w:proofErr w:type="spellEnd"/>
      <w:r w:rsidRPr="0017184C">
        <w:rPr>
          <w:rFonts w:ascii="Times New Roman" w:hAnsi="Times New Roman" w:cs="Times New Roman"/>
          <w:sz w:val="20"/>
          <w:szCs w:val="20"/>
        </w:rPr>
        <w:t>')</w:t>
      </w:r>
      <w:r w:rsidRPr="0017184C">
        <w:rPr>
          <w:rFonts w:ascii="Times New Roman" w:hAnsi="Times New Roman" w:cs="Times New Roman"/>
          <w:sz w:val="20"/>
          <w:szCs w:val="20"/>
        </w:rPr>
        <w:br/>
        <w:t xml:space="preserve">    query = "SELECT subject_code, total FROM marks WHERE </w:t>
      </w:r>
      <w:proofErr w:type="spellStart"/>
      <w:r w:rsidRPr="0017184C">
        <w:rPr>
          <w:rFonts w:ascii="Times New Roman" w:hAnsi="Times New Roman" w:cs="Times New Roman"/>
          <w:sz w:val="20"/>
          <w:szCs w:val="20"/>
        </w:rPr>
        <w:t>roll_no</w:t>
      </w:r>
      <w:proofErr w:type="spellEnd"/>
      <w:r w:rsidRPr="0017184C">
        <w:rPr>
          <w:rFonts w:ascii="Times New Roman" w:hAnsi="Times New Roman" w:cs="Times New Roman"/>
          <w:sz w:val="20"/>
          <w:szCs w:val="20"/>
        </w:rPr>
        <w:t>=?"</w:t>
      </w:r>
      <w:r w:rsidRPr="0017184C">
        <w:rPr>
          <w:rFonts w:ascii="Times New Roman" w:hAnsi="Times New Roman" w:cs="Times New Roman"/>
          <w:sz w:val="20"/>
          <w:szCs w:val="20"/>
        </w:rPr>
        <w:br/>
        <w:t xml:space="preserve">    </w:t>
      </w:r>
      <w:proofErr w:type="spellStart"/>
      <w:r w:rsidRPr="0017184C">
        <w:rPr>
          <w:rFonts w:ascii="Times New Roman" w:hAnsi="Times New Roman" w:cs="Times New Roman"/>
          <w:sz w:val="20"/>
          <w:szCs w:val="20"/>
        </w:rPr>
        <w:t>df</w:t>
      </w:r>
      <w:proofErr w:type="spellEnd"/>
      <w:r w:rsidRPr="0017184C">
        <w:rPr>
          <w:rFonts w:ascii="Times New Roman" w:hAnsi="Times New Roman" w:cs="Times New Roman"/>
          <w:sz w:val="20"/>
          <w:szCs w:val="20"/>
        </w:rPr>
        <w:t xml:space="preserve"> = </w:t>
      </w:r>
      <w:proofErr w:type="spellStart"/>
      <w:r w:rsidRPr="0017184C">
        <w:rPr>
          <w:rFonts w:ascii="Times New Roman" w:hAnsi="Times New Roman" w:cs="Times New Roman"/>
          <w:sz w:val="20"/>
          <w:szCs w:val="20"/>
        </w:rPr>
        <w:t>pd.read_sql_query</w:t>
      </w:r>
      <w:proofErr w:type="spellEnd"/>
      <w:r w:rsidRPr="0017184C">
        <w:rPr>
          <w:rFonts w:ascii="Times New Roman" w:hAnsi="Times New Roman" w:cs="Times New Roman"/>
          <w:sz w:val="20"/>
          <w:szCs w:val="20"/>
        </w:rPr>
        <w:t>(query, conn, params=(</w:t>
      </w:r>
      <w:proofErr w:type="spellStart"/>
      <w:r w:rsidRPr="0017184C">
        <w:rPr>
          <w:rFonts w:ascii="Times New Roman" w:hAnsi="Times New Roman" w:cs="Times New Roman"/>
          <w:sz w:val="20"/>
          <w:szCs w:val="20"/>
        </w:rPr>
        <w:t>roll_no</w:t>
      </w:r>
      <w:proofErr w:type="spellEnd"/>
      <w:r w:rsidRPr="0017184C">
        <w:rPr>
          <w:rFonts w:ascii="Times New Roman" w:hAnsi="Times New Roman" w:cs="Times New Roman"/>
          <w:sz w:val="20"/>
          <w:szCs w:val="20"/>
        </w:rPr>
        <w:t>,))</w:t>
      </w:r>
      <w:r w:rsidRPr="0017184C">
        <w:rPr>
          <w:rFonts w:ascii="Times New Roman" w:hAnsi="Times New Roman" w:cs="Times New Roman"/>
          <w:sz w:val="20"/>
          <w:szCs w:val="20"/>
        </w:rPr>
        <w:br/>
      </w:r>
      <w:r w:rsidRPr="0017184C">
        <w:rPr>
          <w:rFonts w:ascii="Times New Roman" w:hAnsi="Times New Roman" w:cs="Times New Roman"/>
          <w:sz w:val="20"/>
          <w:szCs w:val="20"/>
        </w:rPr>
        <w:br/>
        <w:t xml:space="preserve">    fig = </w:t>
      </w:r>
      <w:proofErr w:type="spellStart"/>
      <w:r w:rsidRPr="0017184C">
        <w:rPr>
          <w:rFonts w:ascii="Times New Roman" w:hAnsi="Times New Roman" w:cs="Times New Roman"/>
          <w:sz w:val="20"/>
          <w:szCs w:val="20"/>
        </w:rPr>
        <w:t>go.Figure</w:t>
      </w:r>
      <w:proofErr w:type="spellEnd"/>
      <w:r w:rsidRPr="0017184C">
        <w:rPr>
          <w:rFonts w:ascii="Times New Roman" w:hAnsi="Times New Roman" w:cs="Times New Roman"/>
          <w:sz w:val="20"/>
          <w:szCs w:val="20"/>
        </w:rPr>
        <w:t>(data=[</w:t>
      </w:r>
      <w:proofErr w:type="spellStart"/>
      <w:r w:rsidRPr="0017184C">
        <w:rPr>
          <w:rFonts w:ascii="Times New Roman" w:hAnsi="Times New Roman" w:cs="Times New Roman"/>
          <w:sz w:val="20"/>
          <w:szCs w:val="20"/>
        </w:rPr>
        <w:t>go.Bar</w:t>
      </w:r>
      <w:proofErr w:type="spellEnd"/>
      <w:r w:rsidRPr="0017184C">
        <w:rPr>
          <w:rFonts w:ascii="Times New Roman" w:hAnsi="Times New Roman" w:cs="Times New Roman"/>
          <w:sz w:val="20"/>
          <w:szCs w:val="20"/>
        </w:rPr>
        <w:t>(x=</w:t>
      </w:r>
      <w:proofErr w:type="spellStart"/>
      <w:r w:rsidRPr="0017184C">
        <w:rPr>
          <w:rFonts w:ascii="Times New Roman" w:hAnsi="Times New Roman" w:cs="Times New Roman"/>
          <w:sz w:val="20"/>
          <w:szCs w:val="20"/>
        </w:rPr>
        <w:t>df</w:t>
      </w:r>
      <w:proofErr w:type="spellEnd"/>
      <w:r w:rsidRPr="0017184C">
        <w:rPr>
          <w:rFonts w:ascii="Times New Roman" w:hAnsi="Times New Roman" w:cs="Times New Roman"/>
          <w:sz w:val="20"/>
          <w:szCs w:val="20"/>
        </w:rPr>
        <w:t>['subject_code'], y=</w:t>
      </w:r>
      <w:proofErr w:type="spellStart"/>
      <w:r w:rsidRPr="0017184C">
        <w:rPr>
          <w:rFonts w:ascii="Times New Roman" w:hAnsi="Times New Roman" w:cs="Times New Roman"/>
          <w:sz w:val="20"/>
          <w:szCs w:val="20"/>
        </w:rPr>
        <w:t>df</w:t>
      </w:r>
      <w:proofErr w:type="spellEnd"/>
      <w:r w:rsidRPr="0017184C">
        <w:rPr>
          <w:rFonts w:ascii="Times New Roman" w:hAnsi="Times New Roman" w:cs="Times New Roman"/>
          <w:sz w:val="20"/>
          <w:szCs w:val="20"/>
        </w:rPr>
        <w:t>['total'])])</w:t>
      </w:r>
      <w:r w:rsidRPr="0017184C">
        <w:rPr>
          <w:rFonts w:ascii="Times New Roman" w:hAnsi="Times New Roman" w:cs="Times New Roman"/>
          <w:sz w:val="20"/>
          <w:szCs w:val="20"/>
        </w:rPr>
        <w:br/>
        <w:t xml:space="preserve">    </w:t>
      </w:r>
      <w:proofErr w:type="spellStart"/>
      <w:r w:rsidRPr="0017184C">
        <w:rPr>
          <w:rFonts w:ascii="Times New Roman" w:hAnsi="Times New Roman" w:cs="Times New Roman"/>
          <w:sz w:val="20"/>
          <w:szCs w:val="20"/>
        </w:rPr>
        <w:t>fig.update_layout</w:t>
      </w:r>
      <w:proofErr w:type="spellEnd"/>
      <w:r w:rsidRPr="0017184C">
        <w:rPr>
          <w:rFonts w:ascii="Times New Roman" w:hAnsi="Times New Roman" w:cs="Times New Roman"/>
          <w:sz w:val="20"/>
          <w:szCs w:val="20"/>
        </w:rPr>
        <w:t>(title='Subject-wise Performance',</w:t>
      </w:r>
      <w:r w:rsidRPr="0017184C">
        <w:rPr>
          <w:rFonts w:ascii="Times New Roman" w:hAnsi="Times New Roman" w:cs="Times New Roman"/>
          <w:sz w:val="20"/>
          <w:szCs w:val="20"/>
        </w:rPr>
        <w:br/>
        <w:t xml:space="preserve">                      </w:t>
      </w:r>
      <w:proofErr w:type="spellStart"/>
      <w:r w:rsidRPr="0017184C">
        <w:rPr>
          <w:rFonts w:ascii="Times New Roman" w:hAnsi="Times New Roman" w:cs="Times New Roman"/>
          <w:sz w:val="20"/>
          <w:szCs w:val="20"/>
        </w:rPr>
        <w:t>yaxis_range</w:t>
      </w:r>
      <w:proofErr w:type="spellEnd"/>
      <w:r w:rsidRPr="0017184C">
        <w:rPr>
          <w:rFonts w:ascii="Times New Roman" w:hAnsi="Times New Roman" w:cs="Times New Roman"/>
          <w:sz w:val="20"/>
          <w:szCs w:val="20"/>
        </w:rPr>
        <w:t>=[0, 100])</w:t>
      </w:r>
      <w:r w:rsidRPr="0017184C">
        <w:rPr>
          <w:rFonts w:ascii="Times New Roman" w:hAnsi="Times New Roman" w:cs="Times New Roman"/>
          <w:sz w:val="20"/>
          <w:szCs w:val="20"/>
        </w:rPr>
        <w:br/>
        <w:t xml:space="preserve">    return fig</w:t>
      </w:r>
      <w:r w:rsidRPr="0017184C">
        <w:rPr>
          <w:rFonts w:ascii="Times New Roman" w:hAnsi="Times New Roman" w:cs="Times New Roman"/>
          <w:sz w:val="20"/>
          <w:szCs w:val="20"/>
        </w:rPr>
        <w:br/>
      </w:r>
    </w:p>
    <w:p w14:paraId="64F6BB01" w14:textId="77777777" w:rsidR="000E4568" w:rsidRDefault="000E4568" w:rsidP="000E4568">
      <w:pPr>
        <w:spacing w:after="0" w:line="360" w:lineRule="auto"/>
        <w:rPr>
          <w:rFonts w:ascii="Times New Roman" w:hAnsi="Times New Roman"/>
          <w:b/>
          <w:sz w:val="24"/>
          <w:szCs w:val="24"/>
        </w:rPr>
      </w:pPr>
    </w:p>
    <w:p w14:paraId="3FE7386F" w14:textId="77777777" w:rsidR="006522BB" w:rsidRDefault="006522BB" w:rsidP="000E4568">
      <w:pPr>
        <w:spacing w:after="0" w:line="360" w:lineRule="auto"/>
        <w:rPr>
          <w:rFonts w:ascii="Times New Roman" w:hAnsi="Times New Roman"/>
          <w:b/>
          <w:sz w:val="24"/>
          <w:szCs w:val="24"/>
        </w:rPr>
      </w:pPr>
    </w:p>
    <w:p w14:paraId="7B4E20DF" w14:textId="77777777" w:rsidR="006522BB" w:rsidRDefault="006522BB" w:rsidP="000E4568">
      <w:pPr>
        <w:spacing w:after="0" w:line="360" w:lineRule="auto"/>
        <w:rPr>
          <w:rFonts w:ascii="Times New Roman" w:hAnsi="Times New Roman"/>
          <w:b/>
          <w:sz w:val="24"/>
          <w:szCs w:val="24"/>
        </w:rPr>
      </w:pPr>
    </w:p>
    <w:p w14:paraId="3A0ACE7D" w14:textId="77777777" w:rsidR="006522BB" w:rsidRDefault="006522BB" w:rsidP="000E4568">
      <w:pPr>
        <w:spacing w:after="0" w:line="360" w:lineRule="auto"/>
        <w:rPr>
          <w:rFonts w:ascii="Times New Roman" w:hAnsi="Times New Roman"/>
          <w:b/>
          <w:sz w:val="24"/>
          <w:szCs w:val="24"/>
        </w:rPr>
      </w:pPr>
    </w:p>
    <w:p w14:paraId="137AB853" w14:textId="033D6274" w:rsidR="00E73B95" w:rsidRPr="00FE63DD" w:rsidRDefault="00E73B95" w:rsidP="00E73B95">
      <w:pPr>
        <w:rPr>
          <w:sz w:val="24"/>
          <w:szCs w:val="24"/>
        </w:rPr>
      </w:pPr>
      <w:r w:rsidRPr="00FE63DD">
        <w:rPr>
          <w:rFonts w:ascii="Times New Roman" w:hAnsi="Times New Roman"/>
          <w:b/>
          <w:sz w:val="24"/>
          <w:szCs w:val="24"/>
        </w:rPr>
        <w:lastRenderedPageBreak/>
        <w:t>B.6  Excel Report Generation</w:t>
      </w:r>
    </w:p>
    <w:p w14:paraId="65FE07FD" w14:textId="77777777" w:rsidR="00E73B95" w:rsidRPr="00FE63DD" w:rsidRDefault="00E73B95" w:rsidP="00E73B95">
      <w:pPr>
        <w:jc w:val="both"/>
        <w:rPr>
          <w:sz w:val="24"/>
          <w:szCs w:val="24"/>
        </w:rPr>
      </w:pPr>
      <w:r w:rsidRPr="00FE63DD">
        <w:rPr>
          <w:rFonts w:ascii="Times New Roman" w:hAnsi="Times New Roman"/>
          <w:sz w:val="24"/>
          <w:szCs w:val="24"/>
        </w:rPr>
        <w:t>Automated Excel report with multiple sheets:</w:t>
      </w:r>
    </w:p>
    <w:p w14:paraId="5D856BD2" w14:textId="77777777" w:rsidR="00E73B95" w:rsidRPr="00CD40A1" w:rsidRDefault="00E73B95" w:rsidP="00E73B95">
      <w:pPr>
        <w:pBdr>
          <w:top w:val="single" w:sz="4" w:space="0" w:color="CCCCCC"/>
          <w:left w:val="single" w:sz="4" w:space="0" w:color="CCCCCC"/>
          <w:bottom w:val="single" w:sz="4" w:space="0" w:color="CCCCCC"/>
          <w:right w:val="single" w:sz="4" w:space="0" w:color="CCCCCC"/>
        </w:pBdr>
        <w:ind w:left="432"/>
        <w:rPr>
          <w:rFonts w:ascii="Times New Roman" w:hAnsi="Times New Roman" w:cs="Times New Roman"/>
          <w:sz w:val="20"/>
          <w:szCs w:val="20"/>
        </w:rPr>
      </w:pPr>
      <w:r w:rsidRPr="00CD40A1">
        <w:rPr>
          <w:rFonts w:ascii="Times New Roman" w:hAnsi="Times New Roman" w:cs="Times New Roman"/>
          <w:sz w:val="20"/>
          <w:szCs w:val="20"/>
        </w:rPr>
        <w:t xml:space="preserve">def </w:t>
      </w:r>
      <w:proofErr w:type="spellStart"/>
      <w:r w:rsidRPr="00CD40A1">
        <w:rPr>
          <w:rFonts w:ascii="Times New Roman" w:hAnsi="Times New Roman" w:cs="Times New Roman"/>
          <w:sz w:val="20"/>
          <w:szCs w:val="20"/>
        </w:rPr>
        <w:t>generate_report</w:t>
      </w:r>
      <w:proofErr w:type="spellEnd"/>
      <w:r w:rsidRPr="00CD40A1">
        <w:rPr>
          <w:rFonts w:ascii="Times New Roman" w:hAnsi="Times New Roman" w:cs="Times New Roman"/>
          <w:sz w:val="20"/>
          <w:szCs w:val="20"/>
        </w:rPr>
        <w:t>():</w:t>
      </w:r>
      <w:r w:rsidRPr="00CD40A1">
        <w:rPr>
          <w:rFonts w:ascii="Times New Roman" w:hAnsi="Times New Roman" w:cs="Times New Roman"/>
          <w:sz w:val="20"/>
          <w:szCs w:val="20"/>
        </w:rPr>
        <w:br/>
        <w:t xml:space="preserve">    conn = sqlite3.connect('</w:t>
      </w:r>
      <w:proofErr w:type="spellStart"/>
      <w:r w:rsidRPr="00CD40A1">
        <w:rPr>
          <w:rFonts w:ascii="Times New Roman" w:hAnsi="Times New Roman" w:cs="Times New Roman"/>
          <w:sz w:val="20"/>
          <w:szCs w:val="20"/>
        </w:rPr>
        <w:t>ums_database.db</w:t>
      </w:r>
      <w:proofErr w:type="spellEnd"/>
      <w:r w:rsidRPr="00CD40A1">
        <w:rPr>
          <w:rFonts w:ascii="Times New Roman" w:hAnsi="Times New Roman" w:cs="Times New Roman"/>
          <w:sz w:val="20"/>
          <w:szCs w:val="20"/>
        </w:rPr>
        <w:t>')</w:t>
      </w:r>
      <w:r w:rsidRPr="00CD40A1">
        <w:rPr>
          <w:rFonts w:ascii="Times New Roman" w:hAnsi="Times New Roman" w:cs="Times New Roman"/>
          <w:sz w:val="20"/>
          <w:szCs w:val="20"/>
        </w:rPr>
        <w:br/>
        <w:t xml:space="preserve">    output = </w:t>
      </w:r>
      <w:proofErr w:type="spellStart"/>
      <w:r w:rsidRPr="00CD40A1">
        <w:rPr>
          <w:rFonts w:ascii="Times New Roman" w:hAnsi="Times New Roman" w:cs="Times New Roman"/>
          <w:sz w:val="20"/>
          <w:szCs w:val="20"/>
        </w:rPr>
        <w:t>BytesIO</w:t>
      </w:r>
      <w:proofErr w:type="spellEnd"/>
      <w:r w:rsidRPr="00CD40A1">
        <w:rPr>
          <w:rFonts w:ascii="Times New Roman" w:hAnsi="Times New Roman" w:cs="Times New Roman"/>
          <w:sz w:val="20"/>
          <w:szCs w:val="20"/>
        </w:rPr>
        <w:t>()</w:t>
      </w:r>
      <w:r w:rsidRPr="00CD40A1">
        <w:rPr>
          <w:rFonts w:ascii="Times New Roman" w:hAnsi="Times New Roman" w:cs="Times New Roman"/>
          <w:sz w:val="20"/>
          <w:szCs w:val="20"/>
        </w:rPr>
        <w:br/>
        <w:t xml:space="preserve">    writer = </w:t>
      </w:r>
      <w:proofErr w:type="spellStart"/>
      <w:r w:rsidRPr="00CD40A1">
        <w:rPr>
          <w:rFonts w:ascii="Times New Roman" w:hAnsi="Times New Roman" w:cs="Times New Roman"/>
          <w:sz w:val="20"/>
          <w:szCs w:val="20"/>
        </w:rPr>
        <w:t>pd.ExcelWriter</w:t>
      </w:r>
      <w:proofErr w:type="spellEnd"/>
      <w:r w:rsidRPr="00CD40A1">
        <w:rPr>
          <w:rFonts w:ascii="Times New Roman" w:hAnsi="Times New Roman" w:cs="Times New Roman"/>
          <w:sz w:val="20"/>
          <w:szCs w:val="20"/>
        </w:rPr>
        <w:t>(output, engine='</w:t>
      </w:r>
      <w:proofErr w:type="spellStart"/>
      <w:r w:rsidRPr="00CD40A1">
        <w:rPr>
          <w:rFonts w:ascii="Times New Roman" w:hAnsi="Times New Roman" w:cs="Times New Roman"/>
          <w:sz w:val="20"/>
          <w:szCs w:val="20"/>
        </w:rPr>
        <w:t>xlsxwriter</w:t>
      </w:r>
      <w:proofErr w:type="spellEnd"/>
      <w:r w:rsidRPr="00CD40A1">
        <w:rPr>
          <w:rFonts w:ascii="Times New Roman" w:hAnsi="Times New Roman" w:cs="Times New Roman"/>
          <w:sz w:val="20"/>
          <w:szCs w:val="20"/>
        </w:rPr>
        <w:t>')</w:t>
      </w:r>
      <w:r w:rsidRPr="00CD40A1">
        <w:rPr>
          <w:rFonts w:ascii="Times New Roman" w:hAnsi="Times New Roman" w:cs="Times New Roman"/>
          <w:sz w:val="20"/>
          <w:szCs w:val="20"/>
        </w:rPr>
        <w:br/>
      </w:r>
      <w:r w:rsidRPr="00CD40A1">
        <w:rPr>
          <w:rFonts w:ascii="Times New Roman" w:hAnsi="Times New Roman" w:cs="Times New Roman"/>
          <w:sz w:val="20"/>
          <w:szCs w:val="20"/>
        </w:rPr>
        <w:br/>
        <w:t xml:space="preserve">    # Students sheet</w:t>
      </w:r>
      <w:r w:rsidRPr="00CD40A1">
        <w:rPr>
          <w:rFonts w:ascii="Times New Roman" w:hAnsi="Times New Roman" w:cs="Times New Roman"/>
          <w:sz w:val="20"/>
          <w:szCs w:val="20"/>
        </w:rPr>
        <w:br/>
        <w:t xml:space="preserve">    </w:t>
      </w:r>
      <w:proofErr w:type="spellStart"/>
      <w:r w:rsidRPr="00CD40A1">
        <w:rPr>
          <w:rFonts w:ascii="Times New Roman" w:hAnsi="Times New Roman" w:cs="Times New Roman"/>
          <w:sz w:val="20"/>
          <w:szCs w:val="20"/>
        </w:rPr>
        <w:t>students_df</w:t>
      </w:r>
      <w:proofErr w:type="spellEnd"/>
      <w:r w:rsidRPr="00CD40A1">
        <w:rPr>
          <w:rFonts w:ascii="Times New Roman" w:hAnsi="Times New Roman" w:cs="Times New Roman"/>
          <w:sz w:val="20"/>
          <w:szCs w:val="20"/>
        </w:rPr>
        <w:t xml:space="preserve"> = </w:t>
      </w:r>
      <w:proofErr w:type="spellStart"/>
      <w:r w:rsidRPr="00CD40A1">
        <w:rPr>
          <w:rFonts w:ascii="Times New Roman" w:hAnsi="Times New Roman" w:cs="Times New Roman"/>
          <w:sz w:val="20"/>
          <w:szCs w:val="20"/>
        </w:rPr>
        <w:t>pd.read_sql_query</w:t>
      </w:r>
      <w:proofErr w:type="spellEnd"/>
      <w:r w:rsidRPr="00CD40A1">
        <w:rPr>
          <w:rFonts w:ascii="Times New Roman" w:hAnsi="Times New Roman" w:cs="Times New Roman"/>
          <w:sz w:val="20"/>
          <w:szCs w:val="20"/>
        </w:rPr>
        <w:t>("SELECT * FROM student", conn)</w:t>
      </w:r>
      <w:r w:rsidRPr="00CD40A1">
        <w:rPr>
          <w:rFonts w:ascii="Times New Roman" w:hAnsi="Times New Roman" w:cs="Times New Roman"/>
          <w:sz w:val="20"/>
          <w:szCs w:val="20"/>
        </w:rPr>
        <w:br/>
        <w:t xml:space="preserve">    </w:t>
      </w:r>
      <w:proofErr w:type="spellStart"/>
      <w:r w:rsidRPr="00CD40A1">
        <w:rPr>
          <w:rFonts w:ascii="Times New Roman" w:hAnsi="Times New Roman" w:cs="Times New Roman"/>
          <w:sz w:val="20"/>
          <w:szCs w:val="20"/>
        </w:rPr>
        <w:t>students_df.to_excel</w:t>
      </w:r>
      <w:proofErr w:type="spellEnd"/>
      <w:r w:rsidRPr="00CD40A1">
        <w:rPr>
          <w:rFonts w:ascii="Times New Roman" w:hAnsi="Times New Roman" w:cs="Times New Roman"/>
          <w:sz w:val="20"/>
          <w:szCs w:val="20"/>
        </w:rPr>
        <w:t xml:space="preserve">(writer, </w:t>
      </w:r>
      <w:proofErr w:type="spellStart"/>
      <w:r w:rsidRPr="00CD40A1">
        <w:rPr>
          <w:rFonts w:ascii="Times New Roman" w:hAnsi="Times New Roman" w:cs="Times New Roman"/>
          <w:sz w:val="20"/>
          <w:szCs w:val="20"/>
        </w:rPr>
        <w:t>sheet_name</w:t>
      </w:r>
      <w:proofErr w:type="spellEnd"/>
      <w:r w:rsidRPr="00CD40A1">
        <w:rPr>
          <w:rFonts w:ascii="Times New Roman" w:hAnsi="Times New Roman" w:cs="Times New Roman"/>
          <w:sz w:val="20"/>
          <w:szCs w:val="20"/>
        </w:rPr>
        <w:t>='Students', index=False)</w:t>
      </w:r>
      <w:r w:rsidRPr="00CD40A1">
        <w:rPr>
          <w:rFonts w:ascii="Times New Roman" w:hAnsi="Times New Roman" w:cs="Times New Roman"/>
          <w:sz w:val="20"/>
          <w:szCs w:val="20"/>
        </w:rPr>
        <w:br/>
      </w:r>
      <w:r w:rsidRPr="00CD40A1">
        <w:rPr>
          <w:rFonts w:ascii="Times New Roman" w:hAnsi="Times New Roman" w:cs="Times New Roman"/>
          <w:sz w:val="20"/>
          <w:szCs w:val="20"/>
        </w:rPr>
        <w:br/>
        <w:t xml:space="preserve">    # Marks sheet</w:t>
      </w:r>
      <w:r w:rsidRPr="00CD40A1">
        <w:rPr>
          <w:rFonts w:ascii="Times New Roman" w:hAnsi="Times New Roman" w:cs="Times New Roman"/>
          <w:sz w:val="20"/>
          <w:szCs w:val="20"/>
        </w:rPr>
        <w:br/>
        <w:t xml:space="preserve">    </w:t>
      </w:r>
      <w:proofErr w:type="spellStart"/>
      <w:r w:rsidRPr="00CD40A1">
        <w:rPr>
          <w:rFonts w:ascii="Times New Roman" w:hAnsi="Times New Roman" w:cs="Times New Roman"/>
          <w:sz w:val="20"/>
          <w:szCs w:val="20"/>
        </w:rPr>
        <w:t>marks_df</w:t>
      </w:r>
      <w:proofErr w:type="spellEnd"/>
      <w:r w:rsidRPr="00CD40A1">
        <w:rPr>
          <w:rFonts w:ascii="Times New Roman" w:hAnsi="Times New Roman" w:cs="Times New Roman"/>
          <w:sz w:val="20"/>
          <w:szCs w:val="20"/>
        </w:rPr>
        <w:t xml:space="preserve"> = </w:t>
      </w:r>
      <w:proofErr w:type="spellStart"/>
      <w:r w:rsidRPr="00CD40A1">
        <w:rPr>
          <w:rFonts w:ascii="Times New Roman" w:hAnsi="Times New Roman" w:cs="Times New Roman"/>
          <w:sz w:val="20"/>
          <w:szCs w:val="20"/>
        </w:rPr>
        <w:t>pd.read_sql_query</w:t>
      </w:r>
      <w:proofErr w:type="spellEnd"/>
      <w:r w:rsidRPr="00CD40A1">
        <w:rPr>
          <w:rFonts w:ascii="Times New Roman" w:hAnsi="Times New Roman" w:cs="Times New Roman"/>
          <w:sz w:val="20"/>
          <w:szCs w:val="20"/>
        </w:rPr>
        <w:t>('''</w:t>
      </w:r>
      <w:r w:rsidRPr="00CD40A1">
        <w:rPr>
          <w:rFonts w:ascii="Times New Roman" w:hAnsi="Times New Roman" w:cs="Times New Roman"/>
          <w:sz w:val="20"/>
          <w:szCs w:val="20"/>
        </w:rPr>
        <w:br/>
        <w:t xml:space="preserve">        SELECT </w:t>
      </w:r>
      <w:proofErr w:type="spellStart"/>
      <w:r w:rsidRPr="00CD40A1">
        <w:rPr>
          <w:rFonts w:ascii="Times New Roman" w:hAnsi="Times New Roman" w:cs="Times New Roman"/>
          <w:sz w:val="20"/>
          <w:szCs w:val="20"/>
        </w:rPr>
        <w:t>s.roll_no</w:t>
      </w:r>
      <w:proofErr w:type="spellEnd"/>
      <w:r w:rsidRPr="00CD40A1">
        <w:rPr>
          <w:rFonts w:ascii="Times New Roman" w:hAnsi="Times New Roman" w:cs="Times New Roman"/>
          <w:sz w:val="20"/>
          <w:szCs w:val="20"/>
        </w:rPr>
        <w:t xml:space="preserve">, s.name, </w:t>
      </w:r>
      <w:proofErr w:type="spellStart"/>
      <w:r w:rsidRPr="00CD40A1">
        <w:rPr>
          <w:rFonts w:ascii="Times New Roman" w:hAnsi="Times New Roman" w:cs="Times New Roman"/>
          <w:sz w:val="20"/>
          <w:szCs w:val="20"/>
        </w:rPr>
        <w:t>m.subject_code</w:t>
      </w:r>
      <w:proofErr w:type="spellEnd"/>
      <w:r w:rsidRPr="00CD40A1">
        <w:rPr>
          <w:rFonts w:ascii="Times New Roman" w:hAnsi="Times New Roman" w:cs="Times New Roman"/>
          <w:sz w:val="20"/>
          <w:szCs w:val="20"/>
        </w:rPr>
        <w:t xml:space="preserve">, </w:t>
      </w:r>
      <w:proofErr w:type="spellStart"/>
      <w:r w:rsidRPr="00CD40A1">
        <w:rPr>
          <w:rFonts w:ascii="Times New Roman" w:hAnsi="Times New Roman" w:cs="Times New Roman"/>
          <w:sz w:val="20"/>
          <w:szCs w:val="20"/>
        </w:rPr>
        <w:t>m.total</w:t>
      </w:r>
      <w:proofErr w:type="spellEnd"/>
      <w:r w:rsidRPr="00CD40A1">
        <w:rPr>
          <w:rFonts w:ascii="Times New Roman" w:hAnsi="Times New Roman" w:cs="Times New Roman"/>
          <w:sz w:val="20"/>
          <w:szCs w:val="20"/>
        </w:rPr>
        <w:t xml:space="preserve">, </w:t>
      </w:r>
      <w:proofErr w:type="spellStart"/>
      <w:r w:rsidRPr="00CD40A1">
        <w:rPr>
          <w:rFonts w:ascii="Times New Roman" w:hAnsi="Times New Roman" w:cs="Times New Roman"/>
          <w:sz w:val="20"/>
          <w:szCs w:val="20"/>
        </w:rPr>
        <w:t>m.grade</w:t>
      </w:r>
      <w:proofErr w:type="spellEnd"/>
      <w:r w:rsidRPr="00CD40A1">
        <w:rPr>
          <w:rFonts w:ascii="Times New Roman" w:hAnsi="Times New Roman" w:cs="Times New Roman"/>
          <w:sz w:val="20"/>
          <w:szCs w:val="20"/>
        </w:rPr>
        <w:br/>
        <w:t xml:space="preserve">        FROM student s</w:t>
      </w:r>
      <w:r w:rsidRPr="00CD40A1">
        <w:rPr>
          <w:rFonts w:ascii="Times New Roman" w:hAnsi="Times New Roman" w:cs="Times New Roman"/>
          <w:sz w:val="20"/>
          <w:szCs w:val="20"/>
        </w:rPr>
        <w:br/>
        <w:t xml:space="preserve">        LEFT JOIN marks m ON </w:t>
      </w:r>
      <w:proofErr w:type="spellStart"/>
      <w:r w:rsidRPr="00CD40A1">
        <w:rPr>
          <w:rFonts w:ascii="Times New Roman" w:hAnsi="Times New Roman" w:cs="Times New Roman"/>
          <w:sz w:val="20"/>
          <w:szCs w:val="20"/>
        </w:rPr>
        <w:t>s.roll_no</w:t>
      </w:r>
      <w:proofErr w:type="spellEnd"/>
      <w:r w:rsidRPr="00CD40A1">
        <w:rPr>
          <w:rFonts w:ascii="Times New Roman" w:hAnsi="Times New Roman" w:cs="Times New Roman"/>
          <w:sz w:val="20"/>
          <w:szCs w:val="20"/>
        </w:rPr>
        <w:t xml:space="preserve"> = </w:t>
      </w:r>
      <w:proofErr w:type="spellStart"/>
      <w:r w:rsidRPr="00CD40A1">
        <w:rPr>
          <w:rFonts w:ascii="Times New Roman" w:hAnsi="Times New Roman" w:cs="Times New Roman"/>
          <w:sz w:val="20"/>
          <w:szCs w:val="20"/>
        </w:rPr>
        <w:t>m.roll_no</w:t>
      </w:r>
      <w:proofErr w:type="spellEnd"/>
      <w:r w:rsidRPr="00CD40A1">
        <w:rPr>
          <w:rFonts w:ascii="Times New Roman" w:hAnsi="Times New Roman" w:cs="Times New Roman"/>
          <w:sz w:val="20"/>
          <w:szCs w:val="20"/>
        </w:rPr>
        <w:br/>
        <w:t xml:space="preserve">    ''', conn)</w:t>
      </w:r>
      <w:r w:rsidRPr="00CD40A1">
        <w:rPr>
          <w:rFonts w:ascii="Times New Roman" w:hAnsi="Times New Roman" w:cs="Times New Roman"/>
          <w:sz w:val="20"/>
          <w:szCs w:val="20"/>
        </w:rPr>
        <w:br/>
        <w:t xml:space="preserve">    </w:t>
      </w:r>
      <w:proofErr w:type="spellStart"/>
      <w:r w:rsidRPr="00CD40A1">
        <w:rPr>
          <w:rFonts w:ascii="Times New Roman" w:hAnsi="Times New Roman" w:cs="Times New Roman"/>
          <w:sz w:val="20"/>
          <w:szCs w:val="20"/>
        </w:rPr>
        <w:t>marks_df.to_excel</w:t>
      </w:r>
      <w:proofErr w:type="spellEnd"/>
      <w:r w:rsidRPr="00CD40A1">
        <w:rPr>
          <w:rFonts w:ascii="Times New Roman" w:hAnsi="Times New Roman" w:cs="Times New Roman"/>
          <w:sz w:val="20"/>
          <w:szCs w:val="20"/>
        </w:rPr>
        <w:t xml:space="preserve">(writer, </w:t>
      </w:r>
      <w:proofErr w:type="spellStart"/>
      <w:r w:rsidRPr="00CD40A1">
        <w:rPr>
          <w:rFonts w:ascii="Times New Roman" w:hAnsi="Times New Roman" w:cs="Times New Roman"/>
          <w:sz w:val="20"/>
          <w:szCs w:val="20"/>
        </w:rPr>
        <w:t>sheet_name</w:t>
      </w:r>
      <w:proofErr w:type="spellEnd"/>
      <w:r w:rsidRPr="00CD40A1">
        <w:rPr>
          <w:rFonts w:ascii="Times New Roman" w:hAnsi="Times New Roman" w:cs="Times New Roman"/>
          <w:sz w:val="20"/>
          <w:szCs w:val="20"/>
        </w:rPr>
        <w:t>='Marks', index=False)</w:t>
      </w:r>
      <w:r w:rsidRPr="00CD40A1">
        <w:rPr>
          <w:rFonts w:ascii="Times New Roman" w:hAnsi="Times New Roman" w:cs="Times New Roman"/>
          <w:sz w:val="20"/>
          <w:szCs w:val="20"/>
        </w:rPr>
        <w:br/>
      </w:r>
      <w:r w:rsidRPr="00CD40A1">
        <w:rPr>
          <w:rFonts w:ascii="Times New Roman" w:hAnsi="Times New Roman" w:cs="Times New Roman"/>
          <w:sz w:val="20"/>
          <w:szCs w:val="20"/>
        </w:rPr>
        <w:br/>
        <w:t xml:space="preserve">    # Formatting</w:t>
      </w:r>
      <w:r w:rsidRPr="00CD40A1">
        <w:rPr>
          <w:rFonts w:ascii="Times New Roman" w:hAnsi="Times New Roman" w:cs="Times New Roman"/>
          <w:sz w:val="20"/>
          <w:szCs w:val="20"/>
        </w:rPr>
        <w:br/>
        <w:t xml:space="preserve">    workbook = </w:t>
      </w:r>
      <w:proofErr w:type="spellStart"/>
      <w:r w:rsidRPr="00CD40A1">
        <w:rPr>
          <w:rFonts w:ascii="Times New Roman" w:hAnsi="Times New Roman" w:cs="Times New Roman"/>
          <w:sz w:val="20"/>
          <w:szCs w:val="20"/>
        </w:rPr>
        <w:t>writer.book</w:t>
      </w:r>
      <w:proofErr w:type="spellEnd"/>
      <w:r w:rsidRPr="00CD40A1">
        <w:rPr>
          <w:rFonts w:ascii="Times New Roman" w:hAnsi="Times New Roman" w:cs="Times New Roman"/>
          <w:sz w:val="20"/>
          <w:szCs w:val="20"/>
        </w:rPr>
        <w:br/>
        <w:t xml:space="preserve">    </w:t>
      </w:r>
      <w:proofErr w:type="spellStart"/>
      <w:r w:rsidRPr="00CD40A1">
        <w:rPr>
          <w:rFonts w:ascii="Times New Roman" w:hAnsi="Times New Roman" w:cs="Times New Roman"/>
          <w:sz w:val="20"/>
          <w:szCs w:val="20"/>
        </w:rPr>
        <w:t>header_format</w:t>
      </w:r>
      <w:proofErr w:type="spellEnd"/>
      <w:r w:rsidRPr="00CD40A1">
        <w:rPr>
          <w:rFonts w:ascii="Times New Roman" w:hAnsi="Times New Roman" w:cs="Times New Roman"/>
          <w:sz w:val="20"/>
          <w:szCs w:val="20"/>
        </w:rPr>
        <w:t xml:space="preserve"> = </w:t>
      </w:r>
      <w:proofErr w:type="spellStart"/>
      <w:r w:rsidRPr="00CD40A1">
        <w:rPr>
          <w:rFonts w:ascii="Times New Roman" w:hAnsi="Times New Roman" w:cs="Times New Roman"/>
          <w:sz w:val="20"/>
          <w:szCs w:val="20"/>
        </w:rPr>
        <w:t>workbook.add_format</w:t>
      </w:r>
      <w:proofErr w:type="spellEnd"/>
      <w:r w:rsidRPr="00CD40A1">
        <w:rPr>
          <w:rFonts w:ascii="Times New Roman" w:hAnsi="Times New Roman" w:cs="Times New Roman"/>
          <w:sz w:val="20"/>
          <w:szCs w:val="20"/>
        </w:rPr>
        <w:t>({</w:t>
      </w:r>
      <w:r w:rsidRPr="00CD40A1">
        <w:rPr>
          <w:rFonts w:ascii="Times New Roman" w:hAnsi="Times New Roman" w:cs="Times New Roman"/>
          <w:sz w:val="20"/>
          <w:szCs w:val="20"/>
        </w:rPr>
        <w:br/>
        <w:t xml:space="preserve">        'bold': True, '</w:t>
      </w:r>
      <w:proofErr w:type="spellStart"/>
      <w:r w:rsidRPr="00CD40A1">
        <w:rPr>
          <w:rFonts w:ascii="Times New Roman" w:hAnsi="Times New Roman" w:cs="Times New Roman"/>
          <w:sz w:val="20"/>
          <w:szCs w:val="20"/>
        </w:rPr>
        <w:t>bg_color</w:t>
      </w:r>
      <w:proofErr w:type="spellEnd"/>
      <w:r w:rsidRPr="00CD40A1">
        <w:rPr>
          <w:rFonts w:ascii="Times New Roman" w:hAnsi="Times New Roman" w:cs="Times New Roman"/>
          <w:sz w:val="20"/>
          <w:szCs w:val="20"/>
        </w:rPr>
        <w:t>': '#4472C4', '</w:t>
      </w:r>
      <w:proofErr w:type="spellStart"/>
      <w:r w:rsidRPr="00CD40A1">
        <w:rPr>
          <w:rFonts w:ascii="Times New Roman" w:hAnsi="Times New Roman" w:cs="Times New Roman"/>
          <w:sz w:val="20"/>
          <w:szCs w:val="20"/>
        </w:rPr>
        <w:t>font_color</w:t>
      </w:r>
      <w:proofErr w:type="spellEnd"/>
      <w:r w:rsidRPr="00CD40A1">
        <w:rPr>
          <w:rFonts w:ascii="Times New Roman" w:hAnsi="Times New Roman" w:cs="Times New Roman"/>
          <w:sz w:val="20"/>
          <w:szCs w:val="20"/>
        </w:rPr>
        <w:t>': 'white'</w:t>
      </w:r>
      <w:r w:rsidRPr="00CD40A1">
        <w:rPr>
          <w:rFonts w:ascii="Times New Roman" w:hAnsi="Times New Roman" w:cs="Times New Roman"/>
          <w:sz w:val="20"/>
          <w:szCs w:val="20"/>
        </w:rPr>
        <w:br/>
        <w:t xml:space="preserve">    })</w:t>
      </w:r>
      <w:r w:rsidRPr="00CD40A1">
        <w:rPr>
          <w:rFonts w:ascii="Times New Roman" w:hAnsi="Times New Roman" w:cs="Times New Roman"/>
          <w:sz w:val="20"/>
          <w:szCs w:val="20"/>
        </w:rPr>
        <w:br/>
      </w:r>
      <w:r w:rsidRPr="00CD40A1">
        <w:rPr>
          <w:rFonts w:ascii="Times New Roman" w:hAnsi="Times New Roman" w:cs="Times New Roman"/>
          <w:sz w:val="20"/>
          <w:szCs w:val="20"/>
        </w:rPr>
        <w:br/>
        <w:t xml:space="preserve">    for sheet in </w:t>
      </w:r>
      <w:proofErr w:type="spellStart"/>
      <w:r w:rsidRPr="00CD40A1">
        <w:rPr>
          <w:rFonts w:ascii="Times New Roman" w:hAnsi="Times New Roman" w:cs="Times New Roman"/>
          <w:sz w:val="20"/>
          <w:szCs w:val="20"/>
        </w:rPr>
        <w:t>writer.sheets</w:t>
      </w:r>
      <w:proofErr w:type="spellEnd"/>
      <w:r w:rsidRPr="00CD40A1">
        <w:rPr>
          <w:rFonts w:ascii="Times New Roman" w:hAnsi="Times New Roman" w:cs="Times New Roman"/>
          <w:sz w:val="20"/>
          <w:szCs w:val="20"/>
        </w:rPr>
        <w:t>:</w:t>
      </w:r>
      <w:r w:rsidRPr="00CD40A1">
        <w:rPr>
          <w:rFonts w:ascii="Times New Roman" w:hAnsi="Times New Roman" w:cs="Times New Roman"/>
          <w:sz w:val="20"/>
          <w:szCs w:val="20"/>
        </w:rPr>
        <w:br/>
        <w:t xml:space="preserve">        worksheet = </w:t>
      </w:r>
      <w:proofErr w:type="spellStart"/>
      <w:r w:rsidRPr="00CD40A1">
        <w:rPr>
          <w:rFonts w:ascii="Times New Roman" w:hAnsi="Times New Roman" w:cs="Times New Roman"/>
          <w:sz w:val="20"/>
          <w:szCs w:val="20"/>
        </w:rPr>
        <w:t>writer.sheets</w:t>
      </w:r>
      <w:proofErr w:type="spellEnd"/>
      <w:r w:rsidRPr="00CD40A1">
        <w:rPr>
          <w:rFonts w:ascii="Times New Roman" w:hAnsi="Times New Roman" w:cs="Times New Roman"/>
          <w:sz w:val="20"/>
          <w:szCs w:val="20"/>
        </w:rPr>
        <w:t>[sheet]</w:t>
      </w:r>
      <w:r w:rsidRPr="00CD40A1">
        <w:rPr>
          <w:rFonts w:ascii="Times New Roman" w:hAnsi="Times New Roman" w:cs="Times New Roman"/>
          <w:sz w:val="20"/>
          <w:szCs w:val="20"/>
        </w:rPr>
        <w:br/>
        <w:t xml:space="preserve">        for </w:t>
      </w:r>
      <w:proofErr w:type="spellStart"/>
      <w:r w:rsidRPr="00CD40A1">
        <w:rPr>
          <w:rFonts w:ascii="Times New Roman" w:hAnsi="Times New Roman" w:cs="Times New Roman"/>
          <w:sz w:val="20"/>
          <w:szCs w:val="20"/>
        </w:rPr>
        <w:t>idx</w:t>
      </w:r>
      <w:proofErr w:type="spellEnd"/>
      <w:r w:rsidRPr="00CD40A1">
        <w:rPr>
          <w:rFonts w:ascii="Times New Roman" w:hAnsi="Times New Roman" w:cs="Times New Roman"/>
          <w:sz w:val="20"/>
          <w:szCs w:val="20"/>
        </w:rPr>
        <w:t>, col in enumerate(</w:t>
      </w:r>
      <w:proofErr w:type="spellStart"/>
      <w:r w:rsidRPr="00CD40A1">
        <w:rPr>
          <w:rFonts w:ascii="Times New Roman" w:hAnsi="Times New Roman" w:cs="Times New Roman"/>
          <w:sz w:val="20"/>
          <w:szCs w:val="20"/>
        </w:rPr>
        <w:t>students_df.columns</w:t>
      </w:r>
      <w:proofErr w:type="spellEnd"/>
      <w:r w:rsidRPr="00CD40A1">
        <w:rPr>
          <w:rFonts w:ascii="Times New Roman" w:hAnsi="Times New Roman" w:cs="Times New Roman"/>
          <w:sz w:val="20"/>
          <w:szCs w:val="20"/>
        </w:rPr>
        <w:t>):</w:t>
      </w:r>
      <w:r w:rsidRPr="00CD40A1">
        <w:rPr>
          <w:rFonts w:ascii="Times New Roman" w:hAnsi="Times New Roman" w:cs="Times New Roman"/>
          <w:sz w:val="20"/>
          <w:szCs w:val="20"/>
        </w:rPr>
        <w:br/>
        <w:t xml:space="preserve">            </w:t>
      </w:r>
      <w:proofErr w:type="spellStart"/>
      <w:r w:rsidRPr="00CD40A1">
        <w:rPr>
          <w:rFonts w:ascii="Times New Roman" w:hAnsi="Times New Roman" w:cs="Times New Roman"/>
          <w:sz w:val="20"/>
          <w:szCs w:val="20"/>
        </w:rPr>
        <w:t>worksheet.write</w:t>
      </w:r>
      <w:proofErr w:type="spellEnd"/>
      <w:r w:rsidRPr="00CD40A1">
        <w:rPr>
          <w:rFonts w:ascii="Times New Roman" w:hAnsi="Times New Roman" w:cs="Times New Roman"/>
          <w:sz w:val="20"/>
          <w:szCs w:val="20"/>
        </w:rPr>
        <w:t xml:space="preserve">(0, </w:t>
      </w:r>
      <w:proofErr w:type="spellStart"/>
      <w:r w:rsidRPr="00CD40A1">
        <w:rPr>
          <w:rFonts w:ascii="Times New Roman" w:hAnsi="Times New Roman" w:cs="Times New Roman"/>
          <w:sz w:val="20"/>
          <w:szCs w:val="20"/>
        </w:rPr>
        <w:t>idx</w:t>
      </w:r>
      <w:proofErr w:type="spellEnd"/>
      <w:r w:rsidRPr="00CD40A1">
        <w:rPr>
          <w:rFonts w:ascii="Times New Roman" w:hAnsi="Times New Roman" w:cs="Times New Roman"/>
          <w:sz w:val="20"/>
          <w:szCs w:val="20"/>
        </w:rPr>
        <w:t xml:space="preserve">, col, </w:t>
      </w:r>
      <w:proofErr w:type="spellStart"/>
      <w:r w:rsidRPr="00CD40A1">
        <w:rPr>
          <w:rFonts w:ascii="Times New Roman" w:hAnsi="Times New Roman" w:cs="Times New Roman"/>
          <w:sz w:val="20"/>
          <w:szCs w:val="20"/>
        </w:rPr>
        <w:t>header_format</w:t>
      </w:r>
      <w:proofErr w:type="spellEnd"/>
      <w:r w:rsidRPr="00CD40A1">
        <w:rPr>
          <w:rFonts w:ascii="Times New Roman" w:hAnsi="Times New Roman" w:cs="Times New Roman"/>
          <w:sz w:val="20"/>
          <w:szCs w:val="20"/>
        </w:rPr>
        <w:t>)</w:t>
      </w:r>
      <w:r w:rsidRPr="00CD40A1">
        <w:rPr>
          <w:rFonts w:ascii="Times New Roman" w:hAnsi="Times New Roman" w:cs="Times New Roman"/>
          <w:sz w:val="20"/>
          <w:szCs w:val="20"/>
        </w:rPr>
        <w:br/>
      </w:r>
      <w:r w:rsidRPr="00CD40A1">
        <w:rPr>
          <w:rFonts w:ascii="Times New Roman" w:hAnsi="Times New Roman" w:cs="Times New Roman"/>
          <w:sz w:val="20"/>
          <w:szCs w:val="20"/>
        </w:rPr>
        <w:br/>
        <w:t xml:space="preserve">    </w:t>
      </w:r>
      <w:proofErr w:type="spellStart"/>
      <w:r w:rsidRPr="00CD40A1">
        <w:rPr>
          <w:rFonts w:ascii="Times New Roman" w:hAnsi="Times New Roman" w:cs="Times New Roman"/>
          <w:sz w:val="20"/>
          <w:szCs w:val="20"/>
        </w:rPr>
        <w:t>writer.close</w:t>
      </w:r>
      <w:proofErr w:type="spellEnd"/>
      <w:r w:rsidRPr="00CD40A1">
        <w:rPr>
          <w:rFonts w:ascii="Times New Roman" w:hAnsi="Times New Roman" w:cs="Times New Roman"/>
          <w:sz w:val="20"/>
          <w:szCs w:val="20"/>
        </w:rPr>
        <w:t>()</w:t>
      </w:r>
      <w:r w:rsidRPr="00CD40A1">
        <w:rPr>
          <w:rFonts w:ascii="Times New Roman" w:hAnsi="Times New Roman" w:cs="Times New Roman"/>
          <w:sz w:val="20"/>
          <w:szCs w:val="20"/>
        </w:rPr>
        <w:br/>
        <w:t xml:space="preserve">    return </w:t>
      </w:r>
      <w:proofErr w:type="spellStart"/>
      <w:r w:rsidRPr="00CD40A1">
        <w:rPr>
          <w:rFonts w:ascii="Times New Roman" w:hAnsi="Times New Roman" w:cs="Times New Roman"/>
          <w:sz w:val="20"/>
          <w:szCs w:val="20"/>
        </w:rPr>
        <w:t>output.getvalue</w:t>
      </w:r>
      <w:proofErr w:type="spellEnd"/>
      <w:r w:rsidRPr="00CD40A1">
        <w:rPr>
          <w:rFonts w:ascii="Times New Roman" w:hAnsi="Times New Roman" w:cs="Times New Roman"/>
          <w:sz w:val="20"/>
          <w:szCs w:val="20"/>
        </w:rPr>
        <w:t>()</w:t>
      </w:r>
      <w:r w:rsidRPr="00CD40A1">
        <w:rPr>
          <w:rFonts w:ascii="Times New Roman" w:hAnsi="Times New Roman" w:cs="Times New Roman"/>
          <w:sz w:val="20"/>
          <w:szCs w:val="20"/>
        </w:rPr>
        <w:br/>
      </w:r>
    </w:p>
    <w:p w14:paraId="62863B3E" w14:textId="77777777" w:rsidR="00E73B95" w:rsidRDefault="00E73B95" w:rsidP="00E73B95"/>
    <w:p w14:paraId="529B9F33" w14:textId="1146163E" w:rsidR="00E73B95" w:rsidRDefault="00E73B95" w:rsidP="00E73B95">
      <w:pPr>
        <w:jc w:val="both"/>
        <w:rPr>
          <w:rFonts w:ascii="Times New Roman" w:hAnsi="Times New Roman"/>
          <w:sz w:val="24"/>
          <w:szCs w:val="24"/>
        </w:rPr>
      </w:pPr>
      <w:r w:rsidRPr="00CD40A1">
        <w:rPr>
          <w:rFonts w:ascii="Times New Roman" w:hAnsi="Times New Roman"/>
          <w:sz w:val="24"/>
          <w:szCs w:val="24"/>
        </w:rPr>
        <w:t xml:space="preserve">Note: These excerpts demonstrate key implementation patterns. Complete source code with detailed comments and error handling is available on GitHub at </w:t>
      </w:r>
      <w:hyperlink r:id="rId18" w:history="1">
        <w:r w:rsidRPr="008E6A6F">
          <w:rPr>
            <w:rStyle w:val="Hyperlink"/>
            <w:rFonts w:ascii="Times New Roman" w:hAnsi="Times New Roman"/>
            <w:sz w:val="24"/>
            <w:szCs w:val="24"/>
          </w:rPr>
          <w:t>https://github.com/KANSARI25/university-management-system</w:t>
        </w:r>
      </w:hyperlink>
      <w:r w:rsidR="00713419">
        <w:rPr>
          <w:rFonts w:ascii="Times New Roman" w:hAnsi="Times New Roman"/>
          <w:sz w:val="24"/>
          <w:szCs w:val="24"/>
        </w:rPr>
        <w:t>.</w:t>
      </w:r>
    </w:p>
    <w:p w14:paraId="65D0698C" w14:textId="77777777" w:rsidR="00742770" w:rsidRDefault="00742770" w:rsidP="00E73B95">
      <w:pPr>
        <w:jc w:val="both"/>
        <w:rPr>
          <w:rFonts w:ascii="Times New Roman" w:hAnsi="Times New Roman"/>
          <w:sz w:val="24"/>
          <w:szCs w:val="24"/>
        </w:rPr>
      </w:pPr>
    </w:p>
    <w:p w14:paraId="2413770B" w14:textId="77777777" w:rsidR="00742770" w:rsidRDefault="00742770" w:rsidP="00E73B95">
      <w:pPr>
        <w:jc w:val="both"/>
        <w:rPr>
          <w:rFonts w:ascii="Times New Roman" w:hAnsi="Times New Roman"/>
          <w:sz w:val="24"/>
          <w:szCs w:val="24"/>
        </w:rPr>
      </w:pPr>
    </w:p>
    <w:p w14:paraId="0CD3EA71" w14:textId="77777777" w:rsidR="00742770" w:rsidRDefault="00742770" w:rsidP="00E73B95">
      <w:pPr>
        <w:jc w:val="both"/>
        <w:rPr>
          <w:rFonts w:ascii="Times New Roman" w:hAnsi="Times New Roman"/>
          <w:sz w:val="24"/>
          <w:szCs w:val="24"/>
        </w:rPr>
      </w:pPr>
    </w:p>
    <w:p w14:paraId="77439EA4" w14:textId="77777777" w:rsidR="00742770" w:rsidRDefault="00742770" w:rsidP="00E73B95">
      <w:pPr>
        <w:jc w:val="both"/>
        <w:rPr>
          <w:rFonts w:ascii="Times New Roman" w:hAnsi="Times New Roman"/>
          <w:sz w:val="24"/>
          <w:szCs w:val="24"/>
        </w:rPr>
      </w:pPr>
    </w:p>
    <w:p w14:paraId="1A99FAE8" w14:textId="77777777" w:rsidR="006A6DE6" w:rsidRDefault="006A6DE6" w:rsidP="006A6DE6">
      <w:pPr>
        <w:spacing w:after="240"/>
        <w:jc w:val="center"/>
      </w:pPr>
      <w:r>
        <w:rPr>
          <w:rFonts w:ascii="Times New Roman" w:hAnsi="Times New Roman"/>
          <w:b/>
          <w:sz w:val="28"/>
        </w:rPr>
        <w:lastRenderedPageBreak/>
        <w:t>APPENDIX C</w:t>
      </w:r>
    </w:p>
    <w:p w14:paraId="203B5393" w14:textId="77777777" w:rsidR="006A6DE6" w:rsidRDefault="006A6DE6" w:rsidP="00EA77D3">
      <w:pPr>
        <w:spacing w:after="0"/>
        <w:jc w:val="center"/>
      </w:pPr>
      <w:r>
        <w:rPr>
          <w:rFonts w:ascii="Times New Roman" w:hAnsi="Times New Roman"/>
          <w:b/>
          <w:sz w:val="28"/>
        </w:rPr>
        <w:t>TEST CASES AND VALIDATION</w:t>
      </w:r>
    </w:p>
    <w:p w14:paraId="03FC4DCF" w14:textId="77777777" w:rsidR="00EA77D3" w:rsidRDefault="00EA77D3" w:rsidP="00EA77D3">
      <w:pPr>
        <w:spacing w:after="0" w:line="360" w:lineRule="auto"/>
        <w:jc w:val="both"/>
        <w:rPr>
          <w:rFonts w:ascii="Times New Roman" w:hAnsi="Times New Roman"/>
          <w:sz w:val="24"/>
          <w:szCs w:val="24"/>
        </w:rPr>
      </w:pPr>
    </w:p>
    <w:p w14:paraId="1F01F836" w14:textId="7F7D463B" w:rsidR="006A6DE6" w:rsidRPr="00BD74DE" w:rsidRDefault="006A6DE6" w:rsidP="00BD74DE">
      <w:pPr>
        <w:spacing w:before="120" w:after="120" w:line="360" w:lineRule="auto"/>
        <w:jc w:val="both"/>
        <w:rPr>
          <w:sz w:val="24"/>
          <w:szCs w:val="24"/>
        </w:rPr>
      </w:pPr>
      <w:r w:rsidRPr="00BD74DE">
        <w:rPr>
          <w:rFonts w:ascii="Times New Roman" w:hAnsi="Times New Roman"/>
          <w:sz w:val="24"/>
          <w:szCs w:val="24"/>
        </w:rPr>
        <w:t>This appendix presents the comprehensive testing strategy and test cases executed to validate the functionality, security, and performance of the University Management System. Testing was conducted using black-box and white-box testing methodologies to ensure all system requirements are met.</w:t>
      </w:r>
    </w:p>
    <w:p w14:paraId="299BDFDF" w14:textId="77777777" w:rsidR="006A6DE6" w:rsidRPr="000C0AB1" w:rsidRDefault="006A6DE6" w:rsidP="006A6DE6">
      <w:pPr>
        <w:rPr>
          <w:sz w:val="24"/>
          <w:szCs w:val="24"/>
        </w:rPr>
      </w:pPr>
      <w:r w:rsidRPr="000C0AB1">
        <w:rPr>
          <w:rFonts w:ascii="Times New Roman" w:hAnsi="Times New Roman"/>
          <w:b/>
          <w:sz w:val="24"/>
          <w:szCs w:val="24"/>
        </w:rPr>
        <w:t>C.1  Testing Methodology</w:t>
      </w:r>
    </w:p>
    <w:p w14:paraId="5BE846F3" w14:textId="77777777" w:rsidR="006A6DE6" w:rsidRPr="000C0AB1" w:rsidRDefault="006A6DE6" w:rsidP="000C0AB1">
      <w:pPr>
        <w:spacing w:before="120" w:after="120" w:line="360" w:lineRule="auto"/>
        <w:jc w:val="both"/>
        <w:rPr>
          <w:sz w:val="24"/>
          <w:szCs w:val="24"/>
        </w:rPr>
      </w:pPr>
      <w:r w:rsidRPr="000C0AB1">
        <w:rPr>
          <w:rFonts w:ascii="Times New Roman" w:hAnsi="Times New Roman"/>
          <w:sz w:val="24"/>
          <w:szCs w:val="24"/>
        </w:rPr>
        <w:t>The testing strategy employed a multi-layered approach encompassing unit testing, integration testing, and system testing. Each module was tested independently for functionality, followed by integration testing to verify proper interaction between modules. Security testing focused on authentication mechanisms, input validation, and SQL injection prevention. Performance testing evaluated system response times and database query optimization.</w:t>
      </w:r>
    </w:p>
    <w:p w14:paraId="78F6C96A" w14:textId="77777777" w:rsidR="006A6DE6" w:rsidRPr="006E7D55" w:rsidRDefault="006A6DE6" w:rsidP="006E7D55">
      <w:pPr>
        <w:spacing w:after="0" w:line="360" w:lineRule="auto"/>
        <w:rPr>
          <w:sz w:val="24"/>
          <w:szCs w:val="24"/>
        </w:rPr>
      </w:pPr>
      <w:r w:rsidRPr="006E7D55">
        <w:rPr>
          <w:rFonts w:ascii="Times New Roman" w:hAnsi="Times New Roman"/>
          <w:b/>
          <w:sz w:val="24"/>
          <w:szCs w:val="24"/>
        </w:rPr>
        <w:t>C.2  Authentication and Security Test Cases</w:t>
      </w:r>
    </w:p>
    <w:p w14:paraId="4F2A9AD0" w14:textId="58F208D6" w:rsidR="002B3E47" w:rsidRDefault="006A6DE6" w:rsidP="00B15D07">
      <w:pPr>
        <w:spacing w:before="120" w:after="0" w:line="360" w:lineRule="auto"/>
        <w:jc w:val="both"/>
        <w:rPr>
          <w:rFonts w:ascii="Times New Roman" w:hAnsi="Times New Roman"/>
          <w:sz w:val="24"/>
          <w:szCs w:val="24"/>
        </w:rPr>
      </w:pPr>
      <w:r w:rsidRPr="006E7D55">
        <w:rPr>
          <w:rFonts w:ascii="Times New Roman" w:hAnsi="Times New Roman"/>
          <w:sz w:val="24"/>
          <w:szCs w:val="24"/>
        </w:rPr>
        <w:t>Authentication testing validates the login mechanism, password hashing, and role-based access control implementation.</w:t>
      </w:r>
    </w:p>
    <w:p w14:paraId="249FBD49" w14:textId="77777777" w:rsidR="00981375" w:rsidRPr="00B15D07" w:rsidRDefault="00981375" w:rsidP="00B15D07">
      <w:pPr>
        <w:spacing w:before="120" w:after="0" w:line="360" w:lineRule="auto"/>
        <w:jc w:val="both"/>
        <w:rPr>
          <w:rFonts w:ascii="Times New Roman" w:hAnsi="Times New Roman"/>
          <w:sz w:val="24"/>
          <w:szCs w:val="24"/>
        </w:rPr>
      </w:pPr>
    </w:p>
    <w:tbl>
      <w:tblPr>
        <w:tblStyle w:val="LightGrid-Accent1"/>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6"/>
        <w:gridCol w:w="1628"/>
        <w:gridCol w:w="1628"/>
        <w:gridCol w:w="1628"/>
        <w:gridCol w:w="1628"/>
        <w:gridCol w:w="840"/>
      </w:tblGrid>
      <w:tr w:rsidR="006A6DE6" w14:paraId="49D80492" w14:textId="77777777" w:rsidTr="00B15D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tcBorders>
              <w:top w:val="none" w:sz="0" w:space="0" w:color="auto"/>
              <w:left w:val="none" w:sz="0" w:space="0" w:color="auto"/>
              <w:bottom w:val="none" w:sz="0" w:space="0" w:color="auto"/>
              <w:right w:val="none" w:sz="0" w:space="0" w:color="auto"/>
            </w:tcBorders>
          </w:tcPr>
          <w:p w14:paraId="62F3307F" w14:textId="77777777" w:rsidR="006A6DE6" w:rsidRDefault="006A6DE6" w:rsidP="00CC361B">
            <w:pPr>
              <w:jc w:val="center"/>
            </w:pPr>
            <w:r>
              <w:rPr>
                <w:rFonts w:ascii="Times New Roman" w:hAnsi="Times New Roman"/>
                <w:sz w:val="18"/>
              </w:rPr>
              <w:t>Test ID</w:t>
            </w:r>
          </w:p>
        </w:tc>
        <w:tc>
          <w:tcPr>
            <w:tcW w:w="1628" w:type="dxa"/>
            <w:tcBorders>
              <w:top w:val="none" w:sz="0" w:space="0" w:color="auto"/>
              <w:left w:val="none" w:sz="0" w:space="0" w:color="auto"/>
              <w:bottom w:val="none" w:sz="0" w:space="0" w:color="auto"/>
              <w:right w:val="none" w:sz="0" w:space="0" w:color="auto"/>
            </w:tcBorders>
          </w:tcPr>
          <w:p w14:paraId="2698751E" w14:textId="77777777" w:rsidR="006A6DE6" w:rsidRDefault="006A6DE6" w:rsidP="00CC361B">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8"/>
              </w:rPr>
              <w:t>Test Case</w:t>
            </w:r>
          </w:p>
        </w:tc>
        <w:tc>
          <w:tcPr>
            <w:tcW w:w="1628" w:type="dxa"/>
            <w:tcBorders>
              <w:top w:val="none" w:sz="0" w:space="0" w:color="auto"/>
              <w:left w:val="none" w:sz="0" w:space="0" w:color="auto"/>
              <w:bottom w:val="none" w:sz="0" w:space="0" w:color="auto"/>
              <w:right w:val="none" w:sz="0" w:space="0" w:color="auto"/>
            </w:tcBorders>
          </w:tcPr>
          <w:p w14:paraId="41D1D8D7" w14:textId="77777777" w:rsidR="006A6DE6" w:rsidRDefault="006A6DE6" w:rsidP="00CC361B">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8"/>
              </w:rPr>
              <w:t>Input Data</w:t>
            </w:r>
          </w:p>
        </w:tc>
        <w:tc>
          <w:tcPr>
            <w:tcW w:w="1628" w:type="dxa"/>
            <w:tcBorders>
              <w:top w:val="none" w:sz="0" w:space="0" w:color="auto"/>
              <w:left w:val="none" w:sz="0" w:space="0" w:color="auto"/>
              <w:bottom w:val="none" w:sz="0" w:space="0" w:color="auto"/>
              <w:right w:val="none" w:sz="0" w:space="0" w:color="auto"/>
            </w:tcBorders>
          </w:tcPr>
          <w:p w14:paraId="2A787AE3" w14:textId="77777777" w:rsidR="006A6DE6" w:rsidRDefault="006A6DE6" w:rsidP="00CC361B">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8"/>
              </w:rPr>
              <w:t>Expected Result</w:t>
            </w:r>
          </w:p>
        </w:tc>
        <w:tc>
          <w:tcPr>
            <w:tcW w:w="1628" w:type="dxa"/>
            <w:tcBorders>
              <w:top w:val="none" w:sz="0" w:space="0" w:color="auto"/>
              <w:left w:val="none" w:sz="0" w:space="0" w:color="auto"/>
              <w:bottom w:val="none" w:sz="0" w:space="0" w:color="auto"/>
              <w:right w:val="none" w:sz="0" w:space="0" w:color="auto"/>
            </w:tcBorders>
          </w:tcPr>
          <w:p w14:paraId="6B0F1494" w14:textId="77777777" w:rsidR="006A6DE6" w:rsidRDefault="006A6DE6" w:rsidP="00CC361B">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8"/>
              </w:rPr>
              <w:t>Actual Result</w:t>
            </w:r>
          </w:p>
        </w:tc>
        <w:tc>
          <w:tcPr>
            <w:tcW w:w="840" w:type="dxa"/>
            <w:tcBorders>
              <w:top w:val="none" w:sz="0" w:space="0" w:color="auto"/>
              <w:left w:val="none" w:sz="0" w:space="0" w:color="auto"/>
              <w:bottom w:val="none" w:sz="0" w:space="0" w:color="auto"/>
              <w:right w:val="none" w:sz="0" w:space="0" w:color="auto"/>
            </w:tcBorders>
          </w:tcPr>
          <w:p w14:paraId="3C9561DC" w14:textId="77777777" w:rsidR="006A6DE6" w:rsidRDefault="006A6DE6" w:rsidP="00CC361B">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8"/>
              </w:rPr>
              <w:t>Status</w:t>
            </w:r>
          </w:p>
        </w:tc>
      </w:tr>
      <w:tr w:rsidR="006A6DE6" w14:paraId="58048A3A" w14:textId="77777777" w:rsidTr="00B15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tcBorders>
              <w:top w:val="none" w:sz="0" w:space="0" w:color="auto"/>
              <w:left w:val="none" w:sz="0" w:space="0" w:color="auto"/>
              <w:bottom w:val="none" w:sz="0" w:space="0" w:color="auto"/>
              <w:right w:val="none" w:sz="0" w:space="0" w:color="auto"/>
            </w:tcBorders>
          </w:tcPr>
          <w:p w14:paraId="7F343219" w14:textId="77777777" w:rsidR="006A6DE6" w:rsidRDefault="006A6DE6" w:rsidP="00CC361B">
            <w:r>
              <w:rPr>
                <w:rFonts w:ascii="Times New Roman" w:hAnsi="Times New Roman"/>
                <w:sz w:val="18"/>
              </w:rPr>
              <w:t>TC-AUTH-01</w:t>
            </w:r>
          </w:p>
        </w:tc>
        <w:tc>
          <w:tcPr>
            <w:tcW w:w="1628" w:type="dxa"/>
            <w:tcBorders>
              <w:top w:val="none" w:sz="0" w:space="0" w:color="auto"/>
              <w:left w:val="none" w:sz="0" w:space="0" w:color="auto"/>
              <w:bottom w:val="none" w:sz="0" w:space="0" w:color="auto"/>
              <w:right w:val="none" w:sz="0" w:space="0" w:color="auto"/>
            </w:tcBorders>
          </w:tcPr>
          <w:p w14:paraId="1072D9DA"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Valid Admin Login</w:t>
            </w:r>
          </w:p>
        </w:tc>
        <w:tc>
          <w:tcPr>
            <w:tcW w:w="1628" w:type="dxa"/>
            <w:tcBorders>
              <w:top w:val="none" w:sz="0" w:space="0" w:color="auto"/>
              <w:left w:val="none" w:sz="0" w:space="0" w:color="auto"/>
              <w:bottom w:val="none" w:sz="0" w:space="0" w:color="auto"/>
              <w:right w:val="none" w:sz="0" w:space="0" w:color="auto"/>
            </w:tcBorders>
          </w:tcPr>
          <w:p w14:paraId="211C41E9"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Username: admin</w:t>
            </w:r>
            <w:r>
              <w:rPr>
                <w:rFonts w:ascii="Times New Roman" w:hAnsi="Times New Roman"/>
                <w:sz w:val="18"/>
              </w:rPr>
              <w:br/>
              <w:t>Password: admin123</w:t>
            </w:r>
          </w:p>
        </w:tc>
        <w:tc>
          <w:tcPr>
            <w:tcW w:w="1628" w:type="dxa"/>
            <w:tcBorders>
              <w:top w:val="none" w:sz="0" w:space="0" w:color="auto"/>
              <w:left w:val="none" w:sz="0" w:space="0" w:color="auto"/>
              <w:bottom w:val="none" w:sz="0" w:space="0" w:color="auto"/>
              <w:right w:val="none" w:sz="0" w:space="0" w:color="auto"/>
            </w:tcBorders>
          </w:tcPr>
          <w:p w14:paraId="54194695"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xml:space="preserve">Login </w:t>
            </w:r>
            <w:proofErr w:type="gramStart"/>
            <w:r>
              <w:rPr>
                <w:rFonts w:ascii="Times New Roman" w:hAnsi="Times New Roman"/>
                <w:sz w:val="18"/>
              </w:rPr>
              <w:t>successful</w:t>
            </w:r>
            <w:proofErr w:type="gramEnd"/>
            <w:r>
              <w:rPr>
                <w:rFonts w:ascii="Times New Roman" w:hAnsi="Times New Roman"/>
                <w:sz w:val="18"/>
              </w:rPr>
              <w:t>, redirect to admin dashboard</w:t>
            </w:r>
          </w:p>
        </w:tc>
        <w:tc>
          <w:tcPr>
            <w:tcW w:w="1628" w:type="dxa"/>
            <w:tcBorders>
              <w:top w:val="none" w:sz="0" w:space="0" w:color="auto"/>
              <w:left w:val="none" w:sz="0" w:space="0" w:color="auto"/>
              <w:bottom w:val="none" w:sz="0" w:space="0" w:color="auto"/>
              <w:right w:val="none" w:sz="0" w:space="0" w:color="auto"/>
            </w:tcBorders>
          </w:tcPr>
          <w:p w14:paraId="68B5B225"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Login successful</w:t>
            </w:r>
          </w:p>
        </w:tc>
        <w:tc>
          <w:tcPr>
            <w:tcW w:w="840" w:type="dxa"/>
            <w:tcBorders>
              <w:top w:val="none" w:sz="0" w:space="0" w:color="auto"/>
              <w:left w:val="none" w:sz="0" w:space="0" w:color="auto"/>
              <w:bottom w:val="none" w:sz="0" w:space="0" w:color="auto"/>
              <w:right w:val="none" w:sz="0" w:space="0" w:color="auto"/>
            </w:tcBorders>
          </w:tcPr>
          <w:p w14:paraId="1D80247D"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Pass</w:t>
            </w:r>
          </w:p>
        </w:tc>
      </w:tr>
      <w:tr w:rsidR="006A6DE6" w14:paraId="7F332990" w14:textId="77777777" w:rsidTr="00B15D07">
        <w:trPr>
          <w:cnfStyle w:val="000000010000" w:firstRow="0" w:lastRow="0" w:firstColumn="0" w:lastColumn="0" w:oddVBand="0" w:evenVBand="0" w:oddHBand="0" w:evenHBand="1"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1396" w:type="dxa"/>
            <w:tcBorders>
              <w:top w:val="none" w:sz="0" w:space="0" w:color="auto"/>
              <w:left w:val="none" w:sz="0" w:space="0" w:color="auto"/>
              <w:bottom w:val="none" w:sz="0" w:space="0" w:color="auto"/>
              <w:right w:val="none" w:sz="0" w:space="0" w:color="auto"/>
            </w:tcBorders>
          </w:tcPr>
          <w:p w14:paraId="4137C377" w14:textId="77777777" w:rsidR="006A6DE6" w:rsidRDefault="006A6DE6" w:rsidP="00CC361B">
            <w:r>
              <w:rPr>
                <w:rFonts w:ascii="Times New Roman" w:hAnsi="Times New Roman"/>
                <w:sz w:val="18"/>
              </w:rPr>
              <w:t>TC-AUTH-02</w:t>
            </w:r>
          </w:p>
        </w:tc>
        <w:tc>
          <w:tcPr>
            <w:tcW w:w="1628" w:type="dxa"/>
            <w:tcBorders>
              <w:top w:val="none" w:sz="0" w:space="0" w:color="auto"/>
              <w:left w:val="none" w:sz="0" w:space="0" w:color="auto"/>
              <w:bottom w:val="none" w:sz="0" w:space="0" w:color="auto"/>
              <w:right w:val="none" w:sz="0" w:space="0" w:color="auto"/>
            </w:tcBorders>
          </w:tcPr>
          <w:p w14:paraId="13527164"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Invalid Username</w:t>
            </w:r>
          </w:p>
        </w:tc>
        <w:tc>
          <w:tcPr>
            <w:tcW w:w="1628" w:type="dxa"/>
            <w:tcBorders>
              <w:top w:val="none" w:sz="0" w:space="0" w:color="auto"/>
              <w:left w:val="none" w:sz="0" w:space="0" w:color="auto"/>
              <w:bottom w:val="none" w:sz="0" w:space="0" w:color="auto"/>
              <w:right w:val="none" w:sz="0" w:space="0" w:color="auto"/>
            </w:tcBorders>
          </w:tcPr>
          <w:p w14:paraId="5CD4D5E7"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 xml:space="preserve">Username: </w:t>
            </w:r>
            <w:proofErr w:type="spellStart"/>
            <w:r>
              <w:rPr>
                <w:rFonts w:ascii="Times New Roman" w:hAnsi="Times New Roman"/>
                <w:sz w:val="18"/>
              </w:rPr>
              <w:t>wronguser</w:t>
            </w:r>
            <w:proofErr w:type="spellEnd"/>
            <w:r>
              <w:rPr>
                <w:rFonts w:ascii="Times New Roman" w:hAnsi="Times New Roman"/>
                <w:sz w:val="18"/>
              </w:rPr>
              <w:br/>
              <w:t>Password: admin123</w:t>
            </w:r>
          </w:p>
        </w:tc>
        <w:tc>
          <w:tcPr>
            <w:tcW w:w="1628" w:type="dxa"/>
            <w:tcBorders>
              <w:top w:val="none" w:sz="0" w:space="0" w:color="auto"/>
              <w:left w:val="none" w:sz="0" w:space="0" w:color="auto"/>
              <w:bottom w:val="none" w:sz="0" w:space="0" w:color="auto"/>
              <w:right w:val="none" w:sz="0" w:space="0" w:color="auto"/>
            </w:tcBorders>
          </w:tcPr>
          <w:p w14:paraId="6C1EF12E"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Error: Invalid credentials</w:t>
            </w:r>
          </w:p>
        </w:tc>
        <w:tc>
          <w:tcPr>
            <w:tcW w:w="1628" w:type="dxa"/>
            <w:tcBorders>
              <w:top w:val="none" w:sz="0" w:space="0" w:color="auto"/>
              <w:left w:val="none" w:sz="0" w:space="0" w:color="auto"/>
              <w:bottom w:val="none" w:sz="0" w:space="0" w:color="auto"/>
              <w:right w:val="none" w:sz="0" w:space="0" w:color="auto"/>
            </w:tcBorders>
          </w:tcPr>
          <w:p w14:paraId="7A1771FC"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Error displayed</w:t>
            </w:r>
          </w:p>
        </w:tc>
        <w:tc>
          <w:tcPr>
            <w:tcW w:w="840" w:type="dxa"/>
            <w:tcBorders>
              <w:top w:val="none" w:sz="0" w:space="0" w:color="auto"/>
              <w:left w:val="none" w:sz="0" w:space="0" w:color="auto"/>
              <w:bottom w:val="none" w:sz="0" w:space="0" w:color="auto"/>
              <w:right w:val="none" w:sz="0" w:space="0" w:color="auto"/>
            </w:tcBorders>
          </w:tcPr>
          <w:p w14:paraId="707CCF8C"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 Pass</w:t>
            </w:r>
          </w:p>
        </w:tc>
      </w:tr>
      <w:tr w:rsidR="006A6DE6" w14:paraId="58286064" w14:textId="77777777" w:rsidTr="00B15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tcBorders>
              <w:top w:val="none" w:sz="0" w:space="0" w:color="auto"/>
              <w:left w:val="none" w:sz="0" w:space="0" w:color="auto"/>
              <w:bottom w:val="none" w:sz="0" w:space="0" w:color="auto"/>
              <w:right w:val="none" w:sz="0" w:space="0" w:color="auto"/>
            </w:tcBorders>
          </w:tcPr>
          <w:p w14:paraId="68CE7551" w14:textId="77777777" w:rsidR="006A6DE6" w:rsidRDefault="006A6DE6" w:rsidP="00CC361B">
            <w:r>
              <w:rPr>
                <w:rFonts w:ascii="Times New Roman" w:hAnsi="Times New Roman"/>
                <w:sz w:val="18"/>
              </w:rPr>
              <w:t>TC-AUTH-03</w:t>
            </w:r>
          </w:p>
        </w:tc>
        <w:tc>
          <w:tcPr>
            <w:tcW w:w="1628" w:type="dxa"/>
            <w:tcBorders>
              <w:top w:val="none" w:sz="0" w:space="0" w:color="auto"/>
              <w:left w:val="none" w:sz="0" w:space="0" w:color="auto"/>
              <w:bottom w:val="none" w:sz="0" w:space="0" w:color="auto"/>
              <w:right w:val="none" w:sz="0" w:space="0" w:color="auto"/>
            </w:tcBorders>
          </w:tcPr>
          <w:p w14:paraId="537795F1"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Invalid Password</w:t>
            </w:r>
          </w:p>
        </w:tc>
        <w:tc>
          <w:tcPr>
            <w:tcW w:w="1628" w:type="dxa"/>
            <w:tcBorders>
              <w:top w:val="none" w:sz="0" w:space="0" w:color="auto"/>
              <w:left w:val="none" w:sz="0" w:space="0" w:color="auto"/>
              <w:bottom w:val="none" w:sz="0" w:space="0" w:color="auto"/>
              <w:right w:val="none" w:sz="0" w:space="0" w:color="auto"/>
            </w:tcBorders>
          </w:tcPr>
          <w:p w14:paraId="2DC01F82"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Username: admin</w:t>
            </w:r>
            <w:r>
              <w:rPr>
                <w:rFonts w:ascii="Times New Roman" w:hAnsi="Times New Roman"/>
                <w:sz w:val="18"/>
              </w:rPr>
              <w:br/>
              <w:t>Password: wrong123</w:t>
            </w:r>
          </w:p>
        </w:tc>
        <w:tc>
          <w:tcPr>
            <w:tcW w:w="1628" w:type="dxa"/>
            <w:tcBorders>
              <w:top w:val="none" w:sz="0" w:space="0" w:color="auto"/>
              <w:left w:val="none" w:sz="0" w:space="0" w:color="auto"/>
              <w:bottom w:val="none" w:sz="0" w:space="0" w:color="auto"/>
              <w:right w:val="none" w:sz="0" w:space="0" w:color="auto"/>
            </w:tcBorders>
          </w:tcPr>
          <w:p w14:paraId="3E8599B7"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Error: Invalid credentials</w:t>
            </w:r>
          </w:p>
        </w:tc>
        <w:tc>
          <w:tcPr>
            <w:tcW w:w="1628" w:type="dxa"/>
            <w:tcBorders>
              <w:top w:val="none" w:sz="0" w:space="0" w:color="auto"/>
              <w:left w:val="none" w:sz="0" w:space="0" w:color="auto"/>
              <w:bottom w:val="none" w:sz="0" w:space="0" w:color="auto"/>
              <w:right w:val="none" w:sz="0" w:space="0" w:color="auto"/>
            </w:tcBorders>
          </w:tcPr>
          <w:p w14:paraId="2666D301"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Error displayed</w:t>
            </w:r>
          </w:p>
        </w:tc>
        <w:tc>
          <w:tcPr>
            <w:tcW w:w="840" w:type="dxa"/>
            <w:tcBorders>
              <w:top w:val="none" w:sz="0" w:space="0" w:color="auto"/>
              <w:left w:val="none" w:sz="0" w:space="0" w:color="auto"/>
              <w:bottom w:val="none" w:sz="0" w:space="0" w:color="auto"/>
              <w:right w:val="none" w:sz="0" w:space="0" w:color="auto"/>
            </w:tcBorders>
          </w:tcPr>
          <w:p w14:paraId="51B998D1"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Pass</w:t>
            </w:r>
          </w:p>
        </w:tc>
      </w:tr>
      <w:tr w:rsidR="006A6DE6" w14:paraId="7CD546DF" w14:textId="77777777" w:rsidTr="00B15D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tcBorders>
              <w:top w:val="none" w:sz="0" w:space="0" w:color="auto"/>
              <w:left w:val="none" w:sz="0" w:space="0" w:color="auto"/>
              <w:bottom w:val="none" w:sz="0" w:space="0" w:color="auto"/>
              <w:right w:val="none" w:sz="0" w:space="0" w:color="auto"/>
            </w:tcBorders>
          </w:tcPr>
          <w:p w14:paraId="2006CDB2" w14:textId="77777777" w:rsidR="006A6DE6" w:rsidRDefault="006A6DE6" w:rsidP="00CC361B">
            <w:r>
              <w:rPr>
                <w:rFonts w:ascii="Times New Roman" w:hAnsi="Times New Roman"/>
                <w:sz w:val="18"/>
              </w:rPr>
              <w:t>TC-AUTH-04</w:t>
            </w:r>
          </w:p>
        </w:tc>
        <w:tc>
          <w:tcPr>
            <w:tcW w:w="1628" w:type="dxa"/>
            <w:tcBorders>
              <w:top w:val="none" w:sz="0" w:space="0" w:color="auto"/>
              <w:left w:val="none" w:sz="0" w:space="0" w:color="auto"/>
              <w:bottom w:val="none" w:sz="0" w:space="0" w:color="auto"/>
              <w:right w:val="none" w:sz="0" w:space="0" w:color="auto"/>
            </w:tcBorders>
          </w:tcPr>
          <w:p w14:paraId="400DF8AF"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Empty Credentials</w:t>
            </w:r>
          </w:p>
        </w:tc>
        <w:tc>
          <w:tcPr>
            <w:tcW w:w="1628" w:type="dxa"/>
            <w:tcBorders>
              <w:top w:val="none" w:sz="0" w:space="0" w:color="auto"/>
              <w:left w:val="none" w:sz="0" w:space="0" w:color="auto"/>
              <w:bottom w:val="none" w:sz="0" w:space="0" w:color="auto"/>
              <w:right w:val="none" w:sz="0" w:space="0" w:color="auto"/>
            </w:tcBorders>
          </w:tcPr>
          <w:p w14:paraId="730A354D"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Username: (empty)</w:t>
            </w:r>
            <w:r>
              <w:rPr>
                <w:rFonts w:ascii="Times New Roman" w:hAnsi="Times New Roman"/>
                <w:sz w:val="18"/>
              </w:rPr>
              <w:br/>
              <w:t>Password: (empty)</w:t>
            </w:r>
          </w:p>
        </w:tc>
        <w:tc>
          <w:tcPr>
            <w:tcW w:w="1628" w:type="dxa"/>
            <w:tcBorders>
              <w:top w:val="none" w:sz="0" w:space="0" w:color="auto"/>
              <w:left w:val="none" w:sz="0" w:space="0" w:color="auto"/>
              <w:bottom w:val="none" w:sz="0" w:space="0" w:color="auto"/>
              <w:right w:val="none" w:sz="0" w:space="0" w:color="auto"/>
            </w:tcBorders>
          </w:tcPr>
          <w:p w14:paraId="69ABC21B"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Error: Fields required</w:t>
            </w:r>
          </w:p>
        </w:tc>
        <w:tc>
          <w:tcPr>
            <w:tcW w:w="1628" w:type="dxa"/>
            <w:tcBorders>
              <w:top w:val="none" w:sz="0" w:space="0" w:color="auto"/>
              <w:left w:val="none" w:sz="0" w:space="0" w:color="auto"/>
              <w:bottom w:val="none" w:sz="0" w:space="0" w:color="auto"/>
              <w:right w:val="none" w:sz="0" w:space="0" w:color="auto"/>
            </w:tcBorders>
          </w:tcPr>
          <w:p w14:paraId="7D427ED0"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Error displayed</w:t>
            </w:r>
          </w:p>
        </w:tc>
        <w:tc>
          <w:tcPr>
            <w:tcW w:w="840" w:type="dxa"/>
            <w:tcBorders>
              <w:top w:val="none" w:sz="0" w:space="0" w:color="auto"/>
              <w:left w:val="none" w:sz="0" w:space="0" w:color="auto"/>
              <w:bottom w:val="none" w:sz="0" w:space="0" w:color="auto"/>
              <w:right w:val="none" w:sz="0" w:space="0" w:color="auto"/>
            </w:tcBorders>
          </w:tcPr>
          <w:p w14:paraId="7B07FF2C"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 Pass</w:t>
            </w:r>
          </w:p>
        </w:tc>
      </w:tr>
      <w:tr w:rsidR="006A6DE6" w14:paraId="2DBA3B69" w14:textId="77777777" w:rsidTr="00B15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tcBorders>
              <w:top w:val="none" w:sz="0" w:space="0" w:color="auto"/>
              <w:left w:val="none" w:sz="0" w:space="0" w:color="auto"/>
              <w:bottom w:val="none" w:sz="0" w:space="0" w:color="auto"/>
              <w:right w:val="none" w:sz="0" w:space="0" w:color="auto"/>
            </w:tcBorders>
          </w:tcPr>
          <w:p w14:paraId="1D0CDE03" w14:textId="77777777" w:rsidR="006A6DE6" w:rsidRDefault="006A6DE6" w:rsidP="00CC361B">
            <w:r>
              <w:rPr>
                <w:rFonts w:ascii="Times New Roman" w:hAnsi="Times New Roman"/>
                <w:sz w:val="18"/>
              </w:rPr>
              <w:t>TC-AUTH-05</w:t>
            </w:r>
          </w:p>
        </w:tc>
        <w:tc>
          <w:tcPr>
            <w:tcW w:w="1628" w:type="dxa"/>
            <w:tcBorders>
              <w:top w:val="none" w:sz="0" w:space="0" w:color="auto"/>
              <w:left w:val="none" w:sz="0" w:space="0" w:color="auto"/>
              <w:bottom w:val="none" w:sz="0" w:space="0" w:color="auto"/>
              <w:right w:val="none" w:sz="0" w:space="0" w:color="auto"/>
            </w:tcBorders>
          </w:tcPr>
          <w:p w14:paraId="11ADDC74"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SQL Injection Attempt</w:t>
            </w:r>
          </w:p>
        </w:tc>
        <w:tc>
          <w:tcPr>
            <w:tcW w:w="1628" w:type="dxa"/>
            <w:tcBorders>
              <w:top w:val="none" w:sz="0" w:space="0" w:color="auto"/>
              <w:left w:val="none" w:sz="0" w:space="0" w:color="auto"/>
              <w:bottom w:val="none" w:sz="0" w:space="0" w:color="auto"/>
              <w:right w:val="none" w:sz="0" w:space="0" w:color="auto"/>
            </w:tcBorders>
          </w:tcPr>
          <w:p w14:paraId="55EF0CEE"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Username: admin' OR '1'='1</w:t>
            </w:r>
            <w:r>
              <w:rPr>
                <w:rFonts w:ascii="Times New Roman" w:hAnsi="Times New Roman"/>
                <w:sz w:val="18"/>
              </w:rPr>
              <w:br/>
              <w:t>Password: any</w:t>
            </w:r>
          </w:p>
        </w:tc>
        <w:tc>
          <w:tcPr>
            <w:tcW w:w="1628" w:type="dxa"/>
            <w:tcBorders>
              <w:top w:val="none" w:sz="0" w:space="0" w:color="auto"/>
              <w:left w:val="none" w:sz="0" w:space="0" w:color="auto"/>
              <w:bottom w:val="none" w:sz="0" w:space="0" w:color="auto"/>
              <w:right w:val="none" w:sz="0" w:space="0" w:color="auto"/>
            </w:tcBorders>
          </w:tcPr>
          <w:p w14:paraId="4ECFE88B"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Login fails, no SQL injection</w:t>
            </w:r>
          </w:p>
        </w:tc>
        <w:tc>
          <w:tcPr>
            <w:tcW w:w="1628" w:type="dxa"/>
            <w:tcBorders>
              <w:top w:val="none" w:sz="0" w:space="0" w:color="auto"/>
              <w:left w:val="none" w:sz="0" w:space="0" w:color="auto"/>
              <w:bottom w:val="none" w:sz="0" w:space="0" w:color="auto"/>
              <w:right w:val="none" w:sz="0" w:space="0" w:color="auto"/>
            </w:tcBorders>
          </w:tcPr>
          <w:p w14:paraId="1918ED6C"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Login failed safely</w:t>
            </w:r>
          </w:p>
        </w:tc>
        <w:tc>
          <w:tcPr>
            <w:tcW w:w="840" w:type="dxa"/>
            <w:tcBorders>
              <w:top w:val="none" w:sz="0" w:space="0" w:color="auto"/>
              <w:left w:val="none" w:sz="0" w:space="0" w:color="auto"/>
              <w:bottom w:val="none" w:sz="0" w:space="0" w:color="auto"/>
              <w:right w:val="none" w:sz="0" w:space="0" w:color="auto"/>
            </w:tcBorders>
          </w:tcPr>
          <w:p w14:paraId="6C59024D"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Pass</w:t>
            </w:r>
          </w:p>
        </w:tc>
      </w:tr>
      <w:tr w:rsidR="006A6DE6" w14:paraId="08C12068" w14:textId="77777777" w:rsidTr="00B15D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tcBorders>
              <w:top w:val="none" w:sz="0" w:space="0" w:color="auto"/>
              <w:left w:val="none" w:sz="0" w:space="0" w:color="auto"/>
              <w:bottom w:val="none" w:sz="0" w:space="0" w:color="auto"/>
              <w:right w:val="none" w:sz="0" w:space="0" w:color="auto"/>
            </w:tcBorders>
          </w:tcPr>
          <w:p w14:paraId="5C85F34D" w14:textId="77777777" w:rsidR="006A6DE6" w:rsidRDefault="006A6DE6" w:rsidP="00CC361B">
            <w:r>
              <w:rPr>
                <w:rFonts w:ascii="Times New Roman" w:hAnsi="Times New Roman"/>
                <w:sz w:val="18"/>
              </w:rPr>
              <w:t>TC-AUTH-06</w:t>
            </w:r>
          </w:p>
        </w:tc>
        <w:tc>
          <w:tcPr>
            <w:tcW w:w="1628" w:type="dxa"/>
            <w:tcBorders>
              <w:top w:val="none" w:sz="0" w:space="0" w:color="auto"/>
              <w:left w:val="none" w:sz="0" w:space="0" w:color="auto"/>
              <w:bottom w:val="none" w:sz="0" w:space="0" w:color="auto"/>
              <w:right w:val="none" w:sz="0" w:space="0" w:color="auto"/>
            </w:tcBorders>
          </w:tcPr>
          <w:p w14:paraId="19D3A7BE"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Password Hashing</w:t>
            </w:r>
          </w:p>
        </w:tc>
        <w:tc>
          <w:tcPr>
            <w:tcW w:w="1628" w:type="dxa"/>
            <w:tcBorders>
              <w:top w:val="none" w:sz="0" w:space="0" w:color="auto"/>
              <w:left w:val="none" w:sz="0" w:space="0" w:color="auto"/>
              <w:bottom w:val="none" w:sz="0" w:space="0" w:color="auto"/>
              <w:right w:val="none" w:sz="0" w:space="0" w:color="auto"/>
            </w:tcBorders>
          </w:tcPr>
          <w:p w14:paraId="67D6E489"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New user registration</w:t>
            </w:r>
          </w:p>
        </w:tc>
        <w:tc>
          <w:tcPr>
            <w:tcW w:w="1628" w:type="dxa"/>
            <w:tcBorders>
              <w:top w:val="none" w:sz="0" w:space="0" w:color="auto"/>
              <w:left w:val="none" w:sz="0" w:space="0" w:color="auto"/>
              <w:bottom w:val="none" w:sz="0" w:space="0" w:color="auto"/>
              <w:right w:val="none" w:sz="0" w:space="0" w:color="auto"/>
            </w:tcBorders>
          </w:tcPr>
          <w:p w14:paraId="3A0A44AB"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Password stored as SHA-256 hash</w:t>
            </w:r>
          </w:p>
        </w:tc>
        <w:tc>
          <w:tcPr>
            <w:tcW w:w="1628" w:type="dxa"/>
            <w:tcBorders>
              <w:top w:val="none" w:sz="0" w:space="0" w:color="auto"/>
              <w:left w:val="none" w:sz="0" w:space="0" w:color="auto"/>
              <w:bottom w:val="none" w:sz="0" w:space="0" w:color="auto"/>
              <w:right w:val="none" w:sz="0" w:space="0" w:color="auto"/>
            </w:tcBorders>
          </w:tcPr>
          <w:p w14:paraId="36F9395A"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Hash stored correctly</w:t>
            </w:r>
          </w:p>
        </w:tc>
        <w:tc>
          <w:tcPr>
            <w:tcW w:w="840" w:type="dxa"/>
            <w:tcBorders>
              <w:top w:val="none" w:sz="0" w:space="0" w:color="auto"/>
              <w:left w:val="none" w:sz="0" w:space="0" w:color="auto"/>
              <w:bottom w:val="none" w:sz="0" w:space="0" w:color="auto"/>
              <w:right w:val="none" w:sz="0" w:space="0" w:color="auto"/>
            </w:tcBorders>
          </w:tcPr>
          <w:p w14:paraId="1219F462"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 Pass</w:t>
            </w:r>
          </w:p>
        </w:tc>
      </w:tr>
      <w:tr w:rsidR="006A6DE6" w14:paraId="73DDAF63" w14:textId="77777777" w:rsidTr="00B15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tcBorders>
              <w:top w:val="none" w:sz="0" w:space="0" w:color="auto"/>
              <w:left w:val="none" w:sz="0" w:space="0" w:color="auto"/>
              <w:bottom w:val="none" w:sz="0" w:space="0" w:color="auto"/>
              <w:right w:val="none" w:sz="0" w:space="0" w:color="auto"/>
            </w:tcBorders>
          </w:tcPr>
          <w:p w14:paraId="7404F039" w14:textId="77777777" w:rsidR="006A6DE6" w:rsidRDefault="006A6DE6" w:rsidP="00CC361B">
            <w:r>
              <w:rPr>
                <w:rFonts w:ascii="Times New Roman" w:hAnsi="Times New Roman"/>
                <w:sz w:val="18"/>
              </w:rPr>
              <w:t>TC-AUTH-07</w:t>
            </w:r>
          </w:p>
        </w:tc>
        <w:tc>
          <w:tcPr>
            <w:tcW w:w="1628" w:type="dxa"/>
            <w:tcBorders>
              <w:top w:val="none" w:sz="0" w:space="0" w:color="auto"/>
              <w:left w:val="none" w:sz="0" w:space="0" w:color="auto"/>
              <w:bottom w:val="none" w:sz="0" w:space="0" w:color="auto"/>
              <w:right w:val="none" w:sz="0" w:space="0" w:color="auto"/>
            </w:tcBorders>
          </w:tcPr>
          <w:p w14:paraId="7C80AE9E"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Session Management</w:t>
            </w:r>
          </w:p>
        </w:tc>
        <w:tc>
          <w:tcPr>
            <w:tcW w:w="1628" w:type="dxa"/>
            <w:tcBorders>
              <w:top w:val="none" w:sz="0" w:space="0" w:color="auto"/>
              <w:left w:val="none" w:sz="0" w:space="0" w:color="auto"/>
              <w:bottom w:val="none" w:sz="0" w:space="0" w:color="auto"/>
              <w:right w:val="none" w:sz="0" w:space="0" w:color="auto"/>
            </w:tcBorders>
          </w:tcPr>
          <w:p w14:paraId="6FB7E399"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Login and navigate</w:t>
            </w:r>
          </w:p>
        </w:tc>
        <w:tc>
          <w:tcPr>
            <w:tcW w:w="1628" w:type="dxa"/>
            <w:tcBorders>
              <w:top w:val="none" w:sz="0" w:space="0" w:color="auto"/>
              <w:left w:val="none" w:sz="0" w:space="0" w:color="auto"/>
              <w:bottom w:val="none" w:sz="0" w:space="0" w:color="auto"/>
              <w:right w:val="none" w:sz="0" w:space="0" w:color="auto"/>
            </w:tcBorders>
          </w:tcPr>
          <w:p w14:paraId="7CA35CB0"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Session maintained across pages</w:t>
            </w:r>
          </w:p>
        </w:tc>
        <w:tc>
          <w:tcPr>
            <w:tcW w:w="1628" w:type="dxa"/>
            <w:tcBorders>
              <w:top w:val="none" w:sz="0" w:space="0" w:color="auto"/>
              <w:left w:val="none" w:sz="0" w:space="0" w:color="auto"/>
              <w:bottom w:val="none" w:sz="0" w:space="0" w:color="auto"/>
              <w:right w:val="none" w:sz="0" w:space="0" w:color="auto"/>
            </w:tcBorders>
          </w:tcPr>
          <w:p w14:paraId="2227D2BC"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Session active</w:t>
            </w:r>
          </w:p>
        </w:tc>
        <w:tc>
          <w:tcPr>
            <w:tcW w:w="840" w:type="dxa"/>
            <w:tcBorders>
              <w:top w:val="none" w:sz="0" w:space="0" w:color="auto"/>
              <w:left w:val="none" w:sz="0" w:space="0" w:color="auto"/>
              <w:bottom w:val="none" w:sz="0" w:space="0" w:color="auto"/>
              <w:right w:val="none" w:sz="0" w:space="0" w:color="auto"/>
            </w:tcBorders>
          </w:tcPr>
          <w:p w14:paraId="6CCC4771"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Pass</w:t>
            </w:r>
          </w:p>
        </w:tc>
      </w:tr>
      <w:tr w:rsidR="006A6DE6" w14:paraId="0BC9551B" w14:textId="77777777" w:rsidTr="00B15D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tcBorders>
              <w:top w:val="none" w:sz="0" w:space="0" w:color="auto"/>
              <w:left w:val="none" w:sz="0" w:space="0" w:color="auto"/>
              <w:bottom w:val="none" w:sz="0" w:space="0" w:color="auto"/>
              <w:right w:val="none" w:sz="0" w:space="0" w:color="auto"/>
            </w:tcBorders>
          </w:tcPr>
          <w:p w14:paraId="1A9E5431" w14:textId="77777777" w:rsidR="006A6DE6" w:rsidRDefault="006A6DE6" w:rsidP="00CC361B">
            <w:r>
              <w:rPr>
                <w:rFonts w:ascii="Times New Roman" w:hAnsi="Times New Roman"/>
                <w:sz w:val="18"/>
              </w:rPr>
              <w:t>TC-AUTH-08</w:t>
            </w:r>
          </w:p>
        </w:tc>
        <w:tc>
          <w:tcPr>
            <w:tcW w:w="1628" w:type="dxa"/>
            <w:tcBorders>
              <w:top w:val="none" w:sz="0" w:space="0" w:color="auto"/>
              <w:left w:val="none" w:sz="0" w:space="0" w:color="auto"/>
              <w:bottom w:val="none" w:sz="0" w:space="0" w:color="auto"/>
              <w:right w:val="none" w:sz="0" w:space="0" w:color="auto"/>
            </w:tcBorders>
          </w:tcPr>
          <w:p w14:paraId="47108C94"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 xml:space="preserve">Logout </w:t>
            </w:r>
            <w:r>
              <w:rPr>
                <w:rFonts w:ascii="Times New Roman" w:hAnsi="Times New Roman"/>
                <w:sz w:val="18"/>
              </w:rPr>
              <w:lastRenderedPageBreak/>
              <w:t>Functionality</w:t>
            </w:r>
          </w:p>
        </w:tc>
        <w:tc>
          <w:tcPr>
            <w:tcW w:w="1628" w:type="dxa"/>
            <w:tcBorders>
              <w:top w:val="none" w:sz="0" w:space="0" w:color="auto"/>
              <w:left w:val="none" w:sz="0" w:space="0" w:color="auto"/>
              <w:bottom w:val="none" w:sz="0" w:space="0" w:color="auto"/>
              <w:right w:val="none" w:sz="0" w:space="0" w:color="auto"/>
            </w:tcBorders>
          </w:tcPr>
          <w:p w14:paraId="60EDED1E"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lastRenderedPageBreak/>
              <w:t>Click logout</w:t>
            </w:r>
          </w:p>
        </w:tc>
        <w:tc>
          <w:tcPr>
            <w:tcW w:w="1628" w:type="dxa"/>
            <w:tcBorders>
              <w:top w:val="none" w:sz="0" w:space="0" w:color="auto"/>
              <w:left w:val="none" w:sz="0" w:space="0" w:color="auto"/>
              <w:bottom w:val="none" w:sz="0" w:space="0" w:color="auto"/>
              <w:right w:val="none" w:sz="0" w:space="0" w:color="auto"/>
            </w:tcBorders>
          </w:tcPr>
          <w:p w14:paraId="22AE928F"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 xml:space="preserve">Session cleared, </w:t>
            </w:r>
            <w:r>
              <w:rPr>
                <w:rFonts w:ascii="Times New Roman" w:hAnsi="Times New Roman"/>
                <w:sz w:val="18"/>
              </w:rPr>
              <w:lastRenderedPageBreak/>
              <w:t>redirect to login</w:t>
            </w:r>
          </w:p>
        </w:tc>
        <w:tc>
          <w:tcPr>
            <w:tcW w:w="1628" w:type="dxa"/>
            <w:tcBorders>
              <w:top w:val="none" w:sz="0" w:space="0" w:color="auto"/>
              <w:left w:val="none" w:sz="0" w:space="0" w:color="auto"/>
              <w:bottom w:val="none" w:sz="0" w:space="0" w:color="auto"/>
              <w:right w:val="none" w:sz="0" w:space="0" w:color="auto"/>
            </w:tcBorders>
          </w:tcPr>
          <w:p w14:paraId="1E3938B1"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lastRenderedPageBreak/>
              <w:t>Logout successful</w:t>
            </w:r>
          </w:p>
        </w:tc>
        <w:tc>
          <w:tcPr>
            <w:tcW w:w="840" w:type="dxa"/>
            <w:tcBorders>
              <w:top w:val="none" w:sz="0" w:space="0" w:color="auto"/>
              <w:left w:val="none" w:sz="0" w:space="0" w:color="auto"/>
              <w:bottom w:val="none" w:sz="0" w:space="0" w:color="auto"/>
              <w:right w:val="none" w:sz="0" w:space="0" w:color="auto"/>
            </w:tcBorders>
          </w:tcPr>
          <w:p w14:paraId="14408F62"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 Pass</w:t>
            </w:r>
          </w:p>
        </w:tc>
      </w:tr>
      <w:tr w:rsidR="006A6DE6" w14:paraId="6138A10B" w14:textId="77777777" w:rsidTr="00B15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tcBorders>
              <w:top w:val="none" w:sz="0" w:space="0" w:color="auto"/>
              <w:left w:val="none" w:sz="0" w:space="0" w:color="auto"/>
              <w:bottom w:val="none" w:sz="0" w:space="0" w:color="auto"/>
              <w:right w:val="none" w:sz="0" w:space="0" w:color="auto"/>
            </w:tcBorders>
          </w:tcPr>
          <w:p w14:paraId="45D2B09E" w14:textId="77777777" w:rsidR="006A6DE6" w:rsidRDefault="006A6DE6" w:rsidP="00CC361B">
            <w:r>
              <w:rPr>
                <w:rFonts w:ascii="Times New Roman" w:hAnsi="Times New Roman"/>
                <w:sz w:val="18"/>
              </w:rPr>
              <w:t>TC-AUTH-09</w:t>
            </w:r>
          </w:p>
        </w:tc>
        <w:tc>
          <w:tcPr>
            <w:tcW w:w="1628" w:type="dxa"/>
            <w:tcBorders>
              <w:top w:val="none" w:sz="0" w:space="0" w:color="auto"/>
              <w:left w:val="none" w:sz="0" w:space="0" w:color="auto"/>
              <w:bottom w:val="none" w:sz="0" w:space="0" w:color="auto"/>
              <w:right w:val="none" w:sz="0" w:space="0" w:color="auto"/>
            </w:tcBorders>
          </w:tcPr>
          <w:p w14:paraId="3ECE8600"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Role-Based Access</w:t>
            </w:r>
          </w:p>
        </w:tc>
        <w:tc>
          <w:tcPr>
            <w:tcW w:w="1628" w:type="dxa"/>
            <w:tcBorders>
              <w:top w:val="none" w:sz="0" w:space="0" w:color="auto"/>
              <w:left w:val="none" w:sz="0" w:space="0" w:color="auto"/>
              <w:bottom w:val="none" w:sz="0" w:space="0" w:color="auto"/>
              <w:right w:val="none" w:sz="0" w:space="0" w:color="auto"/>
            </w:tcBorders>
          </w:tcPr>
          <w:p w14:paraId="13F7775C"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xml:space="preserve">Student </w:t>
            </w:r>
            <w:proofErr w:type="gramStart"/>
            <w:r>
              <w:rPr>
                <w:rFonts w:ascii="Times New Roman" w:hAnsi="Times New Roman"/>
                <w:sz w:val="18"/>
              </w:rPr>
              <w:t>login</w:t>
            </w:r>
            <w:proofErr w:type="gramEnd"/>
            <w:r>
              <w:rPr>
                <w:rFonts w:ascii="Times New Roman" w:hAnsi="Times New Roman"/>
                <w:sz w:val="18"/>
              </w:rPr>
              <w:t xml:space="preserve"> attempt to admin features</w:t>
            </w:r>
          </w:p>
        </w:tc>
        <w:tc>
          <w:tcPr>
            <w:tcW w:w="1628" w:type="dxa"/>
            <w:tcBorders>
              <w:top w:val="none" w:sz="0" w:space="0" w:color="auto"/>
              <w:left w:val="none" w:sz="0" w:space="0" w:color="auto"/>
              <w:bottom w:val="none" w:sz="0" w:space="0" w:color="auto"/>
              <w:right w:val="none" w:sz="0" w:space="0" w:color="auto"/>
            </w:tcBorders>
          </w:tcPr>
          <w:p w14:paraId="17AAB13B"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Access denied</w:t>
            </w:r>
          </w:p>
        </w:tc>
        <w:tc>
          <w:tcPr>
            <w:tcW w:w="1628" w:type="dxa"/>
            <w:tcBorders>
              <w:top w:val="none" w:sz="0" w:space="0" w:color="auto"/>
              <w:left w:val="none" w:sz="0" w:space="0" w:color="auto"/>
              <w:bottom w:val="none" w:sz="0" w:space="0" w:color="auto"/>
              <w:right w:val="none" w:sz="0" w:space="0" w:color="auto"/>
            </w:tcBorders>
          </w:tcPr>
          <w:p w14:paraId="0A5DEFBD"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Access restricted</w:t>
            </w:r>
          </w:p>
        </w:tc>
        <w:tc>
          <w:tcPr>
            <w:tcW w:w="840" w:type="dxa"/>
            <w:tcBorders>
              <w:top w:val="none" w:sz="0" w:space="0" w:color="auto"/>
              <w:left w:val="none" w:sz="0" w:space="0" w:color="auto"/>
              <w:bottom w:val="none" w:sz="0" w:space="0" w:color="auto"/>
              <w:right w:val="none" w:sz="0" w:space="0" w:color="auto"/>
            </w:tcBorders>
          </w:tcPr>
          <w:p w14:paraId="50C2EE31"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Pass</w:t>
            </w:r>
          </w:p>
        </w:tc>
      </w:tr>
    </w:tbl>
    <w:p w14:paraId="5E3BDA42" w14:textId="7B2809D9" w:rsidR="006A6DE6" w:rsidRDefault="006A6DE6" w:rsidP="00023116">
      <w:pPr>
        <w:spacing w:before="120" w:after="240"/>
        <w:jc w:val="center"/>
      </w:pPr>
      <w:r>
        <w:rPr>
          <w:rFonts w:ascii="Times New Roman" w:hAnsi="Times New Roman"/>
          <w:b/>
          <w:sz w:val="20"/>
        </w:rPr>
        <w:t>Table C.1: Authentication and Security Test Cases</w:t>
      </w:r>
      <w:r w:rsidR="00023116">
        <w:rPr>
          <w:rFonts w:ascii="Times New Roman" w:hAnsi="Times New Roman"/>
          <w:b/>
          <w:sz w:val="20"/>
        </w:rPr>
        <w:t xml:space="preserve"> </w:t>
      </w:r>
    </w:p>
    <w:p w14:paraId="39310FF6" w14:textId="77777777" w:rsidR="006A6DE6" w:rsidRPr="008F1606" w:rsidRDefault="006A6DE6" w:rsidP="008F1606">
      <w:pPr>
        <w:spacing w:after="0" w:line="360" w:lineRule="auto"/>
        <w:rPr>
          <w:sz w:val="24"/>
          <w:szCs w:val="24"/>
        </w:rPr>
      </w:pPr>
      <w:r w:rsidRPr="008F1606">
        <w:rPr>
          <w:rFonts w:ascii="Times New Roman" w:hAnsi="Times New Roman"/>
          <w:b/>
          <w:sz w:val="24"/>
          <w:szCs w:val="24"/>
        </w:rPr>
        <w:t>C.3  Student Management CRUD Test Cases</w:t>
      </w:r>
    </w:p>
    <w:p w14:paraId="2A3E1F1E" w14:textId="77777777" w:rsidR="006A6DE6" w:rsidRDefault="006A6DE6" w:rsidP="008F1606">
      <w:pPr>
        <w:spacing w:before="120" w:after="0" w:line="360" w:lineRule="auto"/>
        <w:jc w:val="both"/>
        <w:rPr>
          <w:rFonts w:ascii="Times New Roman" w:hAnsi="Times New Roman"/>
          <w:sz w:val="24"/>
          <w:szCs w:val="24"/>
        </w:rPr>
      </w:pPr>
      <w:r w:rsidRPr="008F1606">
        <w:rPr>
          <w:rFonts w:ascii="Times New Roman" w:hAnsi="Times New Roman"/>
          <w:sz w:val="24"/>
          <w:szCs w:val="24"/>
        </w:rPr>
        <w:t>CRUD (Create, Read, Update, Delete) operations were tested for all data management modules with focus on data integrity and validation.</w:t>
      </w:r>
    </w:p>
    <w:p w14:paraId="5ABA1E23" w14:textId="77777777" w:rsidR="008732E8" w:rsidRPr="008F1606" w:rsidRDefault="008732E8" w:rsidP="008732E8">
      <w:pPr>
        <w:spacing w:after="0" w:line="360" w:lineRule="auto"/>
        <w:jc w:val="both"/>
        <w:rPr>
          <w:sz w:val="24"/>
          <w:szCs w:val="24"/>
        </w:rPr>
      </w:pPr>
    </w:p>
    <w:tbl>
      <w:tblPr>
        <w:tblStyle w:val="LightGrid-Accent1"/>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6"/>
        <w:gridCol w:w="1628"/>
        <w:gridCol w:w="1628"/>
        <w:gridCol w:w="1628"/>
        <w:gridCol w:w="1628"/>
        <w:gridCol w:w="948"/>
      </w:tblGrid>
      <w:tr w:rsidR="006A6DE6" w14:paraId="32800623" w14:textId="77777777" w:rsidTr="000D29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tcBorders>
              <w:top w:val="none" w:sz="0" w:space="0" w:color="auto"/>
              <w:left w:val="none" w:sz="0" w:space="0" w:color="auto"/>
              <w:bottom w:val="none" w:sz="0" w:space="0" w:color="auto"/>
              <w:right w:val="none" w:sz="0" w:space="0" w:color="auto"/>
            </w:tcBorders>
          </w:tcPr>
          <w:p w14:paraId="2C3C9811" w14:textId="77777777" w:rsidR="006A6DE6" w:rsidRDefault="006A6DE6" w:rsidP="00CC361B">
            <w:pPr>
              <w:jc w:val="center"/>
            </w:pPr>
            <w:r>
              <w:rPr>
                <w:rFonts w:ascii="Times New Roman" w:hAnsi="Times New Roman"/>
                <w:sz w:val="18"/>
              </w:rPr>
              <w:t>Test ID</w:t>
            </w:r>
          </w:p>
        </w:tc>
        <w:tc>
          <w:tcPr>
            <w:tcW w:w="1628" w:type="dxa"/>
            <w:tcBorders>
              <w:top w:val="none" w:sz="0" w:space="0" w:color="auto"/>
              <w:left w:val="none" w:sz="0" w:space="0" w:color="auto"/>
              <w:bottom w:val="none" w:sz="0" w:space="0" w:color="auto"/>
              <w:right w:val="none" w:sz="0" w:space="0" w:color="auto"/>
            </w:tcBorders>
          </w:tcPr>
          <w:p w14:paraId="2BA299AC" w14:textId="77777777" w:rsidR="006A6DE6" w:rsidRDefault="006A6DE6" w:rsidP="00CC361B">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8"/>
              </w:rPr>
              <w:t>Test Case</w:t>
            </w:r>
          </w:p>
        </w:tc>
        <w:tc>
          <w:tcPr>
            <w:tcW w:w="1628" w:type="dxa"/>
            <w:tcBorders>
              <w:top w:val="none" w:sz="0" w:space="0" w:color="auto"/>
              <w:left w:val="none" w:sz="0" w:space="0" w:color="auto"/>
              <w:bottom w:val="none" w:sz="0" w:space="0" w:color="auto"/>
              <w:right w:val="none" w:sz="0" w:space="0" w:color="auto"/>
            </w:tcBorders>
          </w:tcPr>
          <w:p w14:paraId="17EE18A1" w14:textId="77777777" w:rsidR="006A6DE6" w:rsidRDefault="006A6DE6" w:rsidP="00CC361B">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8"/>
              </w:rPr>
              <w:t>Input Data</w:t>
            </w:r>
          </w:p>
        </w:tc>
        <w:tc>
          <w:tcPr>
            <w:tcW w:w="1628" w:type="dxa"/>
            <w:tcBorders>
              <w:top w:val="none" w:sz="0" w:space="0" w:color="auto"/>
              <w:left w:val="none" w:sz="0" w:space="0" w:color="auto"/>
              <w:bottom w:val="none" w:sz="0" w:space="0" w:color="auto"/>
              <w:right w:val="none" w:sz="0" w:space="0" w:color="auto"/>
            </w:tcBorders>
          </w:tcPr>
          <w:p w14:paraId="2433945C" w14:textId="77777777" w:rsidR="006A6DE6" w:rsidRDefault="006A6DE6" w:rsidP="00CC361B">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8"/>
              </w:rPr>
              <w:t>Expected Result</w:t>
            </w:r>
          </w:p>
        </w:tc>
        <w:tc>
          <w:tcPr>
            <w:tcW w:w="1628" w:type="dxa"/>
            <w:tcBorders>
              <w:top w:val="none" w:sz="0" w:space="0" w:color="auto"/>
              <w:left w:val="none" w:sz="0" w:space="0" w:color="auto"/>
              <w:bottom w:val="none" w:sz="0" w:space="0" w:color="auto"/>
              <w:right w:val="none" w:sz="0" w:space="0" w:color="auto"/>
            </w:tcBorders>
          </w:tcPr>
          <w:p w14:paraId="69CF45EA" w14:textId="77777777" w:rsidR="006A6DE6" w:rsidRDefault="006A6DE6" w:rsidP="00CC361B">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8"/>
              </w:rPr>
              <w:t>Actual Result</w:t>
            </w:r>
          </w:p>
        </w:tc>
        <w:tc>
          <w:tcPr>
            <w:tcW w:w="948" w:type="dxa"/>
            <w:tcBorders>
              <w:top w:val="none" w:sz="0" w:space="0" w:color="auto"/>
              <w:left w:val="none" w:sz="0" w:space="0" w:color="auto"/>
              <w:bottom w:val="none" w:sz="0" w:space="0" w:color="auto"/>
              <w:right w:val="none" w:sz="0" w:space="0" w:color="auto"/>
            </w:tcBorders>
          </w:tcPr>
          <w:p w14:paraId="4FBA2090" w14:textId="77777777" w:rsidR="006A6DE6" w:rsidRDefault="006A6DE6" w:rsidP="00CC361B">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8"/>
              </w:rPr>
              <w:t>Status</w:t>
            </w:r>
          </w:p>
        </w:tc>
      </w:tr>
      <w:tr w:rsidR="006A6DE6" w14:paraId="5F909B5A" w14:textId="77777777" w:rsidTr="000D2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tcBorders>
              <w:top w:val="none" w:sz="0" w:space="0" w:color="auto"/>
              <w:left w:val="none" w:sz="0" w:space="0" w:color="auto"/>
              <w:bottom w:val="none" w:sz="0" w:space="0" w:color="auto"/>
              <w:right w:val="none" w:sz="0" w:space="0" w:color="auto"/>
            </w:tcBorders>
          </w:tcPr>
          <w:p w14:paraId="74782DAD" w14:textId="77777777" w:rsidR="006A6DE6" w:rsidRDefault="006A6DE6" w:rsidP="00CC361B">
            <w:r>
              <w:rPr>
                <w:rFonts w:ascii="Times New Roman" w:hAnsi="Times New Roman"/>
                <w:sz w:val="18"/>
              </w:rPr>
              <w:t>TC-CRUD-01</w:t>
            </w:r>
          </w:p>
        </w:tc>
        <w:tc>
          <w:tcPr>
            <w:tcW w:w="1628" w:type="dxa"/>
            <w:tcBorders>
              <w:top w:val="none" w:sz="0" w:space="0" w:color="auto"/>
              <w:left w:val="none" w:sz="0" w:space="0" w:color="auto"/>
              <w:bottom w:val="none" w:sz="0" w:space="0" w:color="auto"/>
              <w:right w:val="none" w:sz="0" w:space="0" w:color="auto"/>
            </w:tcBorders>
          </w:tcPr>
          <w:p w14:paraId="417D3232"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Add Student (Valid)</w:t>
            </w:r>
          </w:p>
        </w:tc>
        <w:tc>
          <w:tcPr>
            <w:tcW w:w="1628" w:type="dxa"/>
            <w:tcBorders>
              <w:top w:val="none" w:sz="0" w:space="0" w:color="auto"/>
              <w:left w:val="none" w:sz="0" w:space="0" w:color="auto"/>
              <w:bottom w:val="none" w:sz="0" w:space="0" w:color="auto"/>
              <w:right w:val="none" w:sz="0" w:space="0" w:color="auto"/>
            </w:tcBorders>
          </w:tcPr>
          <w:p w14:paraId="7AFB74D0"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All valid fields populated</w:t>
            </w:r>
          </w:p>
        </w:tc>
        <w:tc>
          <w:tcPr>
            <w:tcW w:w="1628" w:type="dxa"/>
            <w:tcBorders>
              <w:top w:val="none" w:sz="0" w:space="0" w:color="auto"/>
              <w:left w:val="none" w:sz="0" w:space="0" w:color="auto"/>
              <w:bottom w:val="none" w:sz="0" w:space="0" w:color="auto"/>
              <w:right w:val="none" w:sz="0" w:space="0" w:color="auto"/>
            </w:tcBorders>
          </w:tcPr>
          <w:p w14:paraId="1BBD48CD"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Student added to database</w:t>
            </w:r>
          </w:p>
        </w:tc>
        <w:tc>
          <w:tcPr>
            <w:tcW w:w="1628" w:type="dxa"/>
            <w:tcBorders>
              <w:top w:val="none" w:sz="0" w:space="0" w:color="auto"/>
              <w:left w:val="none" w:sz="0" w:space="0" w:color="auto"/>
              <w:bottom w:val="none" w:sz="0" w:space="0" w:color="auto"/>
              <w:right w:val="none" w:sz="0" w:space="0" w:color="auto"/>
            </w:tcBorders>
          </w:tcPr>
          <w:p w14:paraId="479E900D"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Student added</w:t>
            </w:r>
          </w:p>
        </w:tc>
        <w:tc>
          <w:tcPr>
            <w:tcW w:w="948" w:type="dxa"/>
            <w:tcBorders>
              <w:top w:val="none" w:sz="0" w:space="0" w:color="auto"/>
              <w:left w:val="none" w:sz="0" w:space="0" w:color="auto"/>
              <w:bottom w:val="none" w:sz="0" w:space="0" w:color="auto"/>
              <w:right w:val="none" w:sz="0" w:space="0" w:color="auto"/>
            </w:tcBorders>
          </w:tcPr>
          <w:p w14:paraId="290929AD"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Pass</w:t>
            </w:r>
          </w:p>
        </w:tc>
      </w:tr>
      <w:tr w:rsidR="006A6DE6" w14:paraId="7270519B" w14:textId="77777777" w:rsidTr="000D29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tcBorders>
              <w:top w:val="none" w:sz="0" w:space="0" w:color="auto"/>
              <w:left w:val="none" w:sz="0" w:space="0" w:color="auto"/>
              <w:bottom w:val="none" w:sz="0" w:space="0" w:color="auto"/>
              <w:right w:val="none" w:sz="0" w:space="0" w:color="auto"/>
            </w:tcBorders>
          </w:tcPr>
          <w:p w14:paraId="49A4ACCD" w14:textId="77777777" w:rsidR="006A6DE6" w:rsidRDefault="006A6DE6" w:rsidP="00CC361B">
            <w:r>
              <w:rPr>
                <w:rFonts w:ascii="Times New Roman" w:hAnsi="Times New Roman"/>
                <w:sz w:val="18"/>
              </w:rPr>
              <w:t>TC-CRUD-02</w:t>
            </w:r>
          </w:p>
        </w:tc>
        <w:tc>
          <w:tcPr>
            <w:tcW w:w="1628" w:type="dxa"/>
            <w:tcBorders>
              <w:top w:val="none" w:sz="0" w:space="0" w:color="auto"/>
              <w:left w:val="none" w:sz="0" w:space="0" w:color="auto"/>
              <w:bottom w:val="none" w:sz="0" w:space="0" w:color="auto"/>
              <w:right w:val="none" w:sz="0" w:space="0" w:color="auto"/>
            </w:tcBorders>
          </w:tcPr>
          <w:p w14:paraId="4D861DE5"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Add Duplicate Roll No</w:t>
            </w:r>
          </w:p>
        </w:tc>
        <w:tc>
          <w:tcPr>
            <w:tcW w:w="1628" w:type="dxa"/>
            <w:tcBorders>
              <w:top w:val="none" w:sz="0" w:space="0" w:color="auto"/>
              <w:left w:val="none" w:sz="0" w:space="0" w:color="auto"/>
              <w:bottom w:val="none" w:sz="0" w:space="0" w:color="auto"/>
              <w:right w:val="none" w:sz="0" w:space="0" w:color="auto"/>
            </w:tcBorders>
          </w:tcPr>
          <w:p w14:paraId="2D35C9D6"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Existing roll number</w:t>
            </w:r>
          </w:p>
        </w:tc>
        <w:tc>
          <w:tcPr>
            <w:tcW w:w="1628" w:type="dxa"/>
            <w:tcBorders>
              <w:top w:val="none" w:sz="0" w:space="0" w:color="auto"/>
              <w:left w:val="none" w:sz="0" w:space="0" w:color="auto"/>
              <w:bottom w:val="none" w:sz="0" w:space="0" w:color="auto"/>
              <w:right w:val="none" w:sz="0" w:space="0" w:color="auto"/>
            </w:tcBorders>
          </w:tcPr>
          <w:p w14:paraId="038CE2F3"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Error: Roll number exists</w:t>
            </w:r>
          </w:p>
        </w:tc>
        <w:tc>
          <w:tcPr>
            <w:tcW w:w="1628" w:type="dxa"/>
            <w:tcBorders>
              <w:top w:val="none" w:sz="0" w:space="0" w:color="auto"/>
              <w:left w:val="none" w:sz="0" w:space="0" w:color="auto"/>
              <w:bottom w:val="none" w:sz="0" w:space="0" w:color="auto"/>
              <w:right w:val="none" w:sz="0" w:space="0" w:color="auto"/>
            </w:tcBorders>
          </w:tcPr>
          <w:p w14:paraId="4EEB2D56"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Error displayed</w:t>
            </w:r>
          </w:p>
        </w:tc>
        <w:tc>
          <w:tcPr>
            <w:tcW w:w="948" w:type="dxa"/>
            <w:tcBorders>
              <w:top w:val="none" w:sz="0" w:space="0" w:color="auto"/>
              <w:left w:val="none" w:sz="0" w:space="0" w:color="auto"/>
              <w:bottom w:val="none" w:sz="0" w:space="0" w:color="auto"/>
              <w:right w:val="none" w:sz="0" w:space="0" w:color="auto"/>
            </w:tcBorders>
          </w:tcPr>
          <w:p w14:paraId="2F372AC3"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 Pass</w:t>
            </w:r>
          </w:p>
        </w:tc>
      </w:tr>
      <w:tr w:rsidR="006A6DE6" w14:paraId="5F2C62D0" w14:textId="77777777" w:rsidTr="00BE5194">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1396" w:type="dxa"/>
            <w:tcBorders>
              <w:top w:val="none" w:sz="0" w:space="0" w:color="auto"/>
              <w:left w:val="none" w:sz="0" w:space="0" w:color="auto"/>
              <w:bottom w:val="none" w:sz="0" w:space="0" w:color="auto"/>
              <w:right w:val="none" w:sz="0" w:space="0" w:color="auto"/>
            </w:tcBorders>
          </w:tcPr>
          <w:p w14:paraId="59F78E2F" w14:textId="77777777" w:rsidR="006A6DE6" w:rsidRDefault="006A6DE6" w:rsidP="00CC361B">
            <w:r>
              <w:rPr>
                <w:rFonts w:ascii="Times New Roman" w:hAnsi="Times New Roman"/>
                <w:sz w:val="18"/>
              </w:rPr>
              <w:t>TC-CRUD-03</w:t>
            </w:r>
          </w:p>
        </w:tc>
        <w:tc>
          <w:tcPr>
            <w:tcW w:w="1628" w:type="dxa"/>
            <w:tcBorders>
              <w:top w:val="none" w:sz="0" w:space="0" w:color="auto"/>
              <w:left w:val="none" w:sz="0" w:space="0" w:color="auto"/>
              <w:bottom w:val="none" w:sz="0" w:space="0" w:color="auto"/>
              <w:right w:val="none" w:sz="0" w:space="0" w:color="auto"/>
            </w:tcBorders>
          </w:tcPr>
          <w:p w14:paraId="09168A0D"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View All Students</w:t>
            </w:r>
          </w:p>
        </w:tc>
        <w:tc>
          <w:tcPr>
            <w:tcW w:w="1628" w:type="dxa"/>
            <w:tcBorders>
              <w:top w:val="none" w:sz="0" w:space="0" w:color="auto"/>
              <w:left w:val="none" w:sz="0" w:space="0" w:color="auto"/>
              <w:bottom w:val="none" w:sz="0" w:space="0" w:color="auto"/>
              <w:right w:val="none" w:sz="0" w:space="0" w:color="auto"/>
            </w:tcBorders>
          </w:tcPr>
          <w:p w14:paraId="40BADA8E"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Click view students</w:t>
            </w:r>
          </w:p>
        </w:tc>
        <w:tc>
          <w:tcPr>
            <w:tcW w:w="1628" w:type="dxa"/>
            <w:tcBorders>
              <w:top w:val="none" w:sz="0" w:space="0" w:color="auto"/>
              <w:left w:val="none" w:sz="0" w:space="0" w:color="auto"/>
              <w:bottom w:val="none" w:sz="0" w:space="0" w:color="auto"/>
              <w:right w:val="none" w:sz="0" w:space="0" w:color="auto"/>
            </w:tcBorders>
          </w:tcPr>
          <w:p w14:paraId="5B5F5E83"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List of all students displayed</w:t>
            </w:r>
          </w:p>
        </w:tc>
        <w:tc>
          <w:tcPr>
            <w:tcW w:w="1628" w:type="dxa"/>
            <w:tcBorders>
              <w:top w:val="none" w:sz="0" w:space="0" w:color="auto"/>
              <w:left w:val="none" w:sz="0" w:space="0" w:color="auto"/>
              <w:bottom w:val="none" w:sz="0" w:space="0" w:color="auto"/>
              <w:right w:val="none" w:sz="0" w:space="0" w:color="auto"/>
            </w:tcBorders>
          </w:tcPr>
          <w:p w14:paraId="74B9BB20"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List displayed</w:t>
            </w:r>
          </w:p>
        </w:tc>
        <w:tc>
          <w:tcPr>
            <w:tcW w:w="948" w:type="dxa"/>
            <w:tcBorders>
              <w:top w:val="none" w:sz="0" w:space="0" w:color="auto"/>
              <w:left w:val="none" w:sz="0" w:space="0" w:color="auto"/>
              <w:bottom w:val="none" w:sz="0" w:space="0" w:color="auto"/>
              <w:right w:val="none" w:sz="0" w:space="0" w:color="auto"/>
            </w:tcBorders>
          </w:tcPr>
          <w:p w14:paraId="144CBE47"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Pass</w:t>
            </w:r>
          </w:p>
        </w:tc>
      </w:tr>
      <w:tr w:rsidR="006A6DE6" w14:paraId="29AA8545" w14:textId="77777777" w:rsidTr="000D29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tcBorders>
              <w:top w:val="none" w:sz="0" w:space="0" w:color="auto"/>
              <w:left w:val="none" w:sz="0" w:space="0" w:color="auto"/>
              <w:bottom w:val="none" w:sz="0" w:space="0" w:color="auto"/>
              <w:right w:val="none" w:sz="0" w:space="0" w:color="auto"/>
            </w:tcBorders>
          </w:tcPr>
          <w:p w14:paraId="44D7A82B" w14:textId="77777777" w:rsidR="006A6DE6" w:rsidRDefault="006A6DE6" w:rsidP="00CC361B">
            <w:r>
              <w:rPr>
                <w:rFonts w:ascii="Times New Roman" w:hAnsi="Times New Roman"/>
                <w:sz w:val="18"/>
              </w:rPr>
              <w:t>TC-CRUD-04</w:t>
            </w:r>
          </w:p>
        </w:tc>
        <w:tc>
          <w:tcPr>
            <w:tcW w:w="1628" w:type="dxa"/>
            <w:tcBorders>
              <w:top w:val="none" w:sz="0" w:space="0" w:color="auto"/>
              <w:left w:val="none" w:sz="0" w:space="0" w:color="auto"/>
              <w:bottom w:val="none" w:sz="0" w:space="0" w:color="auto"/>
              <w:right w:val="none" w:sz="0" w:space="0" w:color="auto"/>
            </w:tcBorders>
          </w:tcPr>
          <w:p w14:paraId="205B54F6"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Search Student</w:t>
            </w:r>
          </w:p>
        </w:tc>
        <w:tc>
          <w:tcPr>
            <w:tcW w:w="1628" w:type="dxa"/>
            <w:tcBorders>
              <w:top w:val="none" w:sz="0" w:space="0" w:color="auto"/>
              <w:left w:val="none" w:sz="0" w:space="0" w:color="auto"/>
              <w:bottom w:val="none" w:sz="0" w:space="0" w:color="auto"/>
              <w:right w:val="none" w:sz="0" w:space="0" w:color="auto"/>
            </w:tcBorders>
          </w:tcPr>
          <w:p w14:paraId="6AD724F3"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Search by name: "John"</w:t>
            </w:r>
          </w:p>
        </w:tc>
        <w:tc>
          <w:tcPr>
            <w:tcW w:w="1628" w:type="dxa"/>
            <w:tcBorders>
              <w:top w:val="none" w:sz="0" w:space="0" w:color="auto"/>
              <w:left w:val="none" w:sz="0" w:space="0" w:color="auto"/>
              <w:bottom w:val="none" w:sz="0" w:space="0" w:color="auto"/>
              <w:right w:val="none" w:sz="0" w:space="0" w:color="auto"/>
            </w:tcBorders>
          </w:tcPr>
          <w:p w14:paraId="5AB17856"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Matching students displayed</w:t>
            </w:r>
          </w:p>
        </w:tc>
        <w:tc>
          <w:tcPr>
            <w:tcW w:w="1628" w:type="dxa"/>
            <w:tcBorders>
              <w:top w:val="none" w:sz="0" w:space="0" w:color="auto"/>
              <w:left w:val="none" w:sz="0" w:space="0" w:color="auto"/>
              <w:bottom w:val="none" w:sz="0" w:space="0" w:color="auto"/>
              <w:right w:val="none" w:sz="0" w:space="0" w:color="auto"/>
            </w:tcBorders>
          </w:tcPr>
          <w:p w14:paraId="65625108"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Results correct</w:t>
            </w:r>
          </w:p>
        </w:tc>
        <w:tc>
          <w:tcPr>
            <w:tcW w:w="948" w:type="dxa"/>
            <w:tcBorders>
              <w:top w:val="none" w:sz="0" w:space="0" w:color="auto"/>
              <w:left w:val="none" w:sz="0" w:space="0" w:color="auto"/>
              <w:bottom w:val="none" w:sz="0" w:space="0" w:color="auto"/>
              <w:right w:val="none" w:sz="0" w:space="0" w:color="auto"/>
            </w:tcBorders>
          </w:tcPr>
          <w:p w14:paraId="07CB9F4A"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 Pass</w:t>
            </w:r>
          </w:p>
        </w:tc>
      </w:tr>
      <w:tr w:rsidR="006A6DE6" w14:paraId="25F5F600" w14:textId="77777777" w:rsidTr="000D2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tcBorders>
              <w:top w:val="none" w:sz="0" w:space="0" w:color="auto"/>
              <w:left w:val="none" w:sz="0" w:space="0" w:color="auto"/>
              <w:bottom w:val="none" w:sz="0" w:space="0" w:color="auto"/>
              <w:right w:val="none" w:sz="0" w:space="0" w:color="auto"/>
            </w:tcBorders>
          </w:tcPr>
          <w:p w14:paraId="0DC76210" w14:textId="77777777" w:rsidR="006A6DE6" w:rsidRDefault="006A6DE6" w:rsidP="00CC361B">
            <w:r>
              <w:rPr>
                <w:rFonts w:ascii="Times New Roman" w:hAnsi="Times New Roman"/>
                <w:sz w:val="18"/>
              </w:rPr>
              <w:t>TC-CRUD-05</w:t>
            </w:r>
          </w:p>
        </w:tc>
        <w:tc>
          <w:tcPr>
            <w:tcW w:w="1628" w:type="dxa"/>
            <w:tcBorders>
              <w:top w:val="none" w:sz="0" w:space="0" w:color="auto"/>
              <w:left w:val="none" w:sz="0" w:space="0" w:color="auto"/>
              <w:bottom w:val="none" w:sz="0" w:space="0" w:color="auto"/>
              <w:right w:val="none" w:sz="0" w:space="0" w:color="auto"/>
            </w:tcBorders>
          </w:tcPr>
          <w:p w14:paraId="3509C9EB"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Update Student Info</w:t>
            </w:r>
          </w:p>
        </w:tc>
        <w:tc>
          <w:tcPr>
            <w:tcW w:w="1628" w:type="dxa"/>
            <w:tcBorders>
              <w:top w:val="none" w:sz="0" w:space="0" w:color="auto"/>
              <w:left w:val="none" w:sz="0" w:space="0" w:color="auto"/>
              <w:bottom w:val="none" w:sz="0" w:space="0" w:color="auto"/>
              <w:right w:val="none" w:sz="0" w:space="0" w:color="auto"/>
            </w:tcBorders>
          </w:tcPr>
          <w:p w14:paraId="5394087F"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Change phone number</w:t>
            </w:r>
          </w:p>
        </w:tc>
        <w:tc>
          <w:tcPr>
            <w:tcW w:w="1628" w:type="dxa"/>
            <w:tcBorders>
              <w:top w:val="none" w:sz="0" w:space="0" w:color="auto"/>
              <w:left w:val="none" w:sz="0" w:space="0" w:color="auto"/>
              <w:bottom w:val="none" w:sz="0" w:space="0" w:color="auto"/>
              <w:right w:val="none" w:sz="0" w:space="0" w:color="auto"/>
            </w:tcBorders>
          </w:tcPr>
          <w:p w14:paraId="7116DEF4"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xml:space="preserve">Record updated, </w:t>
            </w:r>
            <w:proofErr w:type="spellStart"/>
            <w:r>
              <w:rPr>
                <w:rFonts w:ascii="Times New Roman" w:hAnsi="Times New Roman"/>
                <w:sz w:val="18"/>
              </w:rPr>
              <w:t>old→new</w:t>
            </w:r>
            <w:proofErr w:type="spellEnd"/>
            <w:r>
              <w:rPr>
                <w:rFonts w:ascii="Times New Roman" w:hAnsi="Times New Roman"/>
                <w:sz w:val="18"/>
              </w:rPr>
              <w:t xml:space="preserve"> displayed</w:t>
            </w:r>
          </w:p>
        </w:tc>
        <w:tc>
          <w:tcPr>
            <w:tcW w:w="1628" w:type="dxa"/>
            <w:tcBorders>
              <w:top w:val="none" w:sz="0" w:space="0" w:color="auto"/>
              <w:left w:val="none" w:sz="0" w:space="0" w:color="auto"/>
              <w:bottom w:val="none" w:sz="0" w:space="0" w:color="auto"/>
              <w:right w:val="none" w:sz="0" w:space="0" w:color="auto"/>
            </w:tcBorders>
          </w:tcPr>
          <w:p w14:paraId="15742949"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Update successful</w:t>
            </w:r>
          </w:p>
        </w:tc>
        <w:tc>
          <w:tcPr>
            <w:tcW w:w="948" w:type="dxa"/>
            <w:tcBorders>
              <w:top w:val="none" w:sz="0" w:space="0" w:color="auto"/>
              <w:left w:val="none" w:sz="0" w:space="0" w:color="auto"/>
              <w:bottom w:val="none" w:sz="0" w:space="0" w:color="auto"/>
              <w:right w:val="none" w:sz="0" w:space="0" w:color="auto"/>
            </w:tcBorders>
          </w:tcPr>
          <w:p w14:paraId="246085B3"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Pass</w:t>
            </w:r>
          </w:p>
        </w:tc>
      </w:tr>
      <w:tr w:rsidR="006A6DE6" w14:paraId="140795B2" w14:textId="77777777" w:rsidTr="000D29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tcBorders>
              <w:top w:val="none" w:sz="0" w:space="0" w:color="auto"/>
              <w:left w:val="none" w:sz="0" w:space="0" w:color="auto"/>
              <w:bottom w:val="none" w:sz="0" w:space="0" w:color="auto"/>
              <w:right w:val="none" w:sz="0" w:space="0" w:color="auto"/>
            </w:tcBorders>
          </w:tcPr>
          <w:p w14:paraId="67EB2CE6" w14:textId="77777777" w:rsidR="006A6DE6" w:rsidRDefault="006A6DE6" w:rsidP="00CC361B">
            <w:r>
              <w:rPr>
                <w:rFonts w:ascii="Times New Roman" w:hAnsi="Times New Roman"/>
                <w:sz w:val="18"/>
              </w:rPr>
              <w:t>TC-CRUD-06</w:t>
            </w:r>
          </w:p>
        </w:tc>
        <w:tc>
          <w:tcPr>
            <w:tcW w:w="1628" w:type="dxa"/>
            <w:tcBorders>
              <w:top w:val="none" w:sz="0" w:space="0" w:color="auto"/>
              <w:left w:val="none" w:sz="0" w:space="0" w:color="auto"/>
              <w:bottom w:val="none" w:sz="0" w:space="0" w:color="auto"/>
              <w:right w:val="none" w:sz="0" w:space="0" w:color="auto"/>
            </w:tcBorders>
          </w:tcPr>
          <w:p w14:paraId="442657A9"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Delete Student</w:t>
            </w:r>
          </w:p>
        </w:tc>
        <w:tc>
          <w:tcPr>
            <w:tcW w:w="1628" w:type="dxa"/>
            <w:tcBorders>
              <w:top w:val="none" w:sz="0" w:space="0" w:color="auto"/>
              <w:left w:val="none" w:sz="0" w:space="0" w:color="auto"/>
              <w:bottom w:val="none" w:sz="0" w:space="0" w:color="auto"/>
              <w:right w:val="none" w:sz="0" w:space="0" w:color="auto"/>
            </w:tcBorders>
          </w:tcPr>
          <w:p w14:paraId="0DFDBBA6"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 xml:space="preserve">Select </w:t>
            </w:r>
            <w:proofErr w:type="gramStart"/>
            <w:r>
              <w:rPr>
                <w:rFonts w:ascii="Times New Roman" w:hAnsi="Times New Roman"/>
                <w:sz w:val="18"/>
              </w:rPr>
              <w:t>student</w:t>
            </w:r>
            <w:proofErr w:type="gramEnd"/>
            <w:r>
              <w:rPr>
                <w:rFonts w:ascii="Times New Roman" w:hAnsi="Times New Roman"/>
                <w:sz w:val="18"/>
              </w:rPr>
              <w:t>, confirm delete</w:t>
            </w:r>
          </w:p>
        </w:tc>
        <w:tc>
          <w:tcPr>
            <w:tcW w:w="1628" w:type="dxa"/>
            <w:tcBorders>
              <w:top w:val="none" w:sz="0" w:space="0" w:color="auto"/>
              <w:left w:val="none" w:sz="0" w:space="0" w:color="auto"/>
              <w:bottom w:val="none" w:sz="0" w:space="0" w:color="auto"/>
              <w:right w:val="none" w:sz="0" w:space="0" w:color="auto"/>
            </w:tcBorders>
          </w:tcPr>
          <w:p w14:paraId="5A148D32"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Student and related records deleted</w:t>
            </w:r>
          </w:p>
        </w:tc>
        <w:tc>
          <w:tcPr>
            <w:tcW w:w="1628" w:type="dxa"/>
            <w:tcBorders>
              <w:top w:val="none" w:sz="0" w:space="0" w:color="auto"/>
              <w:left w:val="none" w:sz="0" w:space="0" w:color="auto"/>
              <w:bottom w:val="none" w:sz="0" w:space="0" w:color="auto"/>
              <w:right w:val="none" w:sz="0" w:space="0" w:color="auto"/>
            </w:tcBorders>
          </w:tcPr>
          <w:p w14:paraId="6179925A"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Deletion successful</w:t>
            </w:r>
          </w:p>
        </w:tc>
        <w:tc>
          <w:tcPr>
            <w:tcW w:w="948" w:type="dxa"/>
            <w:tcBorders>
              <w:top w:val="none" w:sz="0" w:space="0" w:color="auto"/>
              <w:left w:val="none" w:sz="0" w:space="0" w:color="auto"/>
              <w:bottom w:val="none" w:sz="0" w:space="0" w:color="auto"/>
              <w:right w:val="none" w:sz="0" w:space="0" w:color="auto"/>
            </w:tcBorders>
          </w:tcPr>
          <w:p w14:paraId="0FF062B6"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 Pass</w:t>
            </w:r>
          </w:p>
        </w:tc>
      </w:tr>
      <w:tr w:rsidR="006A6DE6" w14:paraId="235648F9" w14:textId="77777777" w:rsidTr="000D2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tcBorders>
              <w:top w:val="none" w:sz="0" w:space="0" w:color="auto"/>
              <w:left w:val="none" w:sz="0" w:space="0" w:color="auto"/>
              <w:bottom w:val="none" w:sz="0" w:space="0" w:color="auto"/>
              <w:right w:val="none" w:sz="0" w:space="0" w:color="auto"/>
            </w:tcBorders>
          </w:tcPr>
          <w:p w14:paraId="02067C46" w14:textId="77777777" w:rsidR="006A6DE6" w:rsidRDefault="006A6DE6" w:rsidP="00CC361B">
            <w:r>
              <w:rPr>
                <w:rFonts w:ascii="Times New Roman" w:hAnsi="Times New Roman"/>
                <w:sz w:val="18"/>
              </w:rPr>
              <w:t>TC-CRUD-07</w:t>
            </w:r>
          </w:p>
        </w:tc>
        <w:tc>
          <w:tcPr>
            <w:tcW w:w="1628" w:type="dxa"/>
            <w:tcBorders>
              <w:top w:val="none" w:sz="0" w:space="0" w:color="auto"/>
              <w:left w:val="none" w:sz="0" w:space="0" w:color="auto"/>
              <w:bottom w:val="none" w:sz="0" w:space="0" w:color="auto"/>
              <w:right w:val="none" w:sz="0" w:space="0" w:color="auto"/>
            </w:tcBorders>
          </w:tcPr>
          <w:p w14:paraId="4DDA3C28"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Cascading Delete</w:t>
            </w:r>
          </w:p>
        </w:tc>
        <w:tc>
          <w:tcPr>
            <w:tcW w:w="1628" w:type="dxa"/>
            <w:tcBorders>
              <w:top w:val="none" w:sz="0" w:space="0" w:color="auto"/>
              <w:left w:val="none" w:sz="0" w:space="0" w:color="auto"/>
              <w:bottom w:val="none" w:sz="0" w:space="0" w:color="auto"/>
              <w:right w:val="none" w:sz="0" w:space="0" w:color="auto"/>
            </w:tcBorders>
          </w:tcPr>
          <w:p w14:paraId="4842A340"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Delete student with marks/fees</w:t>
            </w:r>
          </w:p>
        </w:tc>
        <w:tc>
          <w:tcPr>
            <w:tcW w:w="1628" w:type="dxa"/>
            <w:tcBorders>
              <w:top w:val="none" w:sz="0" w:space="0" w:color="auto"/>
              <w:left w:val="none" w:sz="0" w:space="0" w:color="auto"/>
              <w:bottom w:val="none" w:sz="0" w:space="0" w:color="auto"/>
              <w:right w:val="none" w:sz="0" w:space="0" w:color="auto"/>
            </w:tcBorders>
          </w:tcPr>
          <w:p w14:paraId="3F7D9B20"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All related records deleted</w:t>
            </w:r>
          </w:p>
        </w:tc>
        <w:tc>
          <w:tcPr>
            <w:tcW w:w="1628" w:type="dxa"/>
            <w:tcBorders>
              <w:top w:val="none" w:sz="0" w:space="0" w:color="auto"/>
              <w:left w:val="none" w:sz="0" w:space="0" w:color="auto"/>
              <w:bottom w:val="none" w:sz="0" w:space="0" w:color="auto"/>
              <w:right w:val="none" w:sz="0" w:space="0" w:color="auto"/>
            </w:tcBorders>
          </w:tcPr>
          <w:p w14:paraId="50B50266"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Cascade worked</w:t>
            </w:r>
          </w:p>
        </w:tc>
        <w:tc>
          <w:tcPr>
            <w:tcW w:w="948" w:type="dxa"/>
            <w:tcBorders>
              <w:top w:val="none" w:sz="0" w:space="0" w:color="auto"/>
              <w:left w:val="none" w:sz="0" w:space="0" w:color="auto"/>
              <w:bottom w:val="none" w:sz="0" w:space="0" w:color="auto"/>
              <w:right w:val="none" w:sz="0" w:space="0" w:color="auto"/>
            </w:tcBorders>
          </w:tcPr>
          <w:p w14:paraId="4B29F2D9"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Pass</w:t>
            </w:r>
          </w:p>
        </w:tc>
      </w:tr>
    </w:tbl>
    <w:p w14:paraId="403A3FA4" w14:textId="77777777" w:rsidR="006A6DE6" w:rsidRDefault="006A6DE6" w:rsidP="006A6DE6">
      <w:pPr>
        <w:spacing w:before="120" w:after="240"/>
        <w:jc w:val="center"/>
      </w:pPr>
      <w:r>
        <w:rPr>
          <w:rFonts w:ascii="Times New Roman" w:hAnsi="Times New Roman"/>
          <w:b/>
          <w:sz w:val="20"/>
        </w:rPr>
        <w:t>Table C.2: Student Management CRUD Test Cases</w:t>
      </w:r>
    </w:p>
    <w:p w14:paraId="15A83F7C" w14:textId="77777777" w:rsidR="006A6DE6" w:rsidRPr="00977A22" w:rsidRDefault="006A6DE6" w:rsidP="00977A22">
      <w:pPr>
        <w:spacing w:after="0" w:line="360" w:lineRule="auto"/>
        <w:rPr>
          <w:sz w:val="24"/>
          <w:szCs w:val="24"/>
        </w:rPr>
      </w:pPr>
      <w:r w:rsidRPr="00977A22">
        <w:rPr>
          <w:rFonts w:ascii="Times New Roman" w:hAnsi="Times New Roman"/>
          <w:b/>
          <w:sz w:val="24"/>
          <w:szCs w:val="24"/>
        </w:rPr>
        <w:t>C.4  Input Validation Test Cases</w:t>
      </w:r>
    </w:p>
    <w:p w14:paraId="729847C5" w14:textId="77777777" w:rsidR="006A6DE6" w:rsidRDefault="006A6DE6" w:rsidP="00977A22">
      <w:pPr>
        <w:spacing w:before="120" w:after="0" w:line="360" w:lineRule="auto"/>
        <w:jc w:val="both"/>
        <w:rPr>
          <w:rFonts w:ascii="Times New Roman" w:hAnsi="Times New Roman"/>
          <w:sz w:val="24"/>
          <w:szCs w:val="24"/>
        </w:rPr>
      </w:pPr>
      <w:r w:rsidRPr="00977A22">
        <w:rPr>
          <w:rFonts w:ascii="Times New Roman" w:hAnsi="Times New Roman"/>
          <w:sz w:val="24"/>
          <w:szCs w:val="24"/>
        </w:rPr>
        <w:t>Input validation ensures data integrity by rejecting invalid or improperly formatted data before database insertion.</w:t>
      </w:r>
    </w:p>
    <w:p w14:paraId="41D15142" w14:textId="77777777" w:rsidR="00960D2D" w:rsidRPr="00977A22" w:rsidRDefault="00960D2D" w:rsidP="00F66948">
      <w:pPr>
        <w:spacing w:after="0" w:line="360" w:lineRule="auto"/>
        <w:jc w:val="both"/>
        <w:rPr>
          <w:sz w:val="24"/>
          <w:szCs w:val="24"/>
        </w:rPr>
      </w:pPr>
    </w:p>
    <w:tbl>
      <w:tblPr>
        <w:tblStyle w:val="LightGrid-Accent1"/>
        <w:tblW w:w="8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6"/>
        <w:gridCol w:w="1654"/>
        <w:gridCol w:w="1892"/>
        <w:gridCol w:w="1654"/>
        <w:gridCol w:w="1451"/>
        <w:gridCol w:w="948"/>
      </w:tblGrid>
      <w:tr w:rsidR="006A6DE6" w14:paraId="2F9C6E35" w14:textId="77777777" w:rsidTr="00F669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Borders>
              <w:top w:val="none" w:sz="0" w:space="0" w:color="auto"/>
              <w:left w:val="none" w:sz="0" w:space="0" w:color="auto"/>
              <w:bottom w:val="none" w:sz="0" w:space="0" w:color="auto"/>
              <w:right w:val="none" w:sz="0" w:space="0" w:color="auto"/>
            </w:tcBorders>
          </w:tcPr>
          <w:p w14:paraId="57063498" w14:textId="77777777" w:rsidR="006A6DE6" w:rsidRDefault="006A6DE6" w:rsidP="00CC361B">
            <w:pPr>
              <w:jc w:val="center"/>
            </w:pPr>
            <w:r>
              <w:rPr>
                <w:rFonts w:ascii="Times New Roman" w:hAnsi="Times New Roman"/>
                <w:sz w:val="18"/>
              </w:rPr>
              <w:t>Test ID</w:t>
            </w:r>
          </w:p>
        </w:tc>
        <w:tc>
          <w:tcPr>
            <w:tcW w:w="1654" w:type="dxa"/>
            <w:tcBorders>
              <w:top w:val="none" w:sz="0" w:space="0" w:color="auto"/>
              <w:left w:val="none" w:sz="0" w:space="0" w:color="auto"/>
              <w:bottom w:val="none" w:sz="0" w:space="0" w:color="auto"/>
              <w:right w:val="none" w:sz="0" w:space="0" w:color="auto"/>
            </w:tcBorders>
          </w:tcPr>
          <w:p w14:paraId="241C97F1" w14:textId="77777777" w:rsidR="006A6DE6" w:rsidRDefault="006A6DE6" w:rsidP="00CC361B">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8"/>
              </w:rPr>
              <w:t>Test Case</w:t>
            </w:r>
          </w:p>
        </w:tc>
        <w:tc>
          <w:tcPr>
            <w:tcW w:w="1892" w:type="dxa"/>
            <w:tcBorders>
              <w:top w:val="none" w:sz="0" w:space="0" w:color="auto"/>
              <w:left w:val="none" w:sz="0" w:space="0" w:color="auto"/>
              <w:bottom w:val="none" w:sz="0" w:space="0" w:color="auto"/>
              <w:right w:val="none" w:sz="0" w:space="0" w:color="auto"/>
            </w:tcBorders>
          </w:tcPr>
          <w:p w14:paraId="77FDC187" w14:textId="77777777" w:rsidR="006A6DE6" w:rsidRDefault="006A6DE6" w:rsidP="00CC361B">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8"/>
              </w:rPr>
              <w:t>Input Data</w:t>
            </w:r>
          </w:p>
        </w:tc>
        <w:tc>
          <w:tcPr>
            <w:tcW w:w="1654" w:type="dxa"/>
            <w:tcBorders>
              <w:top w:val="none" w:sz="0" w:space="0" w:color="auto"/>
              <w:left w:val="none" w:sz="0" w:space="0" w:color="auto"/>
              <w:bottom w:val="none" w:sz="0" w:space="0" w:color="auto"/>
              <w:right w:val="none" w:sz="0" w:space="0" w:color="auto"/>
            </w:tcBorders>
          </w:tcPr>
          <w:p w14:paraId="5CF65519" w14:textId="77777777" w:rsidR="006A6DE6" w:rsidRDefault="006A6DE6" w:rsidP="00CC361B">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8"/>
              </w:rPr>
              <w:t>Expected Result</w:t>
            </w:r>
          </w:p>
        </w:tc>
        <w:tc>
          <w:tcPr>
            <w:tcW w:w="1451" w:type="dxa"/>
            <w:tcBorders>
              <w:top w:val="none" w:sz="0" w:space="0" w:color="auto"/>
              <w:left w:val="none" w:sz="0" w:space="0" w:color="auto"/>
              <w:bottom w:val="none" w:sz="0" w:space="0" w:color="auto"/>
              <w:right w:val="none" w:sz="0" w:space="0" w:color="auto"/>
            </w:tcBorders>
          </w:tcPr>
          <w:p w14:paraId="712B8010" w14:textId="77777777" w:rsidR="006A6DE6" w:rsidRDefault="006A6DE6" w:rsidP="00CC361B">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8"/>
              </w:rPr>
              <w:t>Actual Result</w:t>
            </w:r>
          </w:p>
        </w:tc>
        <w:tc>
          <w:tcPr>
            <w:tcW w:w="948" w:type="dxa"/>
            <w:tcBorders>
              <w:top w:val="none" w:sz="0" w:space="0" w:color="auto"/>
              <w:left w:val="none" w:sz="0" w:space="0" w:color="auto"/>
              <w:bottom w:val="none" w:sz="0" w:space="0" w:color="auto"/>
              <w:right w:val="none" w:sz="0" w:space="0" w:color="auto"/>
            </w:tcBorders>
          </w:tcPr>
          <w:p w14:paraId="2CDCD9CE" w14:textId="77777777" w:rsidR="006A6DE6" w:rsidRDefault="006A6DE6" w:rsidP="00CC361B">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8"/>
              </w:rPr>
              <w:t>Status</w:t>
            </w:r>
          </w:p>
        </w:tc>
      </w:tr>
      <w:tr w:rsidR="006A6DE6" w14:paraId="77487BE4" w14:textId="77777777" w:rsidTr="00F66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Borders>
              <w:top w:val="none" w:sz="0" w:space="0" w:color="auto"/>
              <w:left w:val="none" w:sz="0" w:space="0" w:color="auto"/>
              <w:bottom w:val="none" w:sz="0" w:space="0" w:color="auto"/>
              <w:right w:val="none" w:sz="0" w:space="0" w:color="auto"/>
            </w:tcBorders>
          </w:tcPr>
          <w:p w14:paraId="1F3CADD7" w14:textId="77777777" w:rsidR="006A6DE6" w:rsidRDefault="006A6DE6" w:rsidP="00CC361B">
            <w:r>
              <w:rPr>
                <w:rFonts w:ascii="Times New Roman" w:hAnsi="Times New Roman"/>
                <w:sz w:val="18"/>
              </w:rPr>
              <w:t>TC-VAL-01</w:t>
            </w:r>
          </w:p>
        </w:tc>
        <w:tc>
          <w:tcPr>
            <w:tcW w:w="1654" w:type="dxa"/>
            <w:tcBorders>
              <w:top w:val="none" w:sz="0" w:space="0" w:color="auto"/>
              <w:left w:val="none" w:sz="0" w:space="0" w:color="auto"/>
              <w:bottom w:val="none" w:sz="0" w:space="0" w:color="auto"/>
              <w:right w:val="none" w:sz="0" w:space="0" w:color="auto"/>
            </w:tcBorders>
          </w:tcPr>
          <w:p w14:paraId="75E5C8A0"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Phone Number (Valid)</w:t>
            </w:r>
          </w:p>
        </w:tc>
        <w:tc>
          <w:tcPr>
            <w:tcW w:w="1892" w:type="dxa"/>
            <w:tcBorders>
              <w:top w:val="none" w:sz="0" w:space="0" w:color="auto"/>
              <w:left w:val="none" w:sz="0" w:space="0" w:color="auto"/>
              <w:bottom w:val="none" w:sz="0" w:space="0" w:color="auto"/>
              <w:right w:val="none" w:sz="0" w:space="0" w:color="auto"/>
            </w:tcBorders>
          </w:tcPr>
          <w:p w14:paraId="0B4E92D2"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Phone: 9876543210</w:t>
            </w:r>
          </w:p>
        </w:tc>
        <w:tc>
          <w:tcPr>
            <w:tcW w:w="1654" w:type="dxa"/>
            <w:tcBorders>
              <w:top w:val="none" w:sz="0" w:space="0" w:color="auto"/>
              <w:left w:val="none" w:sz="0" w:space="0" w:color="auto"/>
              <w:bottom w:val="none" w:sz="0" w:space="0" w:color="auto"/>
              <w:right w:val="none" w:sz="0" w:space="0" w:color="auto"/>
            </w:tcBorders>
          </w:tcPr>
          <w:p w14:paraId="60633CF5"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Accepted (10 digits)</w:t>
            </w:r>
          </w:p>
        </w:tc>
        <w:tc>
          <w:tcPr>
            <w:tcW w:w="1451" w:type="dxa"/>
            <w:tcBorders>
              <w:top w:val="none" w:sz="0" w:space="0" w:color="auto"/>
              <w:left w:val="none" w:sz="0" w:space="0" w:color="auto"/>
              <w:bottom w:val="none" w:sz="0" w:space="0" w:color="auto"/>
              <w:right w:val="none" w:sz="0" w:space="0" w:color="auto"/>
            </w:tcBorders>
          </w:tcPr>
          <w:p w14:paraId="5A266575"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Accepted</w:t>
            </w:r>
          </w:p>
        </w:tc>
        <w:tc>
          <w:tcPr>
            <w:tcW w:w="948" w:type="dxa"/>
            <w:tcBorders>
              <w:top w:val="none" w:sz="0" w:space="0" w:color="auto"/>
              <w:left w:val="none" w:sz="0" w:space="0" w:color="auto"/>
              <w:bottom w:val="none" w:sz="0" w:space="0" w:color="auto"/>
              <w:right w:val="none" w:sz="0" w:space="0" w:color="auto"/>
            </w:tcBorders>
          </w:tcPr>
          <w:p w14:paraId="0E0F2D46"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Pass</w:t>
            </w:r>
          </w:p>
        </w:tc>
      </w:tr>
      <w:tr w:rsidR="006A6DE6" w14:paraId="03AB719E" w14:textId="77777777" w:rsidTr="00F669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Borders>
              <w:top w:val="none" w:sz="0" w:space="0" w:color="auto"/>
              <w:left w:val="none" w:sz="0" w:space="0" w:color="auto"/>
              <w:bottom w:val="none" w:sz="0" w:space="0" w:color="auto"/>
              <w:right w:val="none" w:sz="0" w:space="0" w:color="auto"/>
            </w:tcBorders>
          </w:tcPr>
          <w:p w14:paraId="32C5D323" w14:textId="77777777" w:rsidR="006A6DE6" w:rsidRDefault="006A6DE6" w:rsidP="00CC361B">
            <w:r>
              <w:rPr>
                <w:rFonts w:ascii="Times New Roman" w:hAnsi="Times New Roman"/>
                <w:sz w:val="18"/>
              </w:rPr>
              <w:t>TC-VAL-02</w:t>
            </w:r>
          </w:p>
        </w:tc>
        <w:tc>
          <w:tcPr>
            <w:tcW w:w="1654" w:type="dxa"/>
            <w:tcBorders>
              <w:top w:val="none" w:sz="0" w:space="0" w:color="auto"/>
              <w:left w:val="none" w:sz="0" w:space="0" w:color="auto"/>
              <w:bottom w:val="none" w:sz="0" w:space="0" w:color="auto"/>
              <w:right w:val="none" w:sz="0" w:space="0" w:color="auto"/>
            </w:tcBorders>
          </w:tcPr>
          <w:p w14:paraId="6A41C28C"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Phone Number (Invalid)</w:t>
            </w:r>
          </w:p>
        </w:tc>
        <w:tc>
          <w:tcPr>
            <w:tcW w:w="1892" w:type="dxa"/>
            <w:tcBorders>
              <w:top w:val="none" w:sz="0" w:space="0" w:color="auto"/>
              <w:left w:val="none" w:sz="0" w:space="0" w:color="auto"/>
              <w:bottom w:val="none" w:sz="0" w:space="0" w:color="auto"/>
              <w:right w:val="none" w:sz="0" w:space="0" w:color="auto"/>
            </w:tcBorders>
          </w:tcPr>
          <w:p w14:paraId="77D17715"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Phone: 987654321</w:t>
            </w:r>
          </w:p>
        </w:tc>
        <w:tc>
          <w:tcPr>
            <w:tcW w:w="1654" w:type="dxa"/>
            <w:tcBorders>
              <w:top w:val="none" w:sz="0" w:space="0" w:color="auto"/>
              <w:left w:val="none" w:sz="0" w:space="0" w:color="auto"/>
              <w:bottom w:val="none" w:sz="0" w:space="0" w:color="auto"/>
              <w:right w:val="none" w:sz="0" w:space="0" w:color="auto"/>
            </w:tcBorders>
          </w:tcPr>
          <w:p w14:paraId="39D254FE"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Error: Must be 10 digits</w:t>
            </w:r>
          </w:p>
        </w:tc>
        <w:tc>
          <w:tcPr>
            <w:tcW w:w="1451" w:type="dxa"/>
            <w:tcBorders>
              <w:top w:val="none" w:sz="0" w:space="0" w:color="auto"/>
              <w:left w:val="none" w:sz="0" w:space="0" w:color="auto"/>
              <w:bottom w:val="none" w:sz="0" w:space="0" w:color="auto"/>
              <w:right w:val="none" w:sz="0" w:space="0" w:color="auto"/>
            </w:tcBorders>
          </w:tcPr>
          <w:p w14:paraId="5513718F"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Error displayed</w:t>
            </w:r>
          </w:p>
        </w:tc>
        <w:tc>
          <w:tcPr>
            <w:tcW w:w="948" w:type="dxa"/>
            <w:tcBorders>
              <w:top w:val="none" w:sz="0" w:space="0" w:color="auto"/>
              <w:left w:val="none" w:sz="0" w:space="0" w:color="auto"/>
              <w:bottom w:val="none" w:sz="0" w:space="0" w:color="auto"/>
              <w:right w:val="none" w:sz="0" w:space="0" w:color="auto"/>
            </w:tcBorders>
          </w:tcPr>
          <w:p w14:paraId="65F85A42"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 Pass</w:t>
            </w:r>
          </w:p>
        </w:tc>
      </w:tr>
      <w:tr w:rsidR="006A6DE6" w14:paraId="797A0EB4" w14:textId="77777777" w:rsidTr="00F66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Borders>
              <w:top w:val="none" w:sz="0" w:space="0" w:color="auto"/>
              <w:left w:val="none" w:sz="0" w:space="0" w:color="auto"/>
              <w:bottom w:val="none" w:sz="0" w:space="0" w:color="auto"/>
              <w:right w:val="none" w:sz="0" w:space="0" w:color="auto"/>
            </w:tcBorders>
          </w:tcPr>
          <w:p w14:paraId="6332737E" w14:textId="77777777" w:rsidR="006A6DE6" w:rsidRDefault="006A6DE6" w:rsidP="00CC361B">
            <w:r>
              <w:rPr>
                <w:rFonts w:ascii="Times New Roman" w:hAnsi="Times New Roman"/>
                <w:sz w:val="18"/>
              </w:rPr>
              <w:t>TC-VAL-03</w:t>
            </w:r>
          </w:p>
        </w:tc>
        <w:tc>
          <w:tcPr>
            <w:tcW w:w="1654" w:type="dxa"/>
            <w:tcBorders>
              <w:top w:val="none" w:sz="0" w:space="0" w:color="auto"/>
              <w:left w:val="none" w:sz="0" w:space="0" w:color="auto"/>
              <w:bottom w:val="none" w:sz="0" w:space="0" w:color="auto"/>
              <w:right w:val="none" w:sz="0" w:space="0" w:color="auto"/>
            </w:tcBorders>
          </w:tcPr>
          <w:p w14:paraId="21859259"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Email Format (Valid)</w:t>
            </w:r>
          </w:p>
        </w:tc>
        <w:tc>
          <w:tcPr>
            <w:tcW w:w="1892" w:type="dxa"/>
            <w:tcBorders>
              <w:top w:val="none" w:sz="0" w:space="0" w:color="auto"/>
              <w:left w:val="none" w:sz="0" w:space="0" w:color="auto"/>
              <w:bottom w:val="none" w:sz="0" w:space="0" w:color="auto"/>
              <w:right w:val="none" w:sz="0" w:space="0" w:color="auto"/>
            </w:tcBorders>
          </w:tcPr>
          <w:p w14:paraId="1C4C378D"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Email: user@example.com</w:t>
            </w:r>
          </w:p>
        </w:tc>
        <w:tc>
          <w:tcPr>
            <w:tcW w:w="1654" w:type="dxa"/>
            <w:tcBorders>
              <w:top w:val="none" w:sz="0" w:space="0" w:color="auto"/>
              <w:left w:val="none" w:sz="0" w:space="0" w:color="auto"/>
              <w:bottom w:val="none" w:sz="0" w:space="0" w:color="auto"/>
              <w:right w:val="none" w:sz="0" w:space="0" w:color="auto"/>
            </w:tcBorders>
          </w:tcPr>
          <w:p w14:paraId="32FBE02F"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Accepted (contains @)</w:t>
            </w:r>
          </w:p>
        </w:tc>
        <w:tc>
          <w:tcPr>
            <w:tcW w:w="1451" w:type="dxa"/>
            <w:tcBorders>
              <w:top w:val="none" w:sz="0" w:space="0" w:color="auto"/>
              <w:left w:val="none" w:sz="0" w:space="0" w:color="auto"/>
              <w:bottom w:val="none" w:sz="0" w:space="0" w:color="auto"/>
              <w:right w:val="none" w:sz="0" w:space="0" w:color="auto"/>
            </w:tcBorders>
          </w:tcPr>
          <w:p w14:paraId="03D43B40"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Accepted</w:t>
            </w:r>
          </w:p>
        </w:tc>
        <w:tc>
          <w:tcPr>
            <w:tcW w:w="948" w:type="dxa"/>
            <w:tcBorders>
              <w:top w:val="none" w:sz="0" w:space="0" w:color="auto"/>
              <w:left w:val="none" w:sz="0" w:space="0" w:color="auto"/>
              <w:bottom w:val="none" w:sz="0" w:space="0" w:color="auto"/>
              <w:right w:val="none" w:sz="0" w:space="0" w:color="auto"/>
            </w:tcBorders>
          </w:tcPr>
          <w:p w14:paraId="7FF1C75C"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Pass</w:t>
            </w:r>
          </w:p>
        </w:tc>
      </w:tr>
      <w:tr w:rsidR="006A6DE6" w14:paraId="0BE12484" w14:textId="77777777" w:rsidTr="00F669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Borders>
              <w:top w:val="none" w:sz="0" w:space="0" w:color="auto"/>
              <w:left w:val="none" w:sz="0" w:space="0" w:color="auto"/>
              <w:bottom w:val="none" w:sz="0" w:space="0" w:color="auto"/>
              <w:right w:val="none" w:sz="0" w:space="0" w:color="auto"/>
            </w:tcBorders>
          </w:tcPr>
          <w:p w14:paraId="5A92FA03" w14:textId="77777777" w:rsidR="006A6DE6" w:rsidRDefault="006A6DE6" w:rsidP="00CC361B">
            <w:r>
              <w:rPr>
                <w:rFonts w:ascii="Times New Roman" w:hAnsi="Times New Roman"/>
                <w:sz w:val="18"/>
              </w:rPr>
              <w:t>TC-VAL-04</w:t>
            </w:r>
          </w:p>
        </w:tc>
        <w:tc>
          <w:tcPr>
            <w:tcW w:w="1654" w:type="dxa"/>
            <w:tcBorders>
              <w:top w:val="none" w:sz="0" w:space="0" w:color="auto"/>
              <w:left w:val="none" w:sz="0" w:space="0" w:color="auto"/>
              <w:bottom w:val="none" w:sz="0" w:space="0" w:color="auto"/>
              <w:right w:val="none" w:sz="0" w:space="0" w:color="auto"/>
            </w:tcBorders>
          </w:tcPr>
          <w:p w14:paraId="538E3136"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Email Format (Invalid)</w:t>
            </w:r>
          </w:p>
        </w:tc>
        <w:tc>
          <w:tcPr>
            <w:tcW w:w="1892" w:type="dxa"/>
            <w:tcBorders>
              <w:top w:val="none" w:sz="0" w:space="0" w:color="auto"/>
              <w:left w:val="none" w:sz="0" w:space="0" w:color="auto"/>
              <w:bottom w:val="none" w:sz="0" w:space="0" w:color="auto"/>
              <w:right w:val="none" w:sz="0" w:space="0" w:color="auto"/>
            </w:tcBorders>
          </w:tcPr>
          <w:p w14:paraId="1102C295"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Email: userexample.com</w:t>
            </w:r>
          </w:p>
        </w:tc>
        <w:tc>
          <w:tcPr>
            <w:tcW w:w="1654" w:type="dxa"/>
            <w:tcBorders>
              <w:top w:val="none" w:sz="0" w:space="0" w:color="auto"/>
              <w:left w:val="none" w:sz="0" w:space="0" w:color="auto"/>
              <w:bottom w:val="none" w:sz="0" w:space="0" w:color="auto"/>
              <w:right w:val="none" w:sz="0" w:space="0" w:color="auto"/>
            </w:tcBorders>
          </w:tcPr>
          <w:p w14:paraId="31EF7910"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Error: Invalid email format</w:t>
            </w:r>
          </w:p>
        </w:tc>
        <w:tc>
          <w:tcPr>
            <w:tcW w:w="1451" w:type="dxa"/>
            <w:tcBorders>
              <w:top w:val="none" w:sz="0" w:space="0" w:color="auto"/>
              <w:left w:val="none" w:sz="0" w:space="0" w:color="auto"/>
              <w:bottom w:val="none" w:sz="0" w:space="0" w:color="auto"/>
              <w:right w:val="none" w:sz="0" w:space="0" w:color="auto"/>
            </w:tcBorders>
          </w:tcPr>
          <w:p w14:paraId="4B0437B9"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Error displayed</w:t>
            </w:r>
          </w:p>
        </w:tc>
        <w:tc>
          <w:tcPr>
            <w:tcW w:w="948" w:type="dxa"/>
            <w:tcBorders>
              <w:top w:val="none" w:sz="0" w:space="0" w:color="auto"/>
              <w:left w:val="none" w:sz="0" w:space="0" w:color="auto"/>
              <w:bottom w:val="none" w:sz="0" w:space="0" w:color="auto"/>
              <w:right w:val="none" w:sz="0" w:space="0" w:color="auto"/>
            </w:tcBorders>
          </w:tcPr>
          <w:p w14:paraId="7BDA9709"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 Pass</w:t>
            </w:r>
          </w:p>
        </w:tc>
      </w:tr>
      <w:tr w:rsidR="006A6DE6" w14:paraId="7239722B" w14:textId="77777777" w:rsidTr="00F66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Borders>
              <w:top w:val="none" w:sz="0" w:space="0" w:color="auto"/>
              <w:left w:val="none" w:sz="0" w:space="0" w:color="auto"/>
              <w:bottom w:val="none" w:sz="0" w:space="0" w:color="auto"/>
              <w:right w:val="none" w:sz="0" w:space="0" w:color="auto"/>
            </w:tcBorders>
          </w:tcPr>
          <w:p w14:paraId="57429353" w14:textId="77777777" w:rsidR="006A6DE6" w:rsidRDefault="006A6DE6" w:rsidP="00CC361B">
            <w:r>
              <w:rPr>
                <w:rFonts w:ascii="Times New Roman" w:hAnsi="Times New Roman"/>
                <w:sz w:val="18"/>
              </w:rPr>
              <w:t>TC-VAL-05</w:t>
            </w:r>
          </w:p>
        </w:tc>
        <w:tc>
          <w:tcPr>
            <w:tcW w:w="1654" w:type="dxa"/>
            <w:tcBorders>
              <w:top w:val="none" w:sz="0" w:space="0" w:color="auto"/>
              <w:left w:val="none" w:sz="0" w:space="0" w:color="auto"/>
              <w:bottom w:val="none" w:sz="0" w:space="0" w:color="auto"/>
              <w:right w:val="none" w:sz="0" w:space="0" w:color="auto"/>
            </w:tcBorders>
          </w:tcPr>
          <w:p w14:paraId="301AB9E9"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Aadhar Number (Valid)</w:t>
            </w:r>
          </w:p>
        </w:tc>
        <w:tc>
          <w:tcPr>
            <w:tcW w:w="1892" w:type="dxa"/>
            <w:tcBorders>
              <w:top w:val="none" w:sz="0" w:space="0" w:color="auto"/>
              <w:left w:val="none" w:sz="0" w:space="0" w:color="auto"/>
              <w:bottom w:val="none" w:sz="0" w:space="0" w:color="auto"/>
              <w:right w:val="none" w:sz="0" w:space="0" w:color="auto"/>
            </w:tcBorders>
          </w:tcPr>
          <w:p w14:paraId="0C5AE28F"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Aadhar: 123456789012</w:t>
            </w:r>
          </w:p>
        </w:tc>
        <w:tc>
          <w:tcPr>
            <w:tcW w:w="1654" w:type="dxa"/>
            <w:tcBorders>
              <w:top w:val="none" w:sz="0" w:space="0" w:color="auto"/>
              <w:left w:val="none" w:sz="0" w:space="0" w:color="auto"/>
              <w:bottom w:val="none" w:sz="0" w:space="0" w:color="auto"/>
              <w:right w:val="none" w:sz="0" w:space="0" w:color="auto"/>
            </w:tcBorders>
          </w:tcPr>
          <w:p w14:paraId="15B2434C"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Accepted (12 digits)</w:t>
            </w:r>
          </w:p>
        </w:tc>
        <w:tc>
          <w:tcPr>
            <w:tcW w:w="1451" w:type="dxa"/>
            <w:tcBorders>
              <w:top w:val="none" w:sz="0" w:space="0" w:color="auto"/>
              <w:left w:val="none" w:sz="0" w:space="0" w:color="auto"/>
              <w:bottom w:val="none" w:sz="0" w:space="0" w:color="auto"/>
              <w:right w:val="none" w:sz="0" w:space="0" w:color="auto"/>
            </w:tcBorders>
          </w:tcPr>
          <w:p w14:paraId="72CC68B0"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Accepted</w:t>
            </w:r>
          </w:p>
        </w:tc>
        <w:tc>
          <w:tcPr>
            <w:tcW w:w="948" w:type="dxa"/>
            <w:tcBorders>
              <w:top w:val="none" w:sz="0" w:space="0" w:color="auto"/>
              <w:left w:val="none" w:sz="0" w:space="0" w:color="auto"/>
              <w:bottom w:val="none" w:sz="0" w:space="0" w:color="auto"/>
              <w:right w:val="none" w:sz="0" w:space="0" w:color="auto"/>
            </w:tcBorders>
          </w:tcPr>
          <w:p w14:paraId="26D91CFA"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Pass</w:t>
            </w:r>
          </w:p>
        </w:tc>
      </w:tr>
      <w:tr w:rsidR="006A6DE6" w14:paraId="66722EB7" w14:textId="77777777" w:rsidTr="00F669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Borders>
              <w:top w:val="none" w:sz="0" w:space="0" w:color="auto"/>
              <w:left w:val="none" w:sz="0" w:space="0" w:color="auto"/>
              <w:bottom w:val="none" w:sz="0" w:space="0" w:color="auto"/>
              <w:right w:val="none" w:sz="0" w:space="0" w:color="auto"/>
            </w:tcBorders>
          </w:tcPr>
          <w:p w14:paraId="20DDC32D" w14:textId="77777777" w:rsidR="006A6DE6" w:rsidRDefault="006A6DE6" w:rsidP="00CC361B">
            <w:r>
              <w:rPr>
                <w:rFonts w:ascii="Times New Roman" w:hAnsi="Times New Roman"/>
                <w:sz w:val="18"/>
              </w:rPr>
              <w:t>TC-VAL-06</w:t>
            </w:r>
          </w:p>
        </w:tc>
        <w:tc>
          <w:tcPr>
            <w:tcW w:w="1654" w:type="dxa"/>
            <w:tcBorders>
              <w:top w:val="none" w:sz="0" w:space="0" w:color="auto"/>
              <w:left w:val="none" w:sz="0" w:space="0" w:color="auto"/>
              <w:bottom w:val="none" w:sz="0" w:space="0" w:color="auto"/>
              <w:right w:val="none" w:sz="0" w:space="0" w:color="auto"/>
            </w:tcBorders>
          </w:tcPr>
          <w:p w14:paraId="76954A05"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Aadhar Number (Invalid)</w:t>
            </w:r>
          </w:p>
        </w:tc>
        <w:tc>
          <w:tcPr>
            <w:tcW w:w="1892" w:type="dxa"/>
            <w:tcBorders>
              <w:top w:val="none" w:sz="0" w:space="0" w:color="auto"/>
              <w:left w:val="none" w:sz="0" w:space="0" w:color="auto"/>
              <w:bottom w:val="none" w:sz="0" w:space="0" w:color="auto"/>
              <w:right w:val="none" w:sz="0" w:space="0" w:color="auto"/>
            </w:tcBorders>
          </w:tcPr>
          <w:p w14:paraId="58459641"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Aadhar: 12345678901</w:t>
            </w:r>
          </w:p>
        </w:tc>
        <w:tc>
          <w:tcPr>
            <w:tcW w:w="1654" w:type="dxa"/>
            <w:tcBorders>
              <w:top w:val="none" w:sz="0" w:space="0" w:color="auto"/>
              <w:left w:val="none" w:sz="0" w:space="0" w:color="auto"/>
              <w:bottom w:val="none" w:sz="0" w:space="0" w:color="auto"/>
              <w:right w:val="none" w:sz="0" w:space="0" w:color="auto"/>
            </w:tcBorders>
          </w:tcPr>
          <w:p w14:paraId="00A21FF2"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Error: Must be 12 digits</w:t>
            </w:r>
          </w:p>
        </w:tc>
        <w:tc>
          <w:tcPr>
            <w:tcW w:w="1451" w:type="dxa"/>
            <w:tcBorders>
              <w:top w:val="none" w:sz="0" w:space="0" w:color="auto"/>
              <w:left w:val="none" w:sz="0" w:space="0" w:color="auto"/>
              <w:bottom w:val="none" w:sz="0" w:space="0" w:color="auto"/>
              <w:right w:val="none" w:sz="0" w:space="0" w:color="auto"/>
            </w:tcBorders>
          </w:tcPr>
          <w:p w14:paraId="66B042B4"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Error displayed</w:t>
            </w:r>
          </w:p>
        </w:tc>
        <w:tc>
          <w:tcPr>
            <w:tcW w:w="948" w:type="dxa"/>
            <w:tcBorders>
              <w:top w:val="none" w:sz="0" w:space="0" w:color="auto"/>
              <w:left w:val="none" w:sz="0" w:space="0" w:color="auto"/>
              <w:bottom w:val="none" w:sz="0" w:space="0" w:color="auto"/>
              <w:right w:val="none" w:sz="0" w:space="0" w:color="auto"/>
            </w:tcBorders>
          </w:tcPr>
          <w:p w14:paraId="12FBF1A6"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 Pass</w:t>
            </w:r>
          </w:p>
        </w:tc>
      </w:tr>
      <w:tr w:rsidR="006A6DE6" w14:paraId="6ECE3982" w14:textId="77777777" w:rsidTr="00F66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Borders>
              <w:top w:val="none" w:sz="0" w:space="0" w:color="auto"/>
              <w:left w:val="none" w:sz="0" w:space="0" w:color="auto"/>
              <w:bottom w:val="none" w:sz="0" w:space="0" w:color="auto"/>
              <w:right w:val="none" w:sz="0" w:space="0" w:color="auto"/>
            </w:tcBorders>
          </w:tcPr>
          <w:p w14:paraId="45771246" w14:textId="77777777" w:rsidR="006A6DE6" w:rsidRDefault="006A6DE6" w:rsidP="00CC361B">
            <w:r>
              <w:rPr>
                <w:rFonts w:ascii="Times New Roman" w:hAnsi="Times New Roman"/>
                <w:sz w:val="18"/>
              </w:rPr>
              <w:t>TC-VAL-07</w:t>
            </w:r>
          </w:p>
        </w:tc>
        <w:tc>
          <w:tcPr>
            <w:tcW w:w="1654" w:type="dxa"/>
            <w:tcBorders>
              <w:top w:val="none" w:sz="0" w:space="0" w:color="auto"/>
              <w:left w:val="none" w:sz="0" w:space="0" w:color="auto"/>
              <w:bottom w:val="none" w:sz="0" w:space="0" w:color="auto"/>
              <w:right w:val="none" w:sz="0" w:space="0" w:color="auto"/>
            </w:tcBorders>
          </w:tcPr>
          <w:p w14:paraId="0404E193"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Internal Marks Range</w:t>
            </w:r>
          </w:p>
        </w:tc>
        <w:tc>
          <w:tcPr>
            <w:tcW w:w="1892" w:type="dxa"/>
            <w:tcBorders>
              <w:top w:val="none" w:sz="0" w:space="0" w:color="auto"/>
              <w:left w:val="none" w:sz="0" w:space="0" w:color="auto"/>
              <w:bottom w:val="none" w:sz="0" w:space="0" w:color="auto"/>
              <w:right w:val="none" w:sz="0" w:space="0" w:color="auto"/>
            </w:tcBorders>
          </w:tcPr>
          <w:p w14:paraId="4A4E6538"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Internal: 35</w:t>
            </w:r>
          </w:p>
        </w:tc>
        <w:tc>
          <w:tcPr>
            <w:tcW w:w="1654" w:type="dxa"/>
            <w:tcBorders>
              <w:top w:val="none" w:sz="0" w:space="0" w:color="auto"/>
              <w:left w:val="none" w:sz="0" w:space="0" w:color="auto"/>
              <w:bottom w:val="none" w:sz="0" w:space="0" w:color="auto"/>
              <w:right w:val="none" w:sz="0" w:space="0" w:color="auto"/>
            </w:tcBorders>
          </w:tcPr>
          <w:p w14:paraId="3C8E049D"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Error: Max 30</w:t>
            </w:r>
          </w:p>
        </w:tc>
        <w:tc>
          <w:tcPr>
            <w:tcW w:w="1451" w:type="dxa"/>
            <w:tcBorders>
              <w:top w:val="none" w:sz="0" w:space="0" w:color="auto"/>
              <w:left w:val="none" w:sz="0" w:space="0" w:color="auto"/>
              <w:bottom w:val="none" w:sz="0" w:space="0" w:color="auto"/>
              <w:right w:val="none" w:sz="0" w:space="0" w:color="auto"/>
            </w:tcBorders>
          </w:tcPr>
          <w:p w14:paraId="2F53CAC3"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Error displayed</w:t>
            </w:r>
          </w:p>
        </w:tc>
        <w:tc>
          <w:tcPr>
            <w:tcW w:w="948" w:type="dxa"/>
            <w:tcBorders>
              <w:top w:val="none" w:sz="0" w:space="0" w:color="auto"/>
              <w:left w:val="none" w:sz="0" w:space="0" w:color="auto"/>
              <w:bottom w:val="none" w:sz="0" w:space="0" w:color="auto"/>
              <w:right w:val="none" w:sz="0" w:space="0" w:color="auto"/>
            </w:tcBorders>
          </w:tcPr>
          <w:p w14:paraId="3C965882"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Pass</w:t>
            </w:r>
          </w:p>
        </w:tc>
      </w:tr>
      <w:tr w:rsidR="006A6DE6" w14:paraId="24308C26" w14:textId="77777777" w:rsidTr="00F669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Borders>
              <w:top w:val="none" w:sz="0" w:space="0" w:color="auto"/>
              <w:left w:val="none" w:sz="0" w:space="0" w:color="auto"/>
              <w:bottom w:val="none" w:sz="0" w:space="0" w:color="auto"/>
              <w:right w:val="none" w:sz="0" w:space="0" w:color="auto"/>
            </w:tcBorders>
          </w:tcPr>
          <w:p w14:paraId="78811899" w14:textId="77777777" w:rsidR="006A6DE6" w:rsidRDefault="006A6DE6" w:rsidP="00CC361B">
            <w:r>
              <w:rPr>
                <w:rFonts w:ascii="Times New Roman" w:hAnsi="Times New Roman"/>
                <w:sz w:val="18"/>
              </w:rPr>
              <w:t>TC-VAL-08</w:t>
            </w:r>
          </w:p>
        </w:tc>
        <w:tc>
          <w:tcPr>
            <w:tcW w:w="1654" w:type="dxa"/>
            <w:tcBorders>
              <w:top w:val="none" w:sz="0" w:space="0" w:color="auto"/>
              <w:left w:val="none" w:sz="0" w:space="0" w:color="auto"/>
              <w:bottom w:val="none" w:sz="0" w:space="0" w:color="auto"/>
              <w:right w:val="none" w:sz="0" w:space="0" w:color="auto"/>
            </w:tcBorders>
          </w:tcPr>
          <w:p w14:paraId="0B99A6D6"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External Marks Range</w:t>
            </w:r>
          </w:p>
        </w:tc>
        <w:tc>
          <w:tcPr>
            <w:tcW w:w="1892" w:type="dxa"/>
            <w:tcBorders>
              <w:top w:val="none" w:sz="0" w:space="0" w:color="auto"/>
              <w:left w:val="none" w:sz="0" w:space="0" w:color="auto"/>
              <w:bottom w:val="none" w:sz="0" w:space="0" w:color="auto"/>
              <w:right w:val="none" w:sz="0" w:space="0" w:color="auto"/>
            </w:tcBorders>
          </w:tcPr>
          <w:p w14:paraId="20A21FF5"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External: 75</w:t>
            </w:r>
          </w:p>
        </w:tc>
        <w:tc>
          <w:tcPr>
            <w:tcW w:w="1654" w:type="dxa"/>
            <w:tcBorders>
              <w:top w:val="none" w:sz="0" w:space="0" w:color="auto"/>
              <w:left w:val="none" w:sz="0" w:space="0" w:color="auto"/>
              <w:bottom w:val="none" w:sz="0" w:space="0" w:color="auto"/>
              <w:right w:val="none" w:sz="0" w:space="0" w:color="auto"/>
            </w:tcBorders>
          </w:tcPr>
          <w:p w14:paraId="06B0C709"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Error: Max 70</w:t>
            </w:r>
          </w:p>
        </w:tc>
        <w:tc>
          <w:tcPr>
            <w:tcW w:w="1451" w:type="dxa"/>
            <w:tcBorders>
              <w:top w:val="none" w:sz="0" w:space="0" w:color="auto"/>
              <w:left w:val="none" w:sz="0" w:space="0" w:color="auto"/>
              <w:bottom w:val="none" w:sz="0" w:space="0" w:color="auto"/>
              <w:right w:val="none" w:sz="0" w:space="0" w:color="auto"/>
            </w:tcBorders>
          </w:tcPr>
          <w:p w14:paraId="46D04D41"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Error displayed</w:t>
            </w:r>
          </w:p>
        </w:tc>
        <w:tc>
          <w:tcPr>
            <w:tcW w:w="948" w:type="dxa"/>
            <w:tcBorders>
              <w:top w:val="none" w:sz="0" w:space="0" w:color="auto"/>
              <w:left w:val="none" w:sz="0" w:space="0" w:color="auto"/>
              <w:bottom w:val="none" w:sz="0" w:space="0" w:color="auto"/>
              <w:right w:val="none" w:sz="0" w:space="0" w:color="auto"/>
            </w:tcBorders>
          </w:tcPr>
          <w:p w14:paraId="40309E2A"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 Pass</w:t>
            </w:r>
          </w:p>
        </w:tc>
      </w:tr>
      <w:tr w:rsidR="006A6DE6" w14:paraId="58616D87" w14:textId="77777777" w:rsidTr="00F66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Borders>
              <w:top w:val="none" w:sz="0" w:space="0" w:color="auto"/>
              <w:left w:val="none" w:sz="0" w:space="0" w:color="auto"/>
              <w:bottom w:val="none" w:sz="0" w:space="0" w:color="auto"/>
              <w:right w:val="none" w:sz="0" w:space="0" w:color="auto"/>
            </w:tcBorders>
          </w:tcPr>
          <w:p w14:paraId="757D4DF1" w14:textId="77777777" w:rsidR="006A6DE6" w:rsidRDefault="006A6DE6" w:rsidP="00CC361B">
            <w:r>
              <w:rPr>
                <w:rFonts w:ascii="Times New Roman" w:hAnsi="Times New Roman"/>
                <w:sz w:val="18"/>
              </w:rPr>
              <w:lastRenderedPageBreak/>
              <w:t>TC-VAL-09</w:t>
            </w:r>
          </w:p>
        </w:tc>
        <w:tc>
          <w:tcPr>
            <w:tcW w:w="1654" w:type="dxa"/>
            <w:tcBorders>
              <w:top w:val="none" w:sz="0" w:space="0" w:color="auto"/>
              <w:left w:val="none" w:sz="0" w:space="0" w:color="auto"/>
              <w:bottom w:val="none" w:sz="0" w:space="0" w:color="auto"/>
              <w:right w:val="none" w:sz="0" w:space="0" w:color="auto"/>
            </w:tcBorders>
          </w:tcPr>
          <w:p w14:paraId="632402F8"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Required Fields</w:t>
            </w:r>
          </w:p>
        </w:tc>
        <w:tc>
          <w:tcPr>
            <w:tcW w:w="1892" w:type="dxa"/>
            <w:tcBorders>
              <w:top w:val="none" w:sz="0" w:space="0" w:color="auto"/>
              <w:left w:val="none" w:sz="0" w:space="0" w:color="auto"/>
              <w:bottom w:val="none" w:sz="0" w:space="0" w:color="auto"/>
              <w:right w:val="none" w:sz="0" w:space="0" w:color="auto"/>
            </w:tcBorders>
          </w:tcPr>
          <w:p w14:paraId="7792DE00"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Submit with empty name</w:t>
            </w:r>
          </w:p>
        </w:tc>
        <w:tc>
          <w:tcPr>
            <w:tcW w:w="1654" w:type="dxa"/>
            <w:tcBorders>
              <w:top w:val="none" w:sz="0" w:space="0" w:color="auto"/>
              <w:left w:val="none" w:sz="0" w:space="0" w:color="auto"/>
              <w:bottom w:val="none" w:sz="0" w:space="0" w:color="auto"/>
              <w:right w:val="none" w:sz="0" w:space="0" w:color="auto"/>
            </w:tcBorders>
          </w:tcPr>
          <w:p w14:paraId="585B9425"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Error: Name required</w:t>
            </w:r>
          </w:p>
        </w:tc>
        <w:tc>
          <w:tcPr>
            <w:tcW w:w="1451" w:type="dxa"/>
            <w:tcBorders>
              <w:top w:val="none" w:sz="0" w:space="0" w:color="auto"/>
              <w:left w:val="none" w:sz="0" w:space="0" w:color="auto"/>
              <w:bottom w:val="none" w:sz="0" w:space="0" w:color="auto"/>
              <w:right w:val="none" w:sz="0" w:space="0" w:color="auto"/>
            </w:tcBorders>
          </w:tcPr>
          <w:p w14:paraId="4C4F29E1"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Error displayed</w:t>
            </w:r>
          </w:p>
        </w:tc>
        <w:tc>
          <w:tcPr>
            <w:tcW w:w="948" w:type="dxa"/>
            <w:tcBorders>
              <w:top w:val="none" w:sz="0" w:space="0" w:color="auto"/>
              <w:left w:val="none" w:sz="0" w:space="0" w:color="auto"/>
              <w:bottom w:val="none" w:sz="0" w:space="0" w:color="auto"/>
              <w:right w:val="none" w:sz="0" w:space="0" w:color="auto"/>
            </w:tcBorders>
          </w:tcPr>
          <w:p w14:paraId="14067FCC"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Pass</w:t>
            </w:r>
          </w:p>
        </w:tc>
      </w:tr>
    </w:tbl>
    <w:p w14:paraId="2CB3CBA1" w14:textId="77777777" w:rsidR="006A6DE6" w:rsidRDefault="006A6DE6" w:rsidP="006A6DE6">
      <w:pPr>
        <w:spacing w:before="120" w:after="240"/>
        <w:jc w:val="center"/>
      </w:pPr>
      <w:r>
        <w:rPr>
          <w:rFonts w:ascii="Times New Roman" w:hAnsi="Times New Roman"/>
          <w:b/>
          <w:sz w:val="20"/>
        </w:rPr>
        <w:t>Table C.3: Input Validation Test Cases</w:t>
      </w:r>
    </w:p>
    <w:p w14:paraId="3F1823EA" w14:textId="1EF654F0" w:rsidR="006A6DE6" w:rsidRPr="002C4A40" w:rsidRDefault="006A6DE6" w:rsidP="002C4A40">
      <w:pPr>
        <w:spacing w:after="0" w:line="360" w:lineRule="auto"/>
        <w:rPr>
          <w:sz w:val="24"/>
          <w:szCs w:val="24"/>
        </w:rPr>
      </w:pPr>
      <w:r w:rsidRPr="002C4A40">
        <w:rPr>
          <w:rFonts w:ascii="Times New Roman" w:hAnsi="Times New Roman"/>
          <w:b/>
          <w:sz w:val="24"/>
          <w:szCs w:val="24"/>
        </w:rPr>
        <w:t>C.5  Functional Feature Test Cases</w:t>
      </w:r>
    </w:p>
    <w:p w14:paraId="1C269184" w14:textId="77777777" w:rsidR="006A6DE6" w:rsidRDefault="006A6DE6" w:rsidP="002C4A40">
      <w:pPr>
        <w:spacing w:before="120" w:after="0" w:line="360" w:lineRule="auto"/>
        <w:jc w:val="both"/>
        <w:rPr>
          <w:rFonts w:ascii="Times New Roman" w:hAnsi="Times New Roman"/>
          <w:sz w:val="24"/>
          <w:szCs w:val="24"/>
        </w:rPr>
      </w:pPr>
      <w:r w:rsidRPr="002C4A40">
        <w:rPr>
          <w:rFonts w:ascii="Times New Roman" w:hAnsi="Times New Roman"/>
          <w:sz w:val="24"/>
          <w:szCs w:val="24"/>
        </w:rPr>
        <w:t>Functional testing validates specific features including marks calculation, grade assignment, attendance percentage, and fee status computation.</w:t>
      </w:r>
    </w:p>
    <w:p w14:paraId="35A31E24" w14:textId="77777777" w:rsidR="00223868" w:rsidRPr="002C4A40" w:rsidRDefault="00223868" w:rsidP="00223868">
      <w:pPr>
        <w:spacing w:after="0" w:line="360" w:lineRule="auto"/>
        <w:jc w:val="both"/>
        <w:rPr>
          <w:sz w:val="24"/>
          <w:szCs w:val="24"/>
        </w:rPr>
      </w:pPr>
    </w:p>
    <w:tbl>
      <w:tblPr>
        <w:tblStyle w:val="LightGrid-Accent1"/>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6"/>
        <w:gridCol w:w="1633"/>
        <w:gridCol w:w="1633"/>
        <w:gridCol w:w="1633"/>
        <w:gridCol w:w="1633"/>
        <w:gridCol w:w="948"/>
      </w:tblGrid>
      <w:tr w:rsidR="006A6DE6" w14:paraId="5734356F" w14:textId="77777777" w:rsidTr="00E941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6" w:type="dxa"/>
            <w:tcBorders>
              <w:top w:val="none" w:sz="0" w:space="0" w:color="auto"/>
              <w:left w:val="none" w:sz="0" w:space="0" w:color="auto"/>
              <w:bottom w:val="none" w:sz="0" w:space="0" w:color="auto"/>
              <w:right w:val="none" w:sz="0" w:space="0" w:color="auto"/>
            </w:tcBorders>
          </w:tcPr>
          <w:p w14:paraId="0EA92FB3" w14:textId="77777777" w:rsidR="006A6DE6" w:rsidRDefault="006A6DE6" w:rsidP="00CC361B">
            <w:pPr>
              <w:jc w:val="center"/>
            </w:pPr>
            <w:r>
              <w:rPr>
                <w:rFonts w:ascii="Times New Roman" w:hAnsi="Times New Roman"/>
                <w:sz w:val="18"/>
              </w:rPr>
              <w:t>Test ID</w:t>
            </w:r>
          </w:p>
        </w:tc>
        <w:tc>
          <w:tcPr>
            <w:tcW w:w="1633" w:type="dxa"/>
            <w:tcBorders>
              <w:top w:val="none" w:sz="0" w:space="0" w:color="auto"/>
              <w:left w:val="none" w:sz="0" w:space="0" w:color="auto"/>
              <w:bottom w:val="none" w:sz="0" w:space="0" w:color="auto"/>
              <w:right w:val="none" w:sz="0" w:space="0" w:color="auto"/>
            </w:tcBorders>
          </w:tcPr>
          <w:p w14:paraId="0B97A917" w14:textId="77777777" w:rsidR="006A6DE6" w:rsidRDefault="006A6DE6" w:rsidP="00CC361B">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8"/>
              </w:rPr>
              <w:t>Test Case</w:t>
            </w:r>
          </w:p>
        </w:tc>
        <w:tc>
          <w:tcPr>
            <w:tcW w:w="1633" w:type="dxa"/>
            <w:tcBorders>
              <w:top w:val="none" w:sz="0" w:space="0" w:color="auto"/>
              <w:left w:val="none" w:sz="0" w:space="0" w:color="auto"/>
              <w:bottom w:val="none" w:sz="0" w:space="0" w:color="auto"/>
              <w:right w:val="none" w:sz="0" w:space="0" w:color="auto"/>
            </w:tcBorders>
          </w:tcPr>
          <w:p w14:paraId="543EA0A2" w14:textId="77777777" w:rsidR="006A6DE6" w:rsidRDefault="006A6DE6" w:rsidP="00CC361B">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8"/>
              </w:rPr>
              <w:t>Input Data</w:t>
            </w:r>
          </w:p>
        </w:tc>
        <w:tc>
          <w:tcPr>
            <w:tcW w:w="1633" w:type="dxa"/>
            <w:tcBorders>
              <w:top w:val="none" w:sz="0" w:space="0" w:color="auto"/>
              <w:left w:val="none" w:sz="0" w:space="0" w:color="auto"/>
              <w:bottom w:val="none" w:sz="0" w:space="0" w:color="auto"/>
              <w:right w:val="none" w:sz="0" w:space="0" w:color="auto"/>
            </w:tcBorders>
          </w:tcPr>
          <w:p w14:paraId="01A5596C" w14:textId="77777777" w:rsidR="006A6DE6" w:rsidRDefault="006A6DE6" w:rsidP="00CC361B">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8"/>
              </w:rPr>
              <w:t>Expected Result</w:t>
            </w:r>
          </w:p>
        </w:tc>
        <w:tc>
          <w:tcPr>
            <w:tcW w:w="1633" w:type="dxa"/>
            <w:tcBorders>
              <w:top w:val="none" w:sz="0" w:space="0" w:color="auto"/>
              <w:left w:val="none" w:sz="0" w:space="0" w:color="auto"/>
              <w:bottom w:val="none" w:sz="0" w:space="0" w:color="auto"/>
              <w:right w:val="none" w:sz="0" w:space="0" w:color="auto"/>
            </w:tcBorders>
          </w:tcPr>
          <w:p w14:paraId="3F642D4C" w14:textId="77777777" w:rsidR="006A6DE6" w:rsidRDefault="006A6DE6" w:rsidP="00CC361B">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8"/>
              </w:rPr>
              <w:t>Actual Result</w:t>
            </w:r>
          </w:p>
        </w:tc>
        <w:tc>
          <w:tcPr>
            <w:tcW w:w="948" w:type="dxa"/>
            <w:tcBorders>
              <w:top w:val="none" w:sz="0" w:space="0" w:color="auto"/>
              <w:left w:val="none" w:sz="0" w:space="0" w:color="auto"/>
              <w:bottom w:val="none" w:sz="0" w:space="0" w:color="auto"/>
              <w:right w:val="none" w:sz="0" w:space="0" w:color="auto"/>
            </w:tcBorders>
          </w:tcPr>
          <w:p w14:paraId="012A84C5" w14:textId="77777777" w:rsidR="006A6DE6" w:rsidRDefault="006A6DE6" w:rsidP="00CC361B">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8"/>
              </w:rPr>
              <w:t>Status</w:t>
            </w:r>
          </w:p>
        </w:tc>
      </w:tr>
      <w:tr w:rsidR="006A6DE6" w14:paraId="7F97E887" w14:textId="77777777" w:rsidTr="00E94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6" w:type="dxa"/>
            <w:tcBorders>
              <w:top w:val="none" w:sz="0" w:space="0" w:color="auto"/>
              <w:left w:val="none" w:sz="0" w:space="0" w:color="auto"/>
              <w:bottom w:val="none" w:sz="0" w:space="0" w:color="auto"/>
              <w:right w:val="none" w:sz="0" w:space="0" w:color="auto"/>
            </w:tcBorders>
          </w:tcPr>
          <w:p w14:paraId="08F2C230" w14:textId="77777777" w:rsidR="006A6DE6" w:rsidRDefault="006A6DE6" w:rsidP="00CC361B">
            <w:r>
              <w:rPr>
                <w:rFonts w:ascii="Times New Roman" w:hAnsi="Times New Roman"/>
                <w:sz w:val="18"/>
              </w:rPr>
              <w:t>TC-FUNC-01</w:t>
            </w:r>
          </w:p>
        </w:tc>
        <w:tc>
          <w:tcPr>
            <w:tcW w:w="1633" w:type="dxa"/>
            <w:tcBorders>
              <w:top w:val="none" w:sz="0" w:space="0" w:color="auto"/>
              <w:left w:val="none" w:sz="0" w:space="0" w:color="auto"/>
              <w:bottom w:val="none" w:sz="0" w:space="0" w:color="auto"/>
              <w:right w:val="none" w:sz="0" w:space="0" w:color="auto"/>
            </w:tcBorders>
          </w:tcPr>
          <w:p w14:paraId="641068BA"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Grade Calculation</w:t>
            </w:r>
          </w:p>
        </w:tc>
        <w:tc>
          <w:tcPr>
            <w:tcW w:w="1633" w:type="dxa"/>
            <w:tcBorders>
              <w:top w:val="none" w:sz="0" w:space="0" w:color="auto"/>
              <w:left w:val="none" w:sz="0" w:space="0" w:color="auto"/>
              <w:bottom w:val="none" w:sz="0" w:space="0" w:color="auto"/>
              <w:right w:val="none" w:sz="0" w:space="0" w:color="auto"/>
            </w:tcBorders>
          </w:tcPr>
          <w:p w14:paraId="648E97BC"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Internal: 25, External: 65</w:t>
            </w:r>
          </w:p>
        </w:tc>
        <w:tc>
          <w:tcPr>
            <w:tcW w:w="1633" w:type="dxa"/>
            <w:tcBorders>
              <w:top w:val="none" w:sz="0" w:space="0" w:color="auto"/>
              <w:left w:val="none" w:sz="0" w:space="0" w:color="auto"/>
              <w:bottom w:val="none" w:sz="0" w:space="0" w:color="auto"/>
              <w:right w:val="none" w:sz="0" w:space="0" w:color="auto"/>
            </w:tcBorders>
          </w:tcPr>
          <w:p w14:paraId="4D600447"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Total: 90, Grade: A</w:t>
            </w:r>
          </w:p>
        </w:tc>
        <w:tc>
          <w:tcPr>
            <w:tcW w:w="1633" w:type="dxa"/>
            <w:tcBorders>
              <w:top w:val="none" w:sz="0" w:space="0" w:color="auto"/>
              <w:left w:val="none" w:sz="0" w:space="0" w:color="auto"/>
              <w:bottom w:val="none" w:sz="0" w:space="0" w:color="auto"/>
              <w:right w:val="none" w:sz="0" w:space="0" w:color="auto"/>
            </w:tcBorders>
          </w:tcPr>
          <w:p w14:paraId="7790F0BB"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Calculated correctly</w:t>
            </w:r>
          </w:p>
        </w:tc>
        <w:tc>
          <w:tcPr>
            <w:tcW w:w="948" w:type="dxa"/>
            <w:tcBorders>
              <w:top w:val="none" w:sz="0" w:space="0" w:color="auto"/>
              <w:left w:val="none" w:sz="0" w:space="0" w:color="auto"/>
              <w:bottom w:val="none" w:sz="0" w:space="0" w:color="auto"/>
              <w:right w:val="none" w:sz="0" w:space="0" w:color="auto"/>
            </w:tcBorders>
          </w:tcPr>
          <w:p w14:paraId="0E702714"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Pass</w:t>
            </w:r>
          </w:p>
        </w:tc>
      </w:tr>
      <w:tr w:rsidR="006A6DE6" w14:paraId="39F4F8FB" w14:textId="77777777" w:rsidTr="00E941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6" w:type="dxa"/>
            <w:tcBorders>
              <w:top w:val="none" w:sz="0" w:space="0" w:color="auto"/>
              <w:left w:val="none" w:sz="0" w:space="0" w:color="auto"/>
              <w:bottom w:val="none" w:sz="0" w:space="0" w:color="auto"/>
              <w:right w:val="none" w:sz="0" w:space="0" w:color="auto"/>
            </w:tcBorders>
          </w:tcPr>
          <w:p w14:paraId="01C08114" w14:textId="77777777" w:rsidR="006A6DE6" w:rsidRDefault="006A6DE6" w:rsidP="00CC361B">
            <w:r>
              <w:rPr>
                <w:rFonts w:ascii="Times New Roman" w:hAnsi="Times New Roman"/>
                <w:sz w:val="18"/>
              </w:rPr>
              <w:t>TC-FUNC-02</w:t>
            </w:r>
          </w:p>
        </w:tc>
        <w:tc>
          <w:tcPr>
            <w:tcW w:w="1633" w:type="dxa"/>
            <w:tcBorders>
              <w:top w:val="none" w:sz="0" w:space="0" w:color="auto"/>
              <w:left w:val="none" w:sz="0" w:space="0" w:color="auto"/>
              <w:bottom w:val="none" w:sz="0" w:space="0" w:color="auto"/>
              <w:right w:val="none" w:sz="0" w:space="0" w:color="auto"/>
            </w:tcBorders>
          </w:tcPr>
          <w:p w14:paraId="51247D75"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Attendance Percentage</w:t>
            </w:r>
          </w:p>
        </w:tc>
        <w:tc>
          <w:tcPr>
            <w:tcW w:w="1633" w:type="dxa"/>
            <w:tcBorders>
              <w:top w:val="none" w:sz="0" w:space="0" w:color="auto"/>
              <w:left w:val="none" w:sz="0" w:space="0" w:color="auto"/>
              <w:bottom w:val="none" w:sz="0" w:space="0" w:color="auto"/>
              <w:right w:val="none" w:sz="0" w:space="0" w:color="auto"/>
            </w:tcBorders>
          </w:tcPr>
          <w:p w14:paraId="7FEDDD40"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Attended: 45, Total: 50</w:t>
            </w:r>
          </w:p>
        </w:tc>
        <w:tc>
          <w:tcPr>
            <w:tcW w:w="1633" w:type="dxa"/>
            <w:tcBorders>
              <w:top w:val="none" w:sz="0" w:space="0" w:color="auto"/>
              <w:left w:val="none" w:sz="0" w:space="0" w:color="auto"/>
              <w:bottom w:val="none" w:sz="0" w:space="0" w:color="auto"/>
              <w:right w:val="none" w:sz="0" w:space="0" w:color="auto"/>
            </w:tcBorders>
          </w:tcPr>
          <w:p w14:paraId="634DD8BC"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Percentage: 90%</w:t>
            </w:r>
          </w:p>
        </w:tc>
        <w:tc>
          <w:tcPr>
            <w:tcW w:w="1633" w:type="dxa"/>
            <w:tcBorders>
              <w:top w:val="none" w:sz="0" w:space="0" w:color="auto"/>
              <w:left w:val="none" w:sz="0" w:space="0" w:color="auto"/>
              <w:bottom w:val="none" w:sz="0" w:space="0" w:color="auto"/>
              <w:right w:val="none" w:sz="0" w:space="0" w:color="auto"/>
            </w:tcBorders>
          </w:tcPr>
          <w:p w14:paraId="3C808122"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Calculated correctly</w:t>
            </w:r>
          </w:p>
        </w:tc>
        <w:tc>
          <w:tcPr>
            <w:tcW w:w="948" w:type="dxa"/>
            <w:tcBorders>
              <w:top w:val="none" w:sz="0" w:space="0" w:color="auto"/>
              <w:left w:val="none" w:sz="0" w:space="0" w:color="auto"/>
              <w:bottom w:val="none" w:sz="0" w:space="0" w:color="auto"/>
              <w:right w:val="none" w:sz="0" w:space="0" w:color="auto"/>
            </w:tcBorders>
          </w:tcPr>
          <w:p w14:paraId="28E6D137"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 Pass</w:t>
            </w:r>
          </w:p>
        </w:tc>
      </w:tr>
      <w:tr w:rsidR="006A6DE6" w14:paraId="6ED9A6C8" w14:textId="77777777" w:rsidTr="00E94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6" w:type="dxa"/>
            <w:tcBorders>
              <w:top w:val="none" w:sz="0" w:space="0" w:color="auto"/>
              <w:left w:val="none" w:sz="0" w:space="0" w:color="auto"/>
              <w:bottom w:val="none" w:sz="0" w:space="0" w:color="auto"/>
              <w:right w:val="none" w:sz="0" w:space="0" w:color="auto"/>
            </w:tcBorders>
          </w:tcPr>
          <w:p w14:paraId="06009266" w14:textId="77777777" w:rsidR="006A6DE6" w:rsidRDefault="006A6DE6" w:rsidP="00CC361B">
            <w:r>
              <w:rPr>
                <w:rFonts w:ascii="Times New Roman" w:hAnsi="Times New Roman"/>
                <w:sz w:val="18"/>
              </w:rPr>
              <w:t>TC-FUNC-03</w:t>
            </w:r>
          </w:p>
        </w:tc>
        <w:tc>
          <w:tcPr>
            <w:tcW w:w="1633" w:type="dxa"/>
            <w:tcBorders>
              <w:top w:val="none" w:sz="0" w:space="0" w:color="auto"/>
              <w:left w:val="none" w:sz="0" w:space="0" w:color="auto"/>
              <w:bottom w:val="none" w:sz="0" w:space="0" w:color="auto"/>
              <w:right w:val="none" w:sz="0" w:space="0" w:color="auto"/>
            </w:tcBorders>
          </w:tcPr>
          <w:p w14:paraId="5EFD0508"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Fee Status (Paid)</w:t>
            </w:r>
          </w:p>
        </w:tc>
        <w:tc>
          <w:tcPr>
            <w:tcW w:w="1633" w:type="dxa"/>
            <w:tcBorders>
              <w:top w:val="none" w:sz="0" w:space="0" w:color="auto"/>
              <w:left w:val="none" w:sz="0" w:space="0" w:color="auto"/>
              <w:bottom w:val="none" w:sz="0" w:space="0" w:color="auto"/>
              <w:right w:val="none" w:sz="0" w:space="0" w:color="auto"/>
            </w:tcBorders>
          </w:tcPr>
          <w:p w14:paraId="2BB6E3AB"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Total: 50000, Paid: 50000</w:t>
            </w:r>
          </w:p>
        </w:tc>
        <w:tc>
          <w:tcPr>
            <w:tcW w:w="1633" w:type="dxa"/>
            <w:tcBorders>
              <w:top w:val="none" w:sz="0" w:space="0" w:color="auto"/>
              <w:left w:val="none" w:sz="0" w:space="0" w:color="auto"/>
              <w:bottom w:val="none" w:sz="0" w:space="0" w:color="auto"/>
              <w:right w:val="none" w:sz="0" w:space="0" w:color="auto"/>
            </w:tcBorders>
          </w:tcPr>
          <w:p w14:paraId="2248CFD8"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Status: Paid</w:t>
            </w:r>
          </w:p>
        </w:tc>
        <w:tc>
          <w:tcPr>
            <w:tcW w:w="1633" w:type="dxa"/>
            <w:tcBorders>
              <w:top w:val="none" w:sz="0" w:space="0" w:color="auto"/>
              <w:left w:val="none" w:sz="0" w:space="0" w:color="auto"/>
              <w:bottom w:val="none" w:sz="0" w:space="0" w:color="auto"/>
              <w:right w:val="none" w:sz="0" w:space="0" w:color="auto"/>
            </w:tcBorders>
          </w:tcPr>
          <w:p w14:paraId="5E5A5833"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xml:space="preserve">Status </w:t>
            </w:r>
            <w:proofErr w:type="gramStart"/>
            <w:r>
              <w:rPr>
                <w:rFonts w:ascii="Times New Roman" w:hAnsi="Times New Roman"/>
                <w:sz w:val="18"/>
              </w:rPr>
              <w:t>correct</w:t>
            </w:r>
            <w:proofErr w:type="gramEnd"/>
          </w:p>
        </w:tc>
        <w:tc>
          <w:tcPr>
            <w:tcW w:w="948" w:type="dxa"/>
            <w:tcBorders>
              <w:top w:val="none" w:sz="0" w:space="0" w:color="auto"/>
              <w:left w:val="none" w:sz="0" w:space="0" w:color="auto"/>
              <w:bottom w:val="none" w:sz="0" w:space="0" w:color="auto"/>
              <w:right w:val="none" w:sz="0" w:space="0" w:color="auto"/>
            </w:tcBorders>
          </w:tcPr>
          <w:p w14:paraId="4AF68859"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Pass</w:t>
            </w:r>
          </w:p>
        </w:tc>
      </w:tr>
      <w:tr w:rsidR="006A6DE6" w14:paraId="1D5CA1D2" w14:textId="77777777" w:rsidTr="00E941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6" w:type="dxa"/>
            <w:tcBorders>
              <w:top w:val="none" w:sz="0" w:space="0" w:color="auto"/>
              <w:left w:val="none" w:sz="0" w:space="0" w:color="auto"/>
              <w:bottom w:val="none" w:sz="0" w:space="0" w:color="auto"/>
              <w:right w:val="none" w:sz="0" w:space="0" w:color="auto"/>
            </w:tcBorders>
          </w:tcPr>
          <w:p w14:paraId="2EE02870" w14:textId="77777777" w:rsidR="006A6DE6" w:rsidRDefault="006A6DE6" w:rsidP="00CC361B">
            <w:r>
              <w:rPr>
                <w:rFonts w:ascii="Times New Roman" w:hAnsi="Times New Roman"/>
                <w:sz w:val="18"/>
              </w:rPr>
              <w:t>TC-FUNC-04</w:t>
            </w:r>
          </w:p>
        </w:tc>
        <w:tc>
          <w:tcPr>
            <w:tcW w:w="1633" w:type="dxa"/>
            <w:tcBorders>
              <w:top w:val="none" w:sz="0" w:space="0" w:color="auto"/>
              <w:left w:val="none" w:sz="0" w:space="0" w:color="auto"/>
              <w:bottom w:val="none" w:sz="0" w:space="0" w:color="auto"/>
              <w:right w:val="none" w:sz="0" w:space="0" w:color="auto"/>
            </w:tcBorders>
          </w:tcPr>
          <w:p w14:paraId="687C2C2C"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Fee Status (Partial)</w:t>
            </w:r>
          </w:p>
        </w:tc>
        <w:tc>
          <w:tcPr>
            <w:tcW w:w="1633" w:type="dxa"/>
            <w:tcBorders>
              <w:top w:val="none" w:sz="0" w:space="0" w:color="auto"/>
              <w:left w:val="none" w:sz="0" w:space="0" w:color="auto"/>
              <w:bottom w:val="none" w:sz="0" w:space="0" w:color="auto"/>
              <w:right w:val="none" w:sz="0" w:space="0" w:color="auto"/>
            </w:tcBorders>
          </w:tcPr>
          <w:p w14:paraId="7EB78BDE"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Total: 50000, Paid: 25000</w:t>
            </w:r>
          </w:p>
        </w:tc>
        <w:tc>
          <w:tcPr>
            <w:tcW w:w="1633" w:type="dxa"/>
            <w:tcBorders>
              <w:top w:val="none" w:sz="0" w:space="0" w:color="auto"/>
              <w:left w:val="none" w:sz="0" w:space="0" w:color="auto"/>
              <w:bottom w:val="none" w:sz="0" w:space="0" w:color="auto"/>
              <w:right w:val="none" w:sz="0" w:space="0" w:color="auto"/>
            </w:tcBorders>
          </w:tcPr>
          <w:p w14:paraId="627DB576"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Status: Partial</w:t>
            </w:r>
          </w:p>
        </w:tc>
        <w:tc>
          <w:tcPr>
            <w:tcW w:w="1633" w:type="dxa"/>
            <w:tcBorders>
              <w:top w:val="none" w:sz="0" w:space="0" w:color="auto"/>
              <w:left w:val="none" w:sz="0" w:space="0" w:color="auto"/>
              <w:bottom w:val="none" w:sz="0" w:space="0" w:color="auto"/>
              <w:right w:val="none" w:sz="0" w:space="0" w:color="auto"/>
            </w:tcBorders>
          </w:tcPr>
          <w:p w14:paraId="0BA76CC7"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 xml:space="preserve">Status </w:t>
            </w:r>
            <w:proofErr w:type="gramStart"/>
            <w:r>
              <w:rPr>
                <w:rFonts w:ascii="Times New Roman" w:hAnsi="Times New Roman"/>
                <w:sz w:val="18"/>
              </w:rPr>
              <w:t>correct</w:t>
            </w:r>
            <w:proofErr w:type="gramEnd"/>
          </w:p>
        </w:tc>
        <w:tc>
          <w:tcPr>
            <w:tcW w:w="948" w:type="dxa"/>
            <w:tcBorders>
              <w:top w:val="none" w:sz="0" w:space="0" w:color="auto"/>
              <w:left w:val="none" w:sz="0" w:space="0" w:color="auto"/>
              <w:bottom w:val="none" w:sz="0" w:space="0" w:color="auto"/>
              <w:right w:val="none" w:sz="0" w:space="0" w:color="auto"/>
            </w:tcBorders>
          </w:tcPr>
          <w:p w14:paraId="3104B9E7"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 Pass</w:t>
            </w:r>
          </w:p>
        </w:tc>
      </w:tr>
      <w:tr w:rsidR="006A6DE6" w14:paraId="7FE9989E" w14:textId="77777777" w:rsidTr="00E94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6" w:type="dxa"/>
            <w:tcBorders>
              <w:top w:val="none" w:sz="0" w:space="0" w:color="auto"/>
              <w:left w:val="none" w:sz="0" w:space="0" w:color="auto"/>
              <w:bottom w:val="none" w:sz="0" w:space="0" w:color="auto"/>
              <w:right w:val="none" w:sz="0" w:space="0" w:color="auto"/>
            </w:tcBorders>
          </w:tcPr>
          <w:p w14:paraId="05B8B309" w14:textId="77777777" w:rsidR="006A6DE6" w:rsidRDefault="006A6DE6" w:rsidP="00CC361B">
            <w:r>
              <w:rPr>
                <w:rFonts w:ascii="Times New Roman" w:hAnsi="Times New Roman"/>
                <w:sz w:val="18"/>
              </w:rPr>
              <w:t>TC-FUNC-05</w:t>
            </w:r>
          </w:p>
        </w:tc>
        <w:tc>
          <w:tcPr>
            <w:tcW w:w="1633" w:type="dxa"/>
            <w:tcBorders>
              <w:top w:val="none" w:sz="0" w:space="0" w:color="auto"/>
              <w:left w:val="none" w:sz="0" w:space="0" w:color="auto"/>
              <w:bottom w:val="none" w:sz="0" w:space="0" w:color="auto"/>
              <w:right w:val="none" w:sz="0" w:space="0" w:color="auto"/>
            </w:tcBorders>
          </w:tcPr>
          <w:p w14:paraId="19B90729"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Fee Status (Pending)</w:t>
            </w:r>
          </w:p>
        </w:tc>
        <w:tc>
          <w:tcPr>
            <w:tcW w:w="1633" w:type="dxa"/>
            <w:tcBorders>
              <w:top w:val="none" w:sz="0" w:space="0" w:color="auto"/>
              <w:left w:val="none" w:sz="0" w:space="0" w:color="auto"/>
              <w:bottom w:val="none" w:sz="0" w:space="0" w:color="auto"/>
              <w:right w:val="none" w:sz="0" w:space="0" w:color="auto"/>
            </w:tcBorders>
          </w:tcPr>
          <w:p w14:paraId="6A546DC8"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Total: 50000, Paid: 0</w:t>
            </w:r>
          </w:p>
        </w:tc>
        <w:tc>
          <w:tcPr>
            <w:tcW w:w="1633" w:type="dxa"/>
            <w:tcBorders>
              <w:top w:val="none" w:sz="0" w:space="0" w:color="auto"/>
              <w:left w:val="none" w:sz="0" w:space="0" w:color="auto"/>
              <w:bottom w:val="none" w:sz="0" w:space="0" w:color="auto"/>
              <w:right w:val="none" w:sz="0" w:space="0" w:color="auto"/>
            </w:tcBorders>
          </w:tcPr>
          <w:p w14:paraId="44049335"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Status: Pending</w:t>
            </w:r>
          </w:p>
        </w:tc>
        <w:tc>
          <w:tcPr>
            <w:tcW w:w="1633" w:type="dxa"/>
            <w:tcBorders>
              <w:top w:val="none" w:sz="0" w:space="0" w:color="auto"/>
              <w:left w:val="none" w:sz="0" w:space="0" w:color="auto"/>
              <w:bottom w:val="none" w:sz="0" w:space="0" w:color="auto"/>
              <w:right w:val="none" w:sz="0" w:space="0" w:color="auto"/>
            </w:tcBorders>
          </w:tcPr>
          <w:p w14:paraId="7E903443"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xml:space="preserve">Status </w:t>
            </w:r>
            <w:proofErr w:type="gramStart"/>
            <w:r>
              <w:rPr>
                <w:rFonts w:ascii="Times New Roman" w:hAnsi="Times New Roman"/>
                <w:sz w:val="18"/>
              </w:rPr>
              <w:t>correct</w:t>
            </w:r>
            <w:proofErr w:type="gramEnd"/>
          </w:p>
        </w:tc>
        <w:tc>
          <w:tcPr>
            <w:tcW w:w="948" w:type="dxa"/>
            <w:tcBorders>
              <w:top w:val="none" w:sz="0" w:space="0" w:color="auto"/>
              <w:left w:val="none" w:sz="0" w:space="0" w:color="auto"/>
              <w:bottom w:val="none" w:sz="0" w:space="0" w:color="auto"/>
              <w:right w:val="none" w:sz="0" w:space="0" w:color="auto"/>
            </w:tcBorders>
          </w:tcPr>
          <w:p w14:paraId="7D31F0A3"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Pass</w:t>
            </w:r>
          </w:p>
        </w:tc>
      </w:tr>
      <w:tr w:rsidR="006A6DE6" w14:paraId="47BDE43E" w14:textId="77777777" w:rsidTr="00E941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6" w:type="dxa"/>
            <w:tcBorders>
              <w:top w:val="none" w:sz="0" w:space="0" w:color="auto"/>
              <w:left w:val="none" w:sz="0" w:space="0" w:color="auto"/>
              <w:bottom w:val="none" w:sz="0" w:space="0" w:color="auto"/>
              <w:right w:val="none" w:sz="0" w:space="0" w:color="auto"/>
            </w:tcBorders>
          </w:tcPr>
          <w:p w14:paraId="3F90EBE5" w14:textId="77777777" w:rsidR="006A6DE6" w:rsidRDefault="006A6DE6" w:rsidP="00CC361B">
            <w:r>
              <w:rPr>
                <w:rFonts w:ascii="Times New Roman" w:hAnsi="Times New Roman"/>
                <w:sz w:val="18"/>
              </w:rPr>
              <w:t>TC-FUNC-06</w:t>
            </w:r>
          </w:p>
        </w:tc>
        <w:tc>
          <w:tcPr>
            <w:tcW w:w="1633" w:type="dxa"/>
            <w:tcBorders>
              <w:top w:val="none" w:sz="0" w:space="0" w:color="auto"/>
              <w:left w:val="none" w:sz="0" w:space="0" w:color="auto"/>
              <w:bottom w:val="none" w:sz="0" w:space="0" w:color="auto"/>
              <w:right w:val="none" w:sz="0" w:space="0" w:color="auto"/>
            </w:tcBorders>
          </w:tcPr>
          <w:p w14:paraId="35B68BD4"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Low Attendance Alert</w:t>
            </w:r>
          </w:p>
        </w:tc>
        <w:tc>
          <w:tcPr>
            <w:tcW w:w="1633" w:type="dxa"/>
            <w:tcBorders>
              <w:top w:val="none" w:sz="0" w:space="0" w:color="auto"/>
              <w:left w:val="none" w:sz="0" w:space="0" w:color="auto"/>
              <w:bottom w:val="none" w:sz="0" w:space="0" w:color="auto"/>
              <w:right w:val="none" w:sz="0" w:space="0" w:color="auto"/>
            </w:tcBorders>
          </w:tcPr>
          <w:p w14:paraId="371F237A"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Attendance: 70%</w:t>
            </w:r>
          </w:p>
        </w:tc>
        <w:tc>
          <w:tcPr>
            <w:tcW w:w="1633" w:type="dxa"/>
            <w:tcBorders>
              <w:top w:val="none" w:sz="0" w:space="0" w:color="auto"/>
              <w:left w:val="none" w:sz="0" w:space="0" w:color="auto"/>
              <w:bottom w:val="none" w:sz="0" w:space="0" w:color="auto"/>
              <w:right w:val="none" w:sz="0" w:space="0" w:color="auto"/>
            </w:tcBorders>
          </w:tcPr>
          <w:p w14:paraId="40A0C288"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Warning displayed (&lt; 75%)</w:t>
            </w:r>
          </w:p>
        </w:tc>
        <w:tc>
          <w:tcPr>
            <w:tcW w:w="1633" w:type="dxa"/>
            <w:tcBorders>
              <w:top w:val="none" w:sz="0" w:space="0" w:color="auto"/>
              <w:left w:val="none" w:sz="0" w:space="0" w:color="auto"/>
              <w:bottom w:val="none" w:sz="0" w:space="0" w:color="auto"/>
              <w:right w:val="none" w:sz="0" w:space="0" w:color="auto"/>
            </w:tcBorders>
          </w:tcPr>
          <w:p w14:paraId="7253B29F"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Warning shown</w:t>
            </w:r>
          </w:p>
        </w:tc>
        <w:tc>
          <w:tcPr>
            <w:tcW w:w="948" w:type="dxa"/>
            <w:tcBorders>
              <w:top w:val="none" w:sz="0" w:space="0" w:color="auto"/>
              <w:left w:val="none" w:sz="0" w:space="0" w:color="auto"/>
              <w:bottom w:val="none" w:sz="0" w:space="0" w:color="auto"/>
              <w:right w:val="none" w:sz="0" w:space="0" w:color="auto"/>
            </w:tcBorders>
          </w:tcPr>
          <w:p w14:paraId="0FF86817"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 Pass</w:t>
            </w:r>
          </w:p>
        </w:tc>
      </w:tr>
      <w:tr w:rsidR="006A6DE6" w14:paraId="46D95E9D" w14:textId="77777777" w:rsidTr="00E94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6" w:type="dxa"/>
            <w:tcBorders>
              <w:top w:val="none" w:sz="0" w:space="0" w:color="auto"/>
              <w:left w:val="none" w:sz="0" w:space="0" w:color="auto"/>
              <w:bottom w:val="none" w:sz="0" w:space="0" w:color="auto"/>
              <w:right w:val="none" w:sz="0" w:space="0" w:color="auto"/>
            </w:tcBorders>
          </w:tcPr>
          <w:p w14:paraId="5AE9E69A" w14:textId="77777777" w:rsidR="006A6DE6" w:rsidRDefault="006A6DE6" w:rsidP="00CC361B">
            <w:r>
              <w:rPr>
                <w:rFonts w:ascii="Times New Roman" w:hAnsi="Times New Roman"/>
                <w:sz w:val="18"/>
              </w:rPr>
              <w:t>TC-FUNC-07</w:t>
            </w:r>
          </w:p>
        </w:tc>
        <w:tc>
          <w:tcPr>
            <w:tcW w:w="1633" w:type="dxa"/>
            <w:tcBorders>
              <w:top w:val="none" w:sz="0" w:space="0" w:color="auto"/>
              <w:left w:val="none" w:sz="0" w:space="0" w:color="auto"/>
              <w:bottom w:val="none" w:sz="0" w:space="0" w:color="auto"/>
              <w:right w:val="none" w:sz="0" w:space="0" w:color="auto"/>
            </w:tcBorders>
          </w:tcPr>
          <w:p w14:paraId="5A40981B"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Performance Prediction</w:t>
            </w:r>
          </w:p>
        </w:tc>
        <w:tc>
          <w:tcPr>
            <w:tcW w:w="1633" w:type="dxa"/>
            <w:tcBorders>
              <w:top w:val="none" w:sz="0" w:space="0" w:color="auto"/>
              <w:left w:val="none" w:sz="0" w:space="0" w:color="auto"/>
              <w:bottom w:val="none" w:sz="0" w:space="0" w:color="auto"/>
              <w:right w:val="none" w:sz="0" w:space="0" w:color="auto"/>
            </w:tcBorders>
          </w:tcPr>
          <w:p w14:paraId="7B182ECE"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Historical data input</w:t>
            </w:r>
          </w:p>
        </w:tc>
        <w:tc>
          <w:tcPr>
            <w:tcW w:w="1633" w:type="dxa"/>
            <w:tcBorders>
              <w:top w:val="none" w:sz="0" w:space="0" w:color="auto"/>
              <w:left w:val="none" w:sz="0" w:space="0" w:color="auto"/>
              <w:bottom w:val="none" w:sz="0" w:space="0" w:color="auto"/>
              <w:right w:val="none" w:sz="0" w:space="0" w:color="auto"/>
            </w:tcBorders>
          </w:tcPr>
          <w:p w14:paraId="69C87D5C"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Risk score calculated</w:t>
            </w:r>
          </w:p>
        </w:tc>
        <w:tc>
          <w:tcPr>
            <w:tcW w:w="1633" w:type="dxa"/>
            <w:tcBorders>
              <w:top w:val="none" w:sz="0" w:space="0" w:color="auto"/>
              <w:left w:val="none" w:sz="0" w:space="0" w:color="auto"/>
              <w:bottom w:val="none" w:sz="0" w:space="0" w:color="auto"/>
              <w:right w:val="none" w:sz="0" w:space="0" w:color="auto"/>
            </w:tcBorders>
          </w:tcPr>
          <w:p w14:paraId="4B7E1B3F"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Prediction generated</w:t>
            </w:r>
          </w:p>
        </w:tc>
        <w:tc>
          <w:tcPr>
            <w:tcW w:w="948" w:type="dxa"/>
            <w:tcBorders>
              <w:top w:val="none" w:sz="0" w:space="0" w:color="auto"/>
              <w:left w:val="none" w:sz="0" w:space="0" w:color="auto"/>
              <w:bottom w:val="none" w:sz="0" w:space="0" w:color="auto"/>
              <w:right w:val="none" w:sz="0" w:space="0" w:color="auto"/>
            </w:tcBorders>
          </w:tcPr>
          <w:p w14:paraId="3FE81E26"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Pass</w:t>
            </w:r>
          </w:p>
        </w:tc>
      </w:tr>
      <w:tr w:rsidR="006A6DE6" w14:paraId="09CAD88D" w14:textId="77777777" w:rsidTr="00E941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6" w:type="dxa"/>
            <w:tcBorders>
              <w:top w:val="none" w:sz="0" w:space="0" w:color="auto"/>
              <w:left w:val="none" w:sz="0" w:space="0" w:color="auto"/>
              <w:bottom w:val="none" w:sz="0" w:space="0" w:color="auto"/>
              <w:right w:val="none" w:sz="0" w:space="0" w:color="auto"/>
            </w:tcBorders>
          </w:tcPr>
          <w:p w14:paraId="1C0F7977" w14:textId="77777777" w:rsidR="006A6DE6" w:rsidRDefault="006A6DE6" w:rsidP="00CC361B">
            <w:r>
              <w:rPr>
                <w:rFonts w:ascii="Times New Roman" w:hAnsi="Times New Roman"/>
                <w:sz w:val="18"/>
              </w:rPr>
              <w:t>TC-FUNC-08</w:t>
            </w:r>
          </w:p>
        </w:tc>
        <w:tc>
          <w:tcPr>
            <w:tcW w:w="1633" w:type="dxa"/>
            <w:tcBorders>
              <w:top w:val="none" w:sz="0" w:space="0" w:color="auto"/>
              <w:left w:val="none" w:sz="0" w:space="0" w:color="auto"/>
              <w:bottom w:val="none" w:sz="0" w:space="0" w:color="auto"/>
              <w:right w:val="none" w:sz="0" w:space="0" w:color="auto"/>
            </w:tcBorders>
          </w:tcPr>
          <w:p w14:paraId="18B38833"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Chart Generation</w:t>
            </w:r>
          </w:p>
        </w:tc>
        <w:tc>
          <w:tcPr>
            <w:tcW w:w="1633" w:type="dxa"/>
            <w:tcBorders>
              <w:top w:val="none" w:sz="0" w:space="0" w:color="auto"/>
              <w:left w:val="none" w:sz="0" w:space="0" w:color="auto"/>
              <w:bottom w:val="none" w:sz="0" w:space="0" w:color="auto"/>
              <w:right w:val="none" w:sz="0" w:space="0" w:color="auto"/>
            </w:tcBorders>
          </w:tcPr>
          <w:p w14:paraId="3A7CC852"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Student marks data</w:t>
            </w:r>
          </w:p>
        </w:tc>
        <w:tc>
          <w:tcPr>
            <w:tcW w:w="1633" w:type="dxa"/>
            <w:tcBorders>
              <w:top w:val="none" w:sz="0" w:space="0" w:color="auto"/>
              <w:left w:val="none" w:sz="0" w:space="0" w:color="auto"/>
              <w:bottom w:val="none" w:sz="0" w:space="0" w:color="auto"/>
              <w:right w:val="none" w:sz="0" w:space="0" w:color="auto"/>
            </w:tcBorders>
          </w:tcPr>
          <w:p w14:paraId="601DC9AE"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Plotly chart displayed</w:t>
            </w:r>
          </w:p>
        </w:tc>
        <w:tc>
          <w:tcPr>
            <w:tcW w:w="1633" w:type="dxa"/>
            <w:tcBorders>
              <w:top w:val="none" w:sz="0" w:space="0" w:color="auto"/>
              <w:left w:val="none" w:sz="0" w:space="0" w:color="auto"/>
              <w:bottom w:val="none" w:sz="0" w:space="0" w:color="auto"/>
              <w:right w:val="none" w:sz="0" w:space="0" w:color="auto"/>
            </w:tcBorders>
          </w:tcPr>
          <w:p w14:paraId="71CEF485"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Chart rendered</w:t>
            </w:r>
          </w:p>
        </w:tc>
        <w:tc>
          <w:tcPr>
            <w:tcW w:w="948" w:type="dxa"/>
            <w:tcBorders>
              <w:top w:val="none" w:sz="0" w:space="0" w:color="auto"/>
              <w:left w:val="none" w:sz="0" w:space="0" w:color="auto"/>
              <w:bottom w:val="none" w:sz="0" w:space="0" w:color="auto"/>
              <w:right w:val="none" w:sz="0" w:space="0" w:color="auto"/>
            </w:tcBorders>
          </w:tcPr>
          <w:p w14:paraId="2B878A21"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 Pass</w:t>
            </w:r>
          </w:p>
        </w:tc>
      </w:tr>
      <w:tr w:rsidR="006A6DE6" w14:paraId="5F9C0560" w14:textId="77777777" w:rsidTr="00E94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6" w:type="dxa"/>
            <w:tcBorders>
              <w:top w:val="none" w:sz="0" w:space="0" w:color="auto"/>
              <w:left w:val="none" w:sz="0" w:space="0" w:color="auto"/>
              <w:bottom w:val="none" w:sz="0" w:space="0" w:color="auto"/>
              <w:right w:val="none" w:sz="0" w:space="0" w:color="auto"/>
            </w:tcBorders>
          </w:tcPr>
          <w:p w14:paraId="45E2546A" w14:textId="77777777" w:rsidR="006A6DE6" w:rsidRDefault="006A6DE6" w:rsidP="00CC361B">
            <w:r>
              <w:rPr>
                <w:rFonts w:ascii="Times New Roman" w:hAnsi="Times New Roman"/>
                <w:sz w:val="18"/>
              </w:rPr>
              <w:t>TC-FUNC-09</w:t>
            </w:r>
          </w:p>
        </w:tc>
        <w:tc>
          <w:tcPr>
            <w:tcW w:w="1633" w:type="dxa"/>
            <w:tcBorders>
              <w:top w:val="none" w:sz="0" w:space="0" w:color="auto"/>
              <w:left w:val="none" w:sz="0" w:space="0" w:color="auto"/>
              <w:bottom w:val="none" w:sz="0" w:space="0" w:color="auto"/>
              <w:right w:val="none" w:sz="0" w:space="0" w:color="auto"/>
            </w:tcBorders>
          </w:tcPr>
          <w:p w14:paraId="16CD5362"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Excel Report Export</w:t>
            </w:r>
          </w:p>
        </w:tc>
        <w:tc>
          <w:tcPr>
            <w:tcW w:w="1633" w:type="dxa"/>
            <w:tcBorders>
              <w:top w:val="none" w:sz="0" w:space="0" w:color="auto"/>
              <w:left w:val="none" w:sz="0" w:space="0" w:color="auto"/>
              <w:bottom w:val="none" w:sz="0" w:space="0" w:color="auto"/>
              <w:right w:val="none" w:sz="0" w:space="0" w:color="auto"/>
            </w:tcBorders>
          </w:tcPr>
          <w:p w14:paraId="5E048727"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Export all students</w:t>
            </w:r>
          </w:p>
        </w:tc>
        <w:tc>
          <w:tcPr>
            <w:tcW w:w="1633" w:type="dxa"/>
            <w:tcBorders>
              <w:top w:val="none" w:sz="0" w:space="0" w:color="auto"/>
              <w:left w:val="none" w:sz="0" w:space="0" w:color="auto"/>
              <w:bottom w:val="none" w:sz="0" w:space="0" w:color="auto"/>
              <w:right w:val="none" w:sz="0" w:space="0" w:color="auto"/>
            </w:tcBorders>
          </w:tcPr>
          <w:p w14:paraId="6EC1D7FB"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Excel file generated</w:t>
            </w:r>
          </w:p>
        </w:tc>
        <w:tc>
          <w:tcPr>
            <w:tcW w:w="1633" w:type="dxa"/>
            <w:tcBorders>
              <w:top w:val="none" w:sz="0" w:space="0" w:color="auto"/>
              <w:left w:val="none" w:sz="0" w:space="0" w:color="auto"/>
              <w:bottom w:val="none" w:sz="0" w:space="0" w:color="auto"/>
              <w:right w:val="none" w:sz="0" w:space="0" w:color="auto"/>
            </w:tcBorders>
          </w:tcPr>
          <w:p w14:paraId="1D8798D8"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File downloaded</w:t>
            </w:r>
          </w:p>
        </w:tc>
        <w:tc>
          <w:tcPr>
            <w:tcW w:w="948" w:type="dxa"/>
            <w:tcBorders>
              <w:top w:val="none" w:sz="0" w:space="0" w:color="auto"/>
              <w:left w:val="none" w:sz="0" w:space="0" w:color="auto"/>
              <w:bottom w:val="none" w:sz="0" w:space="0" w:color="auto"/>
              <w:right w:val="none" w:sz="0" w:space="0" w:color="auto"/>
            </w:tcBorders>
          </w:tcPr>
          <w:p w14:paraId="75FF563B"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Pass</w:t>
            </w:r>
          </w:p>
        </w:tc>
      </w:tr>
    </w:tbl>
    <w:p w14:paraId="7F871C19" w14:textId="77777777" w:rsidR="006A6DE6" w:rsidRDefault="006A6DE6" w:rsidP="006A6DE6">
      <w:pPr>
        <w:spacing w:before="120" w:after="240"/>
        <w:jc w:val="center"/>
      </w:pPr>
      <w:r>
        <w:rPr>
          <w:rFonts w:ascii="Times New Roman" w:hAnsi="Times New Roman"/>
          <w:b/>
          <w:sz w:val="20"/>
        </w:rPr>
        <w:t>Table C.4: Functional Feature Test Cases</w:t>
      </w:r>
    </w:p>
    <w:p w14:paraId="7D4DDE51" w14:textId="77777777" w:rsidR="006A6DE6" w:rsidRPr="003A6B15" w:rsidRDefault="006A6DE6" w:rsidP="003A6B15">
      <w:pPr>
        <w:spacing w:after="0" w:line="360" w:lineRule="auto"/>
        <w:rPr>
          <w:sz w:val="24"/>
          <w:szCs w:val="24"/>
        </w:rPr>
      </w:pPr>
      <w:r w:rsidRPr="003A6B15">
        <w:rPr>
          <w:rFonts w:ascii="Times New Roman" w:hAnsi="Times New Roman"/>
          <w:b/>
          <w:sz w:val="24"/>
          <w:szCs w:val="24"/>
        </w:rPr>
        <w:t>C.6  Student Portal Test Cases</w:t>
      </w:r>
    </w:p>
    <w:p w14:paraId="2F56D7B7" w14:textId="77777777" w:rsidR="006A6DE6" w:rsidRDefault="006A6DE6" w:rsidP="003A6B15">
      <w:pPr>
        <w:spacing w:before="120" w:after="0" w:line="360" w:lineRule="auto"/>
        <w:jc w:val="both"/>
        <w:rPr>
          <w:rFonts w:ascii="Times New Roman" w:hAnsi="Times New Roman"/>
          <w:sz w:val="24"/>
          <w:szCs w:val="24"/>
        </w:rPr>
      </w:pPr>
      <w:r w:rsidRPr="003A6B15">
        <w:rPr>
          <w:rFonts w:ascii="Times New Roman" w:hAnsi="Times New Roman"/>
          <w:sz w:val="24"/>
          <w:szCs w:val="24"/>
        </w:rPr>
        <w:t>Student portal testing ensures that students can only access their own data and all personal information is displayed correctly.</w:t>
      </w:r>
    </w:p>
    <w:p w14:paraId="160D93A6" w14:textId="77777777" w:rsidR="003A6B15" w:rsidRPr="003A6B15" w:rsidRDefault="003A6B15" w:rsidP="003A6B15">
      <w:pPr>
        <w:spacing w:after="0" w:line="360" w:lineRule="auto"/>
        <w:jc w:val="both"/>
        <w:rPr>
          <w:sz w:val="24"/>
          <w:szCs w:val="24"/>
        </w:rPr>
      </w:pPr>
    </w:p>
    <w:tbl>
      <w:tblPr>
        <w:tblStyle w:val="LightGrid-Accent1"/>
        <w:tblW w:w="8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6"/>
        <w:gridCol w:w="1660"/>
        <w:gridCol w:w="1660"/>
        <w:gridCol w:w="1660"/>
        <w:gridCol w:w="1551"/>
        <w:gridCol w:w="948"/>
      </w:tblGrid>
      <w:tr w:rsidR="006A6DE6" w14:paraId="385F2450" w14:textId="77777777" w:rsidTr="001615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6" w:type="dxa"/>
            <w:tcBorders>
              <w:top w:val="none" w:sz="0" w:space="0" w:color="auto"/>
              <w:left w:val="none" w:sz="0" w:space="0" w:color="auto"/>
              <w:bottom w:val="none" w:sz="0" w:space="0" w:color="auto"/>
              <w:right w:val="none" w:sz="0" w:space="0" w:color="auto"/>
            </w:tcBorders>
          </w:tcPr>
          <w:p w14:paraId="319E5EEC" w14:textId="77777777" w:rsidR="006A6DE6" w:rsidRDefault="006A6DE6" w:rsidP="00CC361B">
            <w:pPr>
              <w:jc w:val="center"/>
            </w:pPr>
            <w:r>
              <w:rPr>
                <w:rFonts w:ascii="Times New Roman" w:hAnsi="Times New Roman"/>
                <w:sz w:val="18"/>
              </w:rPr>
              <w:t>Test ID</w:t>
            </w:r>
          </w:p>
        </w:tc>
        <w:tc>
          <w:tcPr>
            <w:tcW w:w="1660" w:type="dxa"/>
            <w:tcBorders>
              <w:top w:val="none" w:sz="0" w:space="0" w:color="auto"/>
              <w:left w:val="none" w:sz="0" w:space="0" w:color="auto"/>
              <w:bottom w:val="none" w:sz="0" w:space="0" w:color="auto"/>
              <w:right w:val="none" w:sz="0" w:space="0" w:color="auto"/>
            </w:tcBorders>
          </w:tcPr>
          <w:p w14:paraId="23AC5C9A" w14:textId="77777777" w:rsidR="006A6DE6" w:rsidRDefault="006A6DE6" w:rsidP="00CC361B">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8"/>
              </w:rPr>
              <w:t>Test Case</w:t>
            </w:r>
          </w:p>
        </w:tc>
        <w:tc>
          <w:tcPr>
            <w:tcW w:w="1660" w:type="dxa"/>
            <w:tcBorders>
              <w:top w:val="none" w:sz="0" w:space="0" w:color="auto"/>
              <w:left w:val="none" w:sz="0" w:space="0" w:color="auto"/>
              <w:bottom w:val="none" w:sz="0" w:space="0" w:color="auto"/>
              <w:right w:val="none" w:sz="0" w:space="0" w:color="auto"/>
            </w:tcBorders>
          </w:tcPr>
          <w:p w14:paraId="266943C2" w14:textId="77777777" w:rsidR="006A6DE6" w:rsidRDefault="006A6DE6" w:rsidP="00CC361B">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8"/>
              </w:rPr>
              <w:t>Input Data</w:t>
            </w:r>
          </w:p>
        </w:tc>
        <w:tc>
          <w:tcPr>
            <w:tcW w:w="1660" w:type="dxa"/>
            <w:tcBorders>
              <w:top w:val="none" w:sz="0" w:space="0" w:color="auto"/>
              <w:left w:val="none" w:sz="0" w:space="0" w:color="auto"/>
              <w:bottom w:val="none" w:sz="0" w:space="0" w:color="auto"/>
              <w:right w:val="none" w:sz="0" w:space="0" w:color="auto"/>
            </w:tcBorders>
          </w:tcPr>
          <w:p w14:paraId="2F592BB7" w14:textId="77777777" w:rsidR="006A6DE6" w:rsidRDefault="006A6DE6" w:rsidP="00CC361B">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8"/>
              </w:rPr>
              <w:t>Expected Result</w:t>
            </w:r>
          </w:p>
        </w:tc>
        <w:tc>
          <w:tcPr>
            <w:tcW w:w="1551" w:type="dxa"/>
            <w:tcBorders>
              <w:top w:val="none" w:sz="0" w:space="0" w:color="auto"/>
              <w:left w:val="none" w:sz="0" w:space="0" w:color="auto"/>
              <w:bottom w:val="none" w:sz="0" w:space="0" w:color="auto"/>
              <w:right w:val="none" w:sz="0" w:space="0" w:color="auto"/>
            </w:tcBorders>
          </w:tcPr>
          <w:p w14:paraId="0AEED4D7" w14:textId="77777777" w:rsidR="006A6DE6" w:rsidRDefault="006A6DE6" w:rsidP="00CC361B">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8"/>
              </w:rPr>
              <w:t>Actual Result</w:t>
            </w:r>
          </w:p>
        </w:tc>
        <w:tc>
          <w:tcPr>
            <w:tcW w:w="948" w:type="dxa"/>
            <w:tcBorders>
              <w:top w:val="none" w:sz="0" w:space="0" w:color="auto"/>
              <w:left w:val="none" w:sz="0" w:space="0" w:color="auto"/>
              <w:bottom w:val="none" w:sz="0" w:space="0" w:color="auto"/>
              <w:right w:val="none" w:sz="0" w:space="0" w:color="auto"/>
            </w:tcBorders>
          </w:tcPr>
          <w:p w14:paraId="0767E8EB" w14:textId="77777777" w:rsidR="006A6DE6" w:rsidRDefault="006A6DE6" w:rsidP="00CC361B">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8"/>
              </w:rPr>
              <w:t>Status</w:t>
            </w:r>
          </w:p>
        </w:tc>
      </w:tr>
      <w:tr w:rsidR="006A6DE6" w14:paraId="2CA7E588" w14:textId="77777777" w:rsidTr="00161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6" w:type="dxa"/>
            <w:tcBorders>
              <w:top w:val="none" w:sz="0" w:space="0" w:color="auto"/>
              <w:left w:val="none" w:sz="0" w:space="0" w:color="auto"/>
              <w:bottom w:val="none" w:sz="0" w:space="0" w:color="auto"/>
              <w:right w:val="none" w:sz="0" w:space="0" w:color="auto"/>
            </w:tcBorders>
          </w:tcPr>
          <w:p w14:paraId="3500D998" w14:textId="77777777" w:rsidR="006A6DE6" w:rsidRDefault="006A6DE6" w:rsidP="00CC361B">
            <w:r>
              <w:rPr>
                <w:rFonts w:ascii="Times New Roman" w:hAnsi="Times New Roman"/>
                <w:sz w:val="18"/>
              </w:rPr>
              <w:t>TC-PORT-01</w:t>
            </w:r>
          </w:p>
        </w:tc>
        <w:tc>
          <w:tcPr>
            <w:tcW w:w="1660" w:type="dxa"/>
            <w:tcBorders>
              <w:top w:val="none" w:sz="0" w:space="0" w:color="auto"/>
              <w:left w:val="none" w:sz="0" w:space="0" w:color="auto"/>
              <w:bottom w:val="none" w:sz="0" w:space="0" w:color="auto"/>
              <w:right w:val="none" w:sz="0" w:space="0" w:color="auto"/>
            </w:tcBorders>
          </w:tcPr>
          <w:p w14:paraId="7CA86F76"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Student Login</w:t>
            </w:r>
          </w:p>
        </w:tc>
        <w:tc>
          <w:tcPr>
            <w:tcW w:w="1660" w:type="dxa"/>
            <w:tcBorders>
              <w:top w:val="none" w:sz="0" w:space="0" w:color="auto"/>
              <w:left w:val="none" w:sz="0" w:space="0" w:color="auto"/>
              <w:bottom w:val="none" w:sz="0" w:space="0" w:color="auto"/>
              <w:right w:val="none" w:sz="0" w:space="0" w:color="auto"/>
            </w:tcBorders>
          </w:tcPr>
          <w:p w14:paraId="64C8FA80"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Roll: 2301001, Pass: student123</w:t>
            </w:r>
          </w:p>
        </w:tc>
        <w:tc>
          <w:tcPr>
            <w:tcW w:w="1660" w:type="dxa"/>
            <w:tcBorders>
              <w:top w:val="none" w:sz="0" w:space="0" w:color="auto"/>
              <w:left w:val="none" w:sz="0" w:space="0" w:color="auto"/>
              <w:bottom w:val="none" w:sz="0" w:space="0" w:color="auto"/>
              <w:right w:val="none" w:sz="0" w:space="0" w:color="auto"/>
            </w:tcBorders>
          </w:tcPr>
          <w:p w14:paraId="0D3EEB6D"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Login to student dashboard</w:t>
            </w:r>
          </w:p>
        </w:tc>
        <w:tc>
          <w:tcPr>
            <w:tcW w:w="1551" w:type="dxa"/>
            <w:tcBorders>
              <w:top w:val="none" w:sz="0" w:space="0" w:color="auto"/>
              <w:left w:val="none" w:sz="0" w:space="0" w:color="auto"/>
              <w:bottom w:val="none" w:sz="0" w:space="0" w:color="auto"/>
              <w:right w:val="none" w:sz="0" w:space="0" w:color="auto"/>
            </w:tcBorders>
          </w:tcPr>
          <w:p w14:paraId="41DA6FCB"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Login successful</w:t>
            </w:r>
          </w:p>
        </w:tc>
        <w:tc>
          <w:tcPr>
            <w:tcW w:w="948" w:type="dxa"/>
            <w:tcBorders>
              <w:top w:val="none" w:sz="0" w:space="0" w:color="auto"/>
              <w:left w:val="none" w:sz="0" w:space="0" w:color="auto"/>
              <w:bottom w:val="none" w:sz="0" w:space="0" w:color="auto"/>
              <w:right w:val="none" w:sz="0" w:space="0" w:color="auto"/>
            </w:tcBorders>
          </w:tcPr>
          <w:p w14:paraId="73FF8540"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Pass</w:t>
            </w:r>
          </w:p>
        </w:tc>
      </w:tr>
      <w:tr w:rsidR="006A6DE6" w14:paraId="330EB312" w14:textId="77777777" w:rsidTr="001615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6" w:type="dxa"/>
            <w:tcBorders>
              <w:top w:val="none" w:sz="0" w:space="0" w:color="auto"/>
              <w:left w:val="none" w:sz="0" w:space="0" w:color="auto"/>
              <w:bottom w:val="none" w:sz="0" w:space="0" w:color="auto"/>
              <w:right w:val="none" w:sz="0" w:space="0" w:color="auto"/>
            </w:tcBorders>
          </w:tcPr>
          <w:p w14:paraId="401D60DB" w14:textId="77777777" w:rsidR="006A6DE6" w:rsidRDefault="006A6DE6" w:rsidP="00CC361B">
            <w:r>
              <w:rPr>
                <w:rFonts w:ascii="Times New Roman" w:hAnsi="Times New Roman"/>
                <w:sz w:val="18"/>
              </w:rPr>
              <w:t>TC-PORT-02</w:t>
            </w:r>
          </w:p>
        </w:tc>
        <w:tc>
          <w:tcPr>
            <w:tcW w:w="1660" w:type="dxa"/>
            <w:tcBorders>
              <w:top w:val="none" w:sz="0" w:space="0" w:color="auto"/>
              <w:left w:val="none" w:sz="0" w:space="0" w:color="auto"/>
              <w:bottom w:val="none" w:sz="0" w:space="0" w:color="auto"/>
              <w:right w:val="none" w:sz="0" w:space="0" w:color="auto"/>
            </w:tcBorders>
          </w:tcPr>
          <w:p w14:paraId="42199237"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View Own Marks</w:t>
            </w:r>
          </w:p>
        </w:tc>
        <w:tc>
          <w:tcPr>
            <w:tcW w:w="1660" w:type="dxa"/>
            <w:tcBorders>
              <w:top w:val="none" w:sz="0" w:space="0" w:color="auto"/>
              <w:left w:val="none" w:sz="0" w:space="0" w:color="auto"/>
              <w:bottom w:val="none" w:sz="0" w:space="0" w:color="auto"/>
              <w:right w:val="none" w:sz="0" w:space="0" w:color="auto"/>
            </w:tcBorders>
          </w:tcPr>
          <w:p w14:paraId="6A0B2DF5"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Navigate to My Marks</w:t>
            </w:r>
          </w:p>
        </w:tc>
        <w:tc>
          <w:tcPr>
            <w:tcW w:w="1660" w:type="dxa"/>
            <w:tcBorders>
              <w:top w:val="none" w:sz="0" w:space="0" w:color="auto"/>
              <w:left w:val="none" w:sz="0" w:space="0" w:color="auto"/>
              <w:bottom w:val="none" w:sz="0" w:space="0" w:color="auto"/>
              <w:right w:val="none" w:sz="0" w:space="0" w:color="auto"/>
            </w:tcBorders>
          </w:tcPr>
          <w:p w14:paraId="49EEF203"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Only own marks displayed</w:t>
            </w:r>
          </w:p>
        </w:tc>
        <w:tc>
          <w:tcPr>
            <w:tcW w:w="1551" w:type="dxa"/>
            <w:tcBorders>
              <w:top w:val="none" w:sz="0" w:space="0" w:color="auto"/>
              <w:left w:val="none" w:sz="0" w:space="0" w:color="auto"/>
              <w:bottom w:val="none" w:sz="0" w:space="0" w:color="auto"/>
              <w:right w:val="none" w:sz="0" w:space="0" w:color="auto"/>
            </w:tcBorders>
          </w:tcPr>
          <w:p w14:paraId="6EC7270B"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Data correct</w:t>
            </w:r>
          </w:p>
        </w:tc>
        <w:tc>
          <w:tcPr>
            <w:tcW w:w="948" w:type="dxa"/>
            <w:tcBorders>
              <w:top w:val="none" w:sz="0" w:space="0" w:color="auto"/>
              <w:left w:val="none" w:sz="0" w:space="0" w:color="auto"/>
              <w:bottom w:val="none" w:sz="0" w:space="0" w:color="auto"/>
              <w:right w:val="none" w:sz="0" w:space="0" w:color="auto"/>
            </w:tcBorders>
          </w:tcPr>
          <w:p w14:paraId="6931B58C"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 Pass</w:t>
            </w:r>
          </w:p>
        </w:tc>
      </w:tr>
      <w:tr w:rsidR="006A6DE6" w14:paraId="7ED57BF1" w14:textId="77777777" w:rsidTr="00161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6" w:type="dxa"/>
            <w:tcBorders>
              <w:top w:val="none" w:sz="0" w:space="0" w:color="auto"/>
              <w:left w:val="none" w:sz="0" w:space="0" w:color="auto"/>
              <w:bottom w:val="none" w:sz="0" w:space="0" w:color="auto"/>
              <w:right w:val="none" w:sz="0" w:space="0" w:color="auto"/>
            </w:tcBorders>
          </w:tcPr>
          <w:p w14:paraId="55F89301" w14:textId="77777777" w:rsidR="006A6DE6" w:rsidRDefault="006A6DE6" w:rsidP="00CC361B">
            <w:r>
              <w:rPr>
                <w:rFonts w:ascii="Times New Roman" w:hAnsi="Times New Roman"/>
                <w:sz w:val="18"/>
              </w:rPr>
              <w:t>TC-PORT-03</w:t>
            </w:r>
          </w:p>
        </w:tc>
        <w:tc>
          <w:tcPr>
            <w:tcW w:w="1660" w:type="dxa"/>
            <w:tcBorders>
              <w:top w:val="none" w:sz="0" w:space="0" w:color="auto"/>
              <w:left w:val="none" w:sz="0" w:space="0" w:color="auto"/>
              <w:bottom w:val="none" w:sz="0" w:space="0" w:color="auto"/>
              <w:right w:val="none" w:sz="0" w:space="0" w:color="auto"/>
            </w:tcBorders>
          </w:tcPr>
          <w:p w14:paraId="3C2C628F"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View Own Fees</w:t>
            </w:r>
          </w:p>
        </w:tc>
        <w:tc>
          <w:tcPr>
            <w:tcW w:w="1660" w:type="dxa"/>
            <w:tcBorders>
              <w:top w:val="none" w:sz="0" w:space="0" w:color="auto"/>
              <w:left w:val="none" w:sz="0" w:space="0" w:color="auto"/>
              <w:bottom w:val="none" w:sz="0" w:space="0" w:color="auto"/>
              <w:right w:val="none" w:sz="0" w:space="0" w:color="auto"/>
            </w:tcBorders>
          </w:tcPr>
          <w:p w14:paraId="0DCDCF96"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Navigate to My Fees</w:t>
            </w:r>
          </w:p>
        </w:tc>
        <w:tc>
          <w:tcPr>
            <w:tcW w:w="1660" w:type="dxa"/>
            <w:tcBorders>
              <w:top w:val="none" w:sz="0" w:space="0" w:color="auto"/>
              <w:left w:val="none" w:sz="0" w:space="0" w:color="auto"/>
              <w:bottom w:val="none" w:sz="0" w:space="0" w:color="auto"/>
              <w:right w:val="none" w:sz="0" w:space="0" w:color="auto"/>
            </w:tcBorders>
          </w:tcPr>
          <w:p w14:paraId="2BA1537B"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xml:space="preserve">Only </w:t>
            </w:r>
            <w:proofErr w:type="gramStart"/>
            <w:r>
              <w:rPr>
                <w:rFonts w:ascii="Times New Roman" w:hAnsi="Times New Roman"/>
                <w:sz w:val="18"/>
              </w:rPr>
              <w:t>own fee</w:t>
            </w:r>
            <w:proofErr w:type="gramEnd"/>
            <w:r>
              <w:rPr>
                <w:rFonts w:ascii="Times New Roman" w:hAnsi="Times New Roman"/>
                <w:sz w:val="18"/>
              </w:rPr>
              <w:t xml:space="preserve"> records shown</w:t>
            </w:r>
          </w:p>
        </w:tc>
        <w:tc>
          <w:tcPr>
            <w:tcW w:w="1551" w:type="dxa"/>
            <w:tcBorders>
              <w:top w:val="none" w:sz="0" w:space="0" w:color="auto"/>
              <w:left w:val="none" w:sz="0" w:space="0" w:color="auto"/>
              <w:bottom w:val="none" w:sz="0" w:space="0" w:color="auto"/>
              <w:right w:val="none" w:sz="0" w:space="0" w:color="auto"/>
            </w:tcBorders>
          </w:tcPr>
          <w:p w14:paraId="670C730B"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Data correct</w:t>
            </w:r>
          </w:p>
        </w:tc>
        <w:tc>
          <w:tcPr>
            <w:tcW w:w="948" w:type="dxa"/>
            <w:tcBorders>
              <w:top w:val="none" w:sz="0" w:space="0" w:color="auto"/>
              <w:left w:val="none" w:sz="0" w:space="0" w:color="auto"/>
              <w:bottom w:val="none" w:sz="0" w:space="0" w:color="auto"/>
              <w:right w:val="none" w:sz="0" w:space="0" w:color="auto"/>
            </w:tcBorders>
          </w:tcPr>
          <w:p w14:paraId="63A65345"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Pass</w:t>
            </w:r>
          </w:p>
        </w:tc>
      </w:tr>
      <w:tr w:rsidR="006A6DE6" w14:paraId="046B265C" w14:textId="77777777" w:rsidTr="001615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6" w:type="dxa"/>
            <w:tcBorders>
              <w:top w:val="none" w:sz="0" w:space="0" w:color="auto"/>
              <w:left w:val="none" w:sz="0" w:space="0" w:color="auto"/>
              <w:bottom w:val="none" w:sz="0" w:space="0" w:color="auto"/>
              <w:right w:val="none" w:sz="0" w:space="0" w:color="auto"/>
            </w:tcBorders>
          </w:tcPr>
          <w:p w14:paraId="5F00D2BF" w14:textId="77777777" w:rsidR="006A6DE6" w:rsidRDefault="006A6DE6" w:rsidP="00CC361B">
            <w:r>
              <w:rPr>
                <w:rFonts w:ascii="Times New Roman" w:hAnsi="Times New Roman"/>
                <w:sz w:val="18"/>
              </w:rPr>
              <w:t>TC-PORT-04</w:t>
            </w:r>
          </w:p>
        </w:tc>
        <w:tc>
          <w:tcPr>
            <w:tcW w:w="1660" w:type="dxa"/>
            <w:tcBorders>
              <w:top w:val="none" w:sz="0" w:space="0" w:color="auto"/>
              <w:left w:val="none" w:sz="0" w:space="0" w:color="auto"/>
              <w:bottom w:val="none" w:sz="0" w:space="0" w:color="auto"/>
              <w:right w:val="none" w:sz="0" w:space="0" w:color="auto"/>
            </w:tcBorders>
          </w:tcPr>
          <w:p w14:paraId="3DA1CF84"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View Own Attendance</w:t>
            </w:r>
          </w:p>
        </w:tc>
        <w:tc>
          <w:tcPr>
            <w:tcW w:w="1660" w:type="dxa"/>
            <w:tcBorders>
              <w:top w:val="none" w:sz="0" w:space="0" w:color="auto"/>
              <w:left w:val="none" w:sz="0" w:space="0" w:color="auto"/>
              <w:bottom w:val="none" w:sz="0" w:space="0" w:color="auto"/>
              <w:right w:val="none" w:sz="0" w:space="0" w:color="auto"/>
            </w:tcBorders>
          </w:tcPr>
          <w:p w14:paraId="03A2C489"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Navigate to My Attendance</w:t>
            </w:r>
          </w:p>
        </w:tc>
        <w:tc>
          <w:tcPr>
            <w:tcW w:w="1660" w:type="dxa"/>
            <w:tcBorders>
              <w:top w:val="none" w:sz="0" w:space="0" w:color="auto"/>
              <w:left w:val="none" w:sz="0" w:space="0" w:color="auto"/>
              <w:bottom w:val="none" w:sz="0" w:space="0" w:color="auto"/>
              <w:right w:val="none" w:sz="0" w:space="0" w:color="auto"/>
            </w:tcBorders>
          </w:tcPr>
          <w:p w14:paraId="165A7D7C"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Only own attendance shown</w:t>
            </w:r>
          </w:p>
        </w:tc>
        <w:tc>
          <w:tcPr>
            <w:tcW w:w="1551" w:type="dxa"/>
            <w:tcBorders>
              <w:top w:val="none" w:sz="0" w:space="0" w:color="auto"/>
              <w:left w:val="none" w:sz="0" w:space="0" w:color="auto"/>
              <w:bottom w:val="none" w:sz="0" w:space="0" w:color="auto"/>
              <w:right w:val="none" w:sz="0" w:space="0" w:color="auto"/>
            </w:tcBorders>
          </w:tcPr>
          <w:p w14:paraId="288CBCFD"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Data correct</w:t>
            </w:r>
          </w:p>
        </w:tc>
        <w:tc>
          <w:tcPr>
            <w:tcW w:w="948" w:type="dxa"/>
            <w:tcBorders>
              <w:top w:val="none" w:sz="0" w:space="0" w:color="auto"/>
              <w:left w:val="none" w:sz="0" w:space="0" w:color="auto"/>
              <w:bottom w:val="none" w:sz="0" w:space="0" w:color="auto"/>
              <w:right w:val="none" w:sz="0" w:space="0" w:color="auto"/>
            </w:tcBorders>
          </w:tcPr>
          <w:p w14:paraId="3A3AFF91"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 Pass</w:t>
            </w:r>
          </w:p>
        </w:tc>
      </w:tr>
      <w:tr w:rsidR="006A6DE6" w14:paraId="0DD7C7D9" w14:textId="77777777" w:rsidTr="00161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6" w:type="dxa"/>
            <w:tcBorders>
              <w:top w:val="none" w:sz="0" w:space="0" w:color="auto"/>
              <w:left w:val="none" w:sz="0" w:space="0" w:color="auto"/>
              <w:bottom w:val="none" w:sz="0" w:space="0" w:color="auto"/>
              <w:right w:val="none" w:sz="0" w:space="0" w:color="auto"/>
            </w:tcBorders>
          </w:tcPr>
          <w:p w14:paraId="1DAB523E" w14:textId="77777777" w:rsidR="006A6DE6" w:rsidRDefault="006A6DE6" w:rsidP="00CC361B">
            <w:r>
              <w:rPr>
                <w:rFonts w:ascii="Times New Roman" w:hAnsi="Times New Roman"/>
                <w:sz w:val="18"/>
              </w:rPr>
              <w:t>TC-PORT-05</w:t>
            </w:r>
          </w:p>
        </w:tc>
        <w:tc>
          <w:tcPr>
            <w:tcW w:w="1660" w:type="dxa"/>
            <w:tcBorders>
              <w:top w:val="none" w:sz="0" w:space="0" w:color="auto"/>
              <w:left w:val="none" w:sz="0" w:space="0" w:color="auto"/>
              <w:bottom w:val="none" w:sz="0" w:space="0" w:color="auto"/>
              <w:right w:val="none" w:sz="0" w:space="0" w:color="auto"/>
            </w:tcBorders>
          </w:tcPr>
          <w:p w14:paraId="507EDE8D"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Data Privacy</w:t>
            </w:r>
          </w:p>
        </w:tc>
        <w:tc>
          <w:tcPr>
            <w:tcW w:w="1660" w:type="dxa"/>
            <w:tcBorders>
              <w:top w:val="none" w:sz="0" w:space="0" w:color="auto"/>
              <w:left w:val="none" w:sz="0" w:space="0" w:color="auto"/>
              <w:bottom w:val="none" w:sz="0" w:space="0" w:color="auto"/>
              <w:right w:val="none" w:sz="0" w:space="0" w:color="auto"/>
            </w:tcBorders>
          </w:tcPr>
          <w:p w14:paraId="2E2CB2BF"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Attempt to access other student data</w:t>
            </w:r>
          </w:p>
        </w:tc>
        <w:tc>
          <w:tcPr>
            <w:tcW w:w="1660" w:type="dxa"/>
            <w:tcBorders>
              <w:top w:val="none" w:sz="0" w:space="0" w:color="auto"/>
              <w:left w:val="none" w:sz="0" w:space="0" w:color="auto"/>
              <w:bottom w:val="none" w:sz="0" w:space="0" w:color="auto"/>
              <w:right w:val="none" w:sz="0" w:space="0" w:color="auto"/>
            </w:tcBorders>
          </w:tcPr>
          <w:p w14:paraId="03D215F8"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Access denied</w:t>
            </w:r>
          </w:p>
        </w:tc>
        <w:tc>
          <w:tcPr>
            <w:tcW w:w="1551" w:type="dxa"/>
            <w:tcBorders>
              <w:top w:val="none" w:sz="0" w:space="0" w:color="auto"/>
              <w:left w:val="none" w:sz="0" w:space="0" w:color="auto"/>
              <w:bottom w:val="none" w:sz="0" w:space="0" w:color="auto"/>
              <w:right w:val="none" w:sz="0" w:space="0" w:color="auto"/>
            </w:tcBorders>
          </w:tcPr>
          <w:p w14:paraId="2DA170A2"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Data filtered</w:t>
            </w:r>
          </w:p>
        </w:tc>
        <w:tc>
          <w:tcPr>
            <w:tcW w:w="948" w:type="dxa"/>
            <w:tcBorders>
              <w:top w:val="none" w:sz="0" w:space="0" w:color="auto"/>
              <w:left w:val="none" w:sz="0" w:space="0" w:color="auto"/>
              <w:bottom w:val="none" w:sz="0" w:space="0" w:color="auto"/>
              <w:right w:val="none" w:sz="0" w:space="0" w:color="auto"/>
            </w:tcBorders>
          </w:tcPr>
          <w:p w14:paraId="256AD0C4"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Pass</w:t>
            </w:r>
          </w:p>
        </w:tc>
      </w:tr>
      <w:tr w:rsidR="006A6DE6" w14:paraId="2B33418A" w14:textId="77777777" w:rsidTr="001615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6" w:type="dxa"/>
            <w:tcBorders>
              <w:top w:val="none" w:sz="0" w:space="0" w:color="auto"/>
              <w:left w:val="none" w:sz="0" w:space="0" w:color="auto"/>
              <w:bottom w:val="none" w:sz="0" w:space="0" w:color="auto"/>
              <w:right w:val="none" w:sz="0" w:space="0" w:color="auto"/>
            </w:tcBorders>
          </w:tcPr>
          <w:p w14:paraId="2A1A7EBD" w14:textId="77777777" w:rsidR="006A6DE6" w:rsidRDefault="006A6DE6" w:rsidP="00CC361B">
            <w:r>
              <w:rPr>
                <w:rFonts w:ascii="Times New Roman" w:hAnsi="Times New Roman"/>
                <w:sz w:val="18"/>
              </w:rPr>
              <w:t>TC-PORT-06</w:t>
            </w:r>
          </w:p>
        </w:tc>
        <w:tc>
          <w:tcPr>
            <w:tcW w:w="1660" w:type="dxa"/>
            <w:tcBorders>
              <w:top w:val="none" w:sz="0" w:space="0" w:color="auto"/>
              <w:left w:val="none" w:sz="0" w:space="0" w:color="auto"/>
              <w:bottom w:val="none" w:sz="0" w:space="0" w:color="auto"/>
              <w:right w:val="none" w:sz="0" w:space="0" w:color="auto"/>
            </w:tcBorders>
          </w:tcPr>
          <w:p w14:paraId="557CE742"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Dashboard Statistics</w:t>
            </w:r>
          </w:p>
        </w:tc>
        <w:tc>
          <w:tcPr>
            <w:tcW w:w="1660" w:type="dxa"/>
            <w:tcBorders>
              <w:top w:val="none" w:sz="0" w:space="0" w:color="auto"/>
              <w:left w:val="none" w:sz="0" w:space="0" w:color="auto"/>
              <w:bottom w:val="none" w:sz="0" w:space="0" w:color="auto"/>
              <w:right w:val="none" w:sz="0" w:space="0" w:color="auto"/>
            </w:tcBorders>
          </w:tcPr>
          <w:p w14:paraId="33C0BD92"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View dashboard</w:t>
            </w:r>
          </w:p>
        </w:tc>
        <w:tc>
          <w:tcPr>
            <w:tcW w:w="1660" w:type="dxa"/>
            <w:tcBorders>
              <w:top w:val="none" w:sz="0" w:space="0" w:color="auto"/>
              <w:left w:val="none" w:sz="0" w:space="0" w:color="auto"/>
              <w:bottom w:val="none" w:sz="0" w:space="0" w:color="auto"/>
              <w:right w:val="none" w:sz="0" w:space="0" w:color="auto"/>
            </w:tcBorders>
          </w:tcPr>
          <w:p w14:paraId="043567C7"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Correct stats displayed</w:t>
            </w:r>
          </w:p>
        </w:tc>
        <w:tc>
          <w:tcPr>
            <w:tcW w:w="1551" w:type="dxa"/>
            <w:tcBorders>
              <w:top w:val="none" w:sz="0" w:space="0" w:color="auto"/>
              <w:left w:val="none" w:sz="0" w:space="0" w:color="auto"/>
              <w:bottom w:val="none" w:sz="0" w:space="0" w:color="auto"/>
              <w:right w:val="none" w:sz="0" w:space="0" w:color="auto"/>
            </w:tcBorders>
          </w:tcPr>
          <w:p w14:paraId="0FDAF9B0"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Stats accurate</w:t>
            </w:r>
          </w:p>
        </w:tc>
        <w:tc>
          <w:tcPr>
            <w:tcW w:w="948" w:type="dxa"/>
            <w:tcBorders>
              <w:top w:val="none" w:sz="0" w:space="0" w:color="auto"/>
              <w:left w:val="none" w:sz="0" w:space="0" w:color="auto"/>
              <w:bottom w:val="none" w:sz="0" w:space="0" w:color="auto"/>
              <w:right w:val="none" w:sz="0" w:space="0" w:color="auto"/>
            </w:tcBorders>
          </w:tcPr>
          <w:p w14:paraId="5EA997D9"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 Pass</w:t>
            </w:r>
          </w:p>
        </w:tc>
      </w:tr>
      <w:tr w:rsidR="006A6DE6" w14:paraId="5F5DE971" w14:textId="77777777" w:rsidTr="00161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6" w:type="dxa"/>
            <w:tcBorders>
              <w:top w:val="none" w:sz="0" w:space="0" w:color="auto"/>
              <w:left w:val="none" w:sz="0" w:space="0" w:color="auto"/>
              <w:bottom w:val="none" w:sz="0" w:space="0" w:color="auto"/>
              <w:right w:val="none" w:sz="0" w:space="0" w:color="auto"/>
            </w:tcBorders>
          </w:tcPr>
          <w:p w14:paraId="68661F93" w14:textId="77777777" w:rsidR="006A6DE6" w:rsidRDefault="006A6DE6" w:rsidP="00CC361B">
            <w:r>
              <w:rPr>
                <w:rFonts w:ascii="Times New Roman" w:hAnsi="Times New Roman"/>
                <w:sz w:val="18"/>
              </w:rPr>
              <w:t>TC-PORT-07</w:t>
            </w:r>
          </w:p>
        </w:tc>
        <w:tc>
          <w:tcPr>
            <w:tcW w:w="1660" w:type="dxa"/>
            <w:tcBorders>
              <w:top w:val="none" w:sz="0" w:space="0" w:color="auto"/>
              <w:left w:val="none" w:sz="0" w:space="0" w:color="auto"/>
              <w:bottom w:val="none" w:sz="0" w:space="0" w:color="auto"/>
              <w:right w:val="none" w:sz="0" w:space="0" w:color="auto"/>
            </w:tcBorders>
          </w:tcPr>
          <w:p w14:paraId="30D63F71"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Performance Chart</w:t>
            </w:r>
          </w:p>
        </w:tc>
        <w:tc>
          <w:tcPr>
            <w:tcW w:w="1660" w:type="dxa"/>
            <w:tcBorders>
              <w:top w:val="none" w:sz="0" w:space="0" w:color="auto"/>
              <w:left w:val="none" w:sz="0" w:space="0" w:color="auto"/>
              <w:bottom w:val="none" w:sz="0" w:space="0" w:color="auto"/>
              <w:right w:val="none" w:sz="0" w:space="0" w:color="auto"/>
            </w:tcBorders>
          </w:tcPr>
          <w:p w14:paraId="264CA140"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View marks chart</w:t>
            </w:r>
          </w:p>
        </w:tc>
        <w:tc>
          <w:tcPr>
            <w:tcW w:w="1660" w:type="dxa"/>
            <w:tcBorders>
              <w:top w:val="none" w:sz="0" w:space="0" w:color="auto"/>
              <w:left w:val="none" w:sz="0" w:space="0" w:color="auto"/>
              <w:bottom w:val="none" w:sz="0" w:space="0" w:color="auto"/>
              <w:right w:val="none" w:sz="0" w:space="0" w:color="auto"/>
            </w:tcBorders>
          </w:tcPr>
          <w:p w14:paraId="64D2EDDD"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Interactive chart displayed</w:t>
            </w:r>
          </w:p>
        </w:tc>
        <w:tc>
          <w:tcPr>
            <w:tcW w:w="1551" w:type="dxa"/>
            <w:tcBorders>
              <w:top w:val="none" w:sz="0" w:space="0" w:color="auto"/>
              <w:left w:val="none" w:sz="0" w:space="0" w:color="auto"/>
              <w:bottom w:val="none" w:sz="0" w:space="0" w:color="auto"/>
              <w:right w:val="none" w:sz="0" w:space="0" w:color="auto"/>
            </w:tcBorders>
          </w:tcPr>
          <w:p w14:paraId="0AFC1A6B"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Chart rendered</w:t>
            </w:r>
          </w:p>
        </w:tc>
        <w:tc>
          <w:tcPr>
            <w:tcW w:w="948" w:type="dxa"/>
            <w:tcBorders>
              <w:top w:val="none" w:sz="0" w:space="0" w:color="auto"/>
              <w:left w:val="none" w:sz="0" w:space="0" w:color="auto"/>
              <w:bottom w:val="none" w:sz="0" w:space="0" w:color="auto"/>
              <w:right w:val="none" w:sz="0" w:space="0" w:color="auto"/>
            </w:tcBorders>
          </w:tcPr>
          <w:p w14:paraId="048E3A44"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Pass</w:t>
            </w:r>
          </w:p>
        </w:tc>
      </w:tr>
    </w:tbl>
    <w:p w14:paraId="30D16A5F" w14:textId="77777777" w:rsidR="006A6DE6" w:rsidRDefault="006A6DE6" w:rsidP="006A6DE6">
      <w:pPr>
        <w:spacing w:before="120" w:after="240"/>
        <w:jc w:val="center"/>
      </w:pPr>
      <w:r>
        <w:rPr>
          <w:rFonts w:ascii="Times New Roman" w:hAnsi="Times New Roman"/>
          <w:b/>
          <w:sz w:val="20"/>
        </w:rPr>
        <w:t>Table C.5: Student Portal Test Cases</w:t>
      </w:r>
    </w:p>
    <w:p w14:paraId="6CEA7B93" w14:textId="77777777" w:rsidR="006A6DE6" w:rsidRPr="00055019" w:rsidRDefault="006A6DE6" w:rsidP="00055019">
      <w:pPr>
        <w:spacing w:after="0" w:line="360" w:lineRule="auto"/>
        <w:rPr>
          <w:sz w:val="24"/>
          <w:szCs w:val="24"/>
        </w:rPr>
      </w:pPr>
      <w:r w:rsidRPr="00055019">
        <w:rPr>
          <w:rFonts w:ascii="Times New Roman" w:hAnsi="Times New Roman"/>
          <w:b/>
          <w:sz w:val="24"/>
          <w:szCs w:val="24"/>
        </w:rPr>
        <w:lastRenderedPageBreak/>
        <w:t>C.7  Performance and Load Test Cases</w:t>
      </w:r>
    </w:p>
    <w:p w14:paraId="7A93B806" w14:textId="77777777" w:rsidR="006A6DE6" w:rsidRDefault="006A6DE6" w:rsidP="00055019">
      <w:pPr>
        <w:spacing w:before="120" w:after="0" w:line="360" w:lineRule="auto"/>
        <w:jc w:val="both"/>
        <w:rPr>
          <w:rFonts w:ascii="Times New Roman" w:hAnsi="Times New Roman"/>
          <w:sz w:val="24"/>
          <w:szCs w:val="24"/>
        </w:rPr>
      </w:pPr>
      <w:r w:rsidRPr="00055019">
        <w:rPr>
          <w:rFonts w:ascii="Times New Roman" w:hAnsi="Times New Roman"/>
          <w:sz w:val="24"/>
          <w:szCs w:val="24"/>
        </w:rPr>
        <w:t>Performance testing evaluates system response times, database query efficiency, and concurrent user handling.</w:t>
      </w:r>
    </w:p>
    <w:p w14:paraId="506EB16E" w14:textId="77777777" w:rsidR="00055019" w:rsidRPr="00055019" w:rsidRDefault="00055019" w:rsidP="00055019">
      <w:pPr>
        <w:spacing w:after="0" w:line="360" w:lineRule="auto"/>
        <w:jc w:val="both"/>
        <w:rPr>
          <w:sz w:val="24"/>
          <w:szCs w:val="24"/>
        </w:rPr>
      </w:pPr>
    </w:p>
    <w:tbl>
      <w:tblPr>
        <w:tblStyle w:val="LightGrid-Accent1"/>
        <w:tblW w:w="8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6"/>
        <w:gridCol w:w="1730"/>
        <w:gridCol w:w="1730"/>
        <w:gridCol w:w="1730"/>
        <w:gridCol w:w="1371"/>
        <w:gridCol w:w="948"/>
      </w:tblGrid>
      <w:tr w:rsidR="006A6DE6" w14:paraId="72140E2B" w14:textId="77777777" w:rsidTr="00140C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dxa"/>
            <w:tcBorders>
              <w:top w:val="none" w:sz="0" w:space="0" w:color="auto"/>
              <w:left w:val="none" w:sz="0" w:space="0" w:color="auto"/>
              <w:bottom w:val="none" w:sz="0" w:space="0" w:color="auto"/>
              <w:right w:val="none" w:sz="0" w:space="0" w:color="auto"/>
            </w:tcBorders>
          </w:tcPr>
          <w:p w14:paraId="1007C7AD" w14:textId="77777777" w:rsidR="006A6DE6" w:rsidRDefault="006A6DE6" w:rsidP="00CC361B">
            <w:pPr>
              <w:jc w:val="center"/>
            </w:pPr>
            <w:r>
              <w:rPr>
                <w:rFonts w:ascii="Times New Roman" w:hAnsi="Times New Roman"/>
                <w:sz w:val="18"/>
              </w:rPr>
              <w:t>Test ID</w:t>
            </w:r>
          </w:p>
        </w:tc>
        <w:tc>
          <w:tcPr>
            <w:tcW w:w="1730" w:type="dxa"/>
            <w:tcBorders>
              <w:top w:val="none" w:sz="0" w:space="0" w:color="auto"/>
              <w:left w:val="none" w:sz="0" w:space="0" w:color="auto"/>
              <w:bottom w:val="none" w:sz="0" w:space="0" w:color="auto"/>
              <w:right w:val="none" w:sz="0" w:space="0" w:color="auto"/>
            </w:tcBorders>
          </w:tcPr>
          <w:p w14:paraId="1583F751" w14:textId="77777777" w:rsidR="006A6DE6" w:rsidRDefault="006A6DE6" w:rsidP="00CC361B">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8"/>
              </w:rPr>
              <w:t>Test Case</w:t>
            </w:r>
          </w:p>
        </w:tc>
        <w:tc>
          <w:tcPr>
            <w:tcW w:w="1730" w:type="dxa"/>
            <w:tcBorders>
              <w:top w:val="none" w:sz="0" w:space="0" w:color="auto"/>
              <w:left w:val="none" w:sz="0" w:space="0" w:color="auto"/>
              <w:bottom w:val="none" w:sz="0" w:space="0" w:color="auto"/>
              <w:right w:val="none" w:sz="0" w:space="0" w:color="auto"/>
            </w:tcBorders>
          </w:tcPr>
          <w:p w14:paraId="02B38C23" w14:textId="77777777" w:rsidR="006A6DE6" w:rsidRDefault="006A6DE6" w:rsidP="00CC361B">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8"/>
              </w:rPr>
              <w:t>Test Data</w:t>
            </w:r>
          </w:p>
        </w:tc>
        <w:tc>
          <w:tcPr>
            <w:tcW w:w="1730" w:type="dxa"/>
            <w:tcBorders>
              <w:top w:val="none" w:sz="0" w:space="0" w:color="auto"/>
              <w:left w:val="none" w:sz="0" w:space="0" w:color="auto"/>
              <w:bottom w:val="none" w:sz="0" w:space="0" w:color="auto"/>
              <w:right w:val="none" w:sz="0" w:space="0" w:color="auto"/>
            </w:tcBorders>
          </w:tcPr>
          <w:p w14:paraId="3D13C68C" w14:textId="77777777" w:rsidR="006A6DE6" w:rsidRDefault="006A6DE6" w:rsidP="00CC361B">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8"/>
              </w:rPr>
              <w:t>Expected Result</w:t>
            </w:r>
          </w:p>
        </w:tc>
        <w:tc>
          <w:tcPr>
            <w:tcW w:w="1371" w:type="dxa"/>
            <w:tcBorders>
              <w:top w:val="none" w:sz="0" w:space="0" w:color="auto"/>
              <w:left w:val="none" w:sz="0" w:space="0" w:color="auto"/>
              <w:bottom w:val="none" w:sz="0" w:space="0" w:color="auto"/>
              <w:right w:val="none" w:sz="0" w:space="0" w:color="auto"/>
            </w:tcBorders>
          </w:tcPr>
          <w:p w14:paraId="3AB4CCAB" w14:textId="77777777" w:rsidR="006A6DE6" w:rsidRDefault="006A6DE6" w:rsidP="00CC361B">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8"/>
              </w:rPr>
              <w:t>Actual Result</w:t>
            </w:r>
          </w:p>
        </w:tc>
        <w:tc>
          <w:tcPr>
            <w:tcW w:w="948" w:type="dxa"/>
            <w:tcBorders>
              <w:top w:val="none" w:sz="0" w:space="0" w:color="auto"/>
              <w:left w:val="none" w:sz="0" w:space="0" w:color="auto"/>
              <w:bottom w:val="none" w:sz="0" w:space="0" w:color="auto"/>
              <w:right w:val="none" w:sz="0" w:space="0" w:color="auto"/>
            </w:tcBorders>
          </w:tcPr>
          <w:p w14:paraId="451C8480" w14:textId="77777777" w:rsidR="006A6DE6" w:rsidRDefault="006A6DE6" w:rsidP="00CC361B">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8"/>
              </w:rPr>
              <w:t>Status</w:t>
            </w:r>
          </w:p>
        </w:tc>
      </w:tr>
      <w:tr w:rsidR="006A6DE6" w14:paraId="43857D3E" w14:textId="77777777" w:rsidTr="00140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dxa"/>
            <w:tcBorders>
              <w:top w:val="none" w:sz="0" w:space="0" w:color="auto"/>
              <w:left w:val="none" w:sz="0" w:space="0" w:color="auto"/>
              <w:bottom w:val="none" w:sz="0" w:space="0" w:color="auto"/>
              <w:right w:val="none" w:sz="0" w:space="0" w:color="auto"/>
            </w:tcBorders>
          </w:tcPr>
          <w:p w14:paraId="06708880" w14:textId="77777777" w:rsidR="006A6DE6" w:rsidRDefault="006A6DE6" w:rsidP="00CC361B">
            <w:r>
              <w:rPr>
                <w:rFonts w:ascii="Times New Roman" w:hAnsi="Times New Roman"/>
                <w:sz w:val="18"/>
              </w:rPr>
              <w:t>TC-PERF-01</w:t>
            </w:r>
          </w:p>
        </w:tc>
        <w:tc>
          <w:tcPr>
            <w:tcW w:w="1730" w:type="dxa"/>
            <w:tcBorders>
              <w:top w:val="none" w:sz="0" w:space="0" w:color="auto"/>
              <w:left w:val="none" w:sz="0" w:space="0" w:color="auto"/>
              <w:bottom w:val="none" w:sz="0" w:space="0" w:color="auto"/>
              <w:right w:val="none" w:sz="0" w:space="0" w:color="auto"/>
            </w:tcBorders>
          </w:tcPr>
          <w:p w14:paraId="26315A2A"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Login Response Time</w:t>
            </w:r>
          </w:p>
        </w:tc>
        <w:tc>
          <w:tcPr>
            <w:tcW w:w="1730" w:type="dxa"/>
            <w:tcBorders>
              <w:top w:val="none" w:sz="0" w:space="0" w:color="auto"/>
              <w:left w:val="none" w:sz="0" w:space="0" w:color="auto"/>
              <w:bottom w:val="none" w:sz="0" w:space="0" w:color="auto"/>
              <w:right w:val="none" w:sz="0" w:space="0" w:color="auto"/>
            </w:tcBorders>
          </w:tcPr>
          <w:p w14:paraId="4E5CB18F"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100 login attempts</w:t>
            </w:r>
          </w:p>
        </w:tc>
        <w:tc>
          <w:tcPr>
            <w:tcW w:w="1730" w:type="dxa"/>
            <w:tcBorders>
              <w:top w:val="none" w:sz="0" w:space="0" w:color="auto"/>
              <w:left w:val="none" w:sz="0" w:space="0" w:color="auto"/>
              <w:bottom w:val="none" w:sz="0" w:space="0" w:color="auto"/>
              <w:right w:val="none" w:sz="0" w:space="0" w:color="auto"/>
            </w:tcBorders>
          </w:tcPr>
          <w:p w14:paraId="55148C8C"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Average &lt; 2 seconds</w:t>
            </w:r>
          </w:p>
        </w:tc>
        <w:tc>
          <w:tcPr>
            <w:tcW w:w="1371" w:type="dxa"/>
            <w:tcBorders>
              <w:top w:val="none" w:sz="0" w:space="0" w:color="auto"/>
              <w:left w:val="none" w:sz="0" w:space="0" w:color="auto"/>
              <w:bottom w:val="none" w:sz="0" w:space="0" w:color="auto"/>
              <w:right w:val="none" w:sz="0" w:space="0" w:color="auto"/>
            </w:tcBorders>
          </w:tcPr>
          <w:p w14:paraId="1060A949"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1.2 seconds</w:t>
            </w:r>
          </w:p>
        </w:tc>
        <w:tc>
          <w:tcPr>
            <w:tcW w:w="948" w:type="dxa"/>
            <w:tcBorders>
              <w:top w:val="none" w:sz="0" w:space="0" w:color="auto"/>
              <w:left w:val="none" w:sz="0" w:space="0" w:color="auto"/>
              <w:bottom w:val="none" w:sz="0" w:space="0" w:color="auto"/>
              <w:right w:val="none" w:sz="0" w:space="0" w:color="auto"/>
            </w:tcBorders>
          </w:tcPr>
          <w:p w14:paraId="674B0180"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Pass</w:t>
            </w:r>
          </w:p>
        </w:tc>
      </w:tr>
      <w:tr w:rsidR="006A6DE6" w14:paraId="312FD104" w14:textId="77777777" w:rsidTr="00140C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dxa"/>
            <w:tcBorders>
              <w:top w:val="none" w:sz="0" w:space="0" w:color="auto"/>
              <w:left w:val="none" w:sz="0" w:space="0" w:color="auto"/>
              <w:bottom w:val="none" w:sz="0" w:space="0" w:color="auto"/>
              <w:right w:val="none" w:sz="0" w:space="0" w:color="auto"/>
            </w:tcBorders>
          </w:tcPr>
          <w:p w14:paraId="73228305" w14:textId="77777777" w:rsidR="006A6DE6" w:rsidRDefault="006A6DE6" w:rsidP="00CC361B">
            <w:r>
              <w:rPr>
                <w:rFonts w:ascii="Times New Roman" w:hAnsi="Times New Roman"/>
                <w:sz w:val="18"/>
              </w:rPr>
              <w:t>TC-PERF-02</w:t>
            </w:r>
          </w:p>
        </w:tc>
        <w:tc>
          <w:tcPr>
            <w:tcW w:w="1730" w:type="dxa"/>
            <w:tcBorders>
              <w:top w:val="none" w:sz="0" w:space="0" w:color="auto"/>
              <w:left w:val="none" w:sz="0" w:space="0" w:color="auto"/>
              <w:bottom w:val="none" w:sz="0" w:space="0" w:color="auto"/>
              <w:right w:val="none" w:sz="0" w:space="0" w:color="auto"/>
            </w:tcBorders>
          </w:tcPr>
          <w:p w14:paraId="0E094C4F"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View Students (50 records)</w:t>
            </w:r>
          </w:p>
        </w:tc>
        <w:tc>
          <w:tcPr>
            <w:tcW w:w="1730" w:type="dxa"/>
            <w:tcBorders>
              <w:top w:val="none" w:sz="0" w:space="0" w:color="auto"/>
              <w:left w:val="none" w:sz="0" w:space="0" w:color="auto"/>
              <w:bottom w:val="none" w:sz="0" w:space="0" w:color="auto"/>
              <w:right w:val="none" w:sz="0" w:space="0" w:color="auto"/>
            </w:tcBorders>
          </w:tcPr>
          <w:p w14:paraId="15C11EFC"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Fetch 50 students</w:t>
            </w:r>
          </w:p>
        </w:tc>
        <w:tc>
          <w:tcPr>
            <w:tcW w:w="1730" w:type="dxa"/>
            <w:tcBorders>
              <w:top w:val="none" w:sz="0" w:space="0" w:color="auto"/>
              <w:left w:val="none" w:sz="0" w:space="0" w:color="auto"/>
              <w:bottom w:val="none" w:sz="0" w:space="0" w:color="auto"/>
              <w:right w:val="none" w:sz="0" w:space="0" w:color="auto"/>
            </w:tcBorders>
          </w:tcPr>
          <w:p w14:paraId="2CCE6A70"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Load time &lt; 2 seconds</w:t>
            </w:r>
          </w:p>
        </w:tc>
        <w:tc>
          <w:tcPr>
            <w:tcW w:w="1371" w:type="dxa"/>
            <w:tcBorders>
              <w:top w:val="none" w:sz="0" w:space="0" w:color="auto"/>
              <w:left w:val="none" w:sz="0" w:space="0" w:color="auto"/>
              <w:bottom w:val="none" w:sz="0" w:space="0" w:color="auto"/>
              <w:right w:val="none" w:sz="0" w:space="0" w:color="auto"/>
            </w:tcBorders>
          </w:tcPr>
          <w:p w14:paraId="05D609B5"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1.5 seconds</w:t>
            </w:r>
          </w:p>
        </w:tc>
        <w:tc>
          <w:tcPr>
            <w:tcW w:w="948" w:type="dxa"/>
            <w:tcBorders>
              <w:top w:val="none" w:sz="0" w:space="0" w:color="auto"/>
              <w:left w:val="none" w:sz="0" w:space="0" w:color="auto"/>
              <w:bottom w:val="none" w:sz="0" w:space="0" w:color="auto"/>
              <w:right w:val="none" w:sz="0" w:space="0" w:color="auto"/>
            </w:tcBorders>
          </w:tcPr>
          <w:p w14:paraId="7F3F0F03"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 Pass</w:t>
            </w:r>
          </w:p>
        </w:tc>
      </w:tr>
      <w:tr w:rsidR="006A6DE6" w14:paraId="0920208E" w14:textId="77777777" w:rsidTr="00140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dxa"/>
            <w:tcBorders>
              <w:top w:val="none" w:sz="0" w:space="0" w:color="auto"/>
              <w:left w:val="none" w:sz="0" w:space="0" w:color="auto"/>
              <w:bottom w:val="none" w:sz="0" w:space="0" w:color="auto"/>
              <w:right w:val="none" w:sz="0" w:space="0" w:color="auto"/>
            </w:tcBorders>
          </w:tcPr>
          <w:p w14:paraId="127241B9" w14:textId="77777777" w:rsidR="006A6DE6" w:rsidRDefault="006A6DE6" w:rsidP="00CC361B">
            <w:r>
              <w:rPr>
                <w:rFonts w:ascii="Times New Roman" w:hAnsi="Times New Roman"/>
                <w:sz w:val="18"/>
              </w:rPr>
              <w:t>TC-PERF-03</w:t>
            </w:r>
          </w:p>
        </w:tc>
        <w:tc>
          <w:tcPr>
            <w:tcW w:w="1730" w:type="dxa"/>
            <w:tcBorders>
              <w:top w:val="none" w:sz="0" w:space="0" w:color="auto"/>
              <w:left w:val="none" w:sz="0" w:space="0" w:color="auto"/>
              <w:bottom w:val="none" w:sz="0" w:space="0" w:color="auto"/>
              <w:right w:val="none" w:sz="0" w:space="0" w:color="auto"/>
            </w:tcBorders>
          </w:tcPr>
          <w:p w14:paraId="445023AF"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Search Query Speed</w:t>
            </w:r>
          </w:p>
        </w:tc>
        <w:tc>
          <w:tcPr>
            <w:tcW w:w="1730" w:type="dxa"/>
            <w:tcBorders>
              <w:top w:val="none" w:sz="0" w:space="0" w:color="auto"/>
              <w:left w:val="none" w:sz="0" w:space="0" w:color="auto"/>
              <w:bottom w:val="none" w:sz="0" w:space="0" w:color="auto"/>
              <w:right w:val="none" w:sz="0" w:space="0" w:color="auto"/>
            </w:tcBorders>
          </w:tcPr>
          <w:p w14:paraId="5175C35F"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xml:space="preserve">Search </w:t>
            </w:r>
            <w:proofErr w:type="gramStart"/>
            <w:r>
              <w:rPr>
                <w:rFonts w:ascii="Times New Roman" w:hAnsi="Times New Roman"/>
                <w:sz w:val="18"/>
              </w:rPr>
              <w:t>in</w:t>
            </w:r>
            <w:proofErr w:type="gramEnd"/>
            <w:r>
              <w:rPr>
                <w:rFonts w:ascii="Times New Roman" w:hAnsi="Times New Roman"/>
                <w:sz w:val="18"/>
              </w:rPr>
              <w:t xml:space="preserve"> 50 students</w:t>
            </w:r>
          </w:p>
        </w:tc>
        <w:tc>
          <w:tcPr>
            <w:tcW w:w="1730" w:type="dxa"/>
            <w:tcBorders>
              <w:top w:val="none" w:sz="0" w:space="0" w:color="auto"/>
              <w:left w:val="none" w:sz="0" w:space="0" w:color="auto"/>
              <w:bottom w:val="none" w:sz="0" w:space="0" w:color="auto"/>
              <w:right w:val="none" w:sz="0" w:space="0" w:color="auto"/>
            </w:tcBorders>
          </w:tcPr>
          <w:p w14:paraId="2DD4E256"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Results &lt; 1 second</w:t>
            </w:r>
          </w:p>
        </w:tc>
        <w:tc>
          <w:tcPr>
            <w:tcW w:w="1371" w:type="dxa"/>
            <w:tcBorders>
              <w:top w:val="none" w:sz="0" w:space="0" w:color="auto"/>
              <w:left w:val="none" w:sz="0" w:space="0" w:color="auto"/>
              <w:bottom w:val="none" w:sz="0" w:space="0" w:color="auto"/>
              <w:right w:val="none" w:sz="0" w:space="0" w:color="auto"/>
            </w:tcBorders>
          </w:tcPr>
          <w:p w14:paraId="5AFBDA60"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0.8 seconds</w:t>
            </w:r>
          </w:p>
        </w:tc>
        <w:tc>
          <w:tcPr>
            <w:tcW w:w="948" w:type="dxa"/>
            <w:tcBorders>
              <w:top w:val="none" w:sz="0" w:space="0" w:color="auto"/>
              <w:left w:val="none" w:sz="0" w:space="0" w:color="auto"/>
              <w:bottom w:val="none" w:sz="0" w:space="0" w:color="auto"/>
              <w:right w:val="none" w:sz="0" w:space="0" w:color="auto"/>
            </w:tcBorders>
          </w:tcPr>
          <w:p w14:paraId="0AF58C9D"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Pass</w:t>
            </w:r>
          </w:p>
        </w:tc>
      </w:tr>
      <w:tr w:rsidR="006A6DE6" w14:paraId="08F0C311" w14:textId="77777777" w:rsidTr="00140C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dxa"/>
            <w:tcBorders>
              <w:top w:val="none" w:sz="0" w:space="0" w:color="auto"/>
              <w:left w:val="none" w:sz="0" w:space="0" w:color="auto"/>
              <w:bottom w:val="none" w:sz="0" w:space="0" w:color="auto"/>
              <w:right w:val="none" w:sz="0" w:space="0" w:color="auto"/>
            </w:tcBorders>
          </w:tcPr>
          <w:p w14:paraId="308D9FEF" w14:textId="77777777" w:rsidR="006A6DE6" w:rsidRDefault="006A6DE6" w:rsidP="00CC361B">
            <w:r>
              <w:rPr>
                <w:rFonts w:ascii="Times New Roman" w:hAnsi="Times New Roman"/>
                <w:sz w:val="18"/>
              </w:rPr>
              <w:t>TC-PERF-04</w:t>
            </w:r>
          </w:p>
        </w:tc>
        <w:tc>
          <w:tcPr>
            <w:tcW w:w="1730" w:type="dxa"/>
            <w:tcBorders>
              <w:top w:val="none" w:sz="0" w:space="0" w:color="auto"/>
              <w:left w:val="none" w:sz="0" w:space="0" w:color="auto"/>
              <w:bottom w:val="none" w:sz="0" w:space="0" w:color="auto"/>
              <w:right w:val="none" w:sz="0" w:space="0" w:color="auto"/>
            </w:tcBorders>
          </w:tcPr>
          <w:p w14:paraId="443D5E14"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Chart Rendering</w:t>
            </w:r>
          </w:p>
        </w:tc>
        <w:tc>
          <w:tcPr>
            <w:tcW w:w="1730" w:type="dxa"/>
            <w:tcBorders>
              <w:top w:val="none" w:sz="0" w:space="0" w:color="auto"/>
              <w:left w:val="none" w:sz="0" w:space="0" w:color="auto"/>
              <w:bottom w:val="none" w:sz="0" w:space="0" w:color="auto"/>
              <w:right w:val="none" w:sz="0" w:space="0" w:color="auto"/>
            </w:tcBorders>
          </w:tcPr>
          <w:p w14:paraId="014EFF55"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Generate attendance chart</w:t>
            </w:r>
          </w:p>
        </w:tc>
        <w:tc>
          <w:tcPr>
            <w:tcW w:w="1730" w:type="dxa"/>
            <w:tcBorders>
              <w:top w:val="none" w:sz="0" w:space="0" w:color="auto"/>
              <w:left w:val="none" w:sz="0" w:space="0" w:color="auto"/>
              <w:bottom w:val="none" w:sz="0" w:space="0" w:color="auto"/>
              <w:right w:val="none" w:sz="0" w:space="0" w:color="auto"/>
            </w:tcBorders>
          </w:tcPr>
          <w:p w14:paraId="4EA62018"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Render &lt; 2 seconds</w:t>
            </w:r>
          </w:p>
        </w:tc>
        <w:tc>
          <w:tcPr>
            <w:tcW w:w="1371" w:type="dxa"/>
            <w:tcBorders>
              <w:top w:val="none" w:sz="0" w:space="0" w:color="auto"/>
              <w:left w:val="none" w:sz="0" w:space="0" w:color="auto"/>
              <w:bottom w:val="none" w:sz="0" w:space="0" w:color="auto"/>
              <w:right w:val="none" w:sz="0" w:space="0" w:color="auto"/>
            </w:tcBorders>
          </w:tcPr>
          <w:p w14:paraId="562A05BF"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1.3 seconds</w:t>
            </w:r>
          </w:p>
        </w:tc>
        <w:tc>
          <w:tcPr>
            <w:tcW w:w="948" w:type="dxa"/>
            <w:tcBorders>
              <w:top w:val="none" w:sz="0" w:space="0" w:color="auto"/>
              <w:left w:val="none" w:sz="0" w:space="0" w:color="auto"/>
              <w:bottom w:val="none" w:sz="0" w:space="0" w:color="auto"/>
              <w:right w:val="none" w:sz="0" w:space="0" w:color="auto"/>
            </w:tcBorders>
          </w:tcPr>
          <w:p w14:paraId="252B4B34"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 Pass</w:t>
            </w:r>
          </w:p>
        </w:tc>
      </w:tr>
      <w:tr w:rsidR="006A6DE6" w14:paraId="65CCCE03" w14:textId="77777777" w:rsidTr="00140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dxa"/>
            <w:tcBorders>
              <w:top w:val="none" w:sz="0" w:space="0" w:color="auto"/>
              <w:left w:val="none" w:sz="0" w:space="0" w:color="auto"/>
              <w:bottom w:val="none" w:sz="0" w:space="0" w:color="auto"/>
              <w:right w:val="none" w:sz="0" w:space="0" w:color="auto"/>
            </w:tcBorders>
          </w:tcPr>
          <w:p w14:paraId="177806FF" w14:textId="77777777" w:rsidR="006A6DE6" w:rsidRDefault="006A6DE6" w:rsidP="00CC361B">
            <w:r>
              <w:rPr>
                <w:rFonts w:ascii="Times New Roman" w:hAnsi="Times New Roman"/>
                <w:sz w:val="18"/>
              </w:rPr>
              <w:t>TC-PERF-05</w:t>
            </w:r>
          </w:p>
        </w:tc>
        <w:tc>
          <w:tcPr>
            <w:tcW w:w="1730" w:type="dxa"/>
            <w:tcBorders>
              <w:top w:val="none" w:sz="0" w:space="0" w:color="auto"/>
              <w:left w:val="none" w:sz="0" w:space="0" w:color="auto"/>
              <w:bottom w:val="none" w:sz="0" w:space="0" w:color="auto"/>
              <w:right w:val="none" w:sz="0" w:space="0" w:color="auto"/>
            </w:tcBorders>
          </w:tcPr>
          <w:p w14:paraId="72B1115E"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Excel Export (50 students)</w:t>
            </w:r>
          </w:p>
        </w:tc>
        <w:tc>
          <w:tcPr>
            <w:tcW w:w="1730" w:type="dxa"/>
            <w:tcBorders>
              <w:top w:val="none" w:sz="0" w:space="0" w:color="auto"/>
              <w:left w:val="none" w:sz="0" w:space="0" w:color="auto"/>
              <w:bottom w:val="none" w:sz="0" w:space="0" w:color="auto"/>
              <w:right w:val="none" w:sz="0" w:space="0" w:color="auto"/>
            </w:tcBorders>
          </w:tcPr>
          <w:p w14:paraId="0DF42DDA"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Export to Excel</w:t>
            </w:r>
          </w:p>
        </w:tc>
        <w:tc>
          <w:tcPr>
            <w:tcW w:w="1730" w:type="dxa"/>
            <w:tcBorders>
              <w:top w:val="none" w:sz="0" w:space="0" w:color="auto"/>
              <w:left w:val="none" w:sz="0" w:space="0" w:color="auto"/>
              <w:bottom w:val="none" w:sz="0" w:space="0" w:color="auto"/>
              <w:right w:val="none" w:sz="0" w:space="0" w:color="auto"/>
            </w:tcBorders>
          </w:tcPr>
          <w:p w14:paraId="6B8FAA7B"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Generate &lt; 5 seconds</w:t>
            </w:r>
          </w:p>
        </w:tc>
        <w:tc>
          <w:tcPr>
            <w:tcW w:w="1371" w:type="dxa"/>
            <w:tcBorders>
              <w:top w:val="none" w:sz="0" w:space="0" w:color="auto"/>
              <w:left w:val="none" w:sz="0" w:space="0" w:color="auto"/>
              <w:bottom w:val="none" w:sz="0" w:space="0" w:color="auto"/>
              <w:right w:val="none" w:sz="0" w:space="0" w:color="auto"/>
            </w:tcBorders>
          </w:tcPr>
          <w:p w14:paraId="018C29EC"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3.2 seconds</w:t>
            </w:r>
          </w:p>
        </w:tc>
        <w:tc>
          <w:tcPr>
            <w:tcW w:w="948" w:type="dxa"/>
            <w:tcBorders>
              <w:top w:val="none" w:sz="0" w:space="0" w:color="auto"/>
              <w:left w:val="none" w:sz="0" w:space="0" w:color="auto"/>
              <w:bottom w:val="none" w:sz="0" w:space="0" w:color="auto"/>
              <w:right w:val="none" w:sz="0" w:space="0" w:color="auto"/>
            </w:tcBorders>
          </w:tcPr>
          <w:p w14:paraId="7930F250"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Pass</w:t>
            </w:r>
          </w:p>
        </w:tc>
      </w:tr>
      <w:tr w:rsidR="006A6DE6" w14:paraId="3D37C56C" w14:textId="77777777" w:rsidTr="00140C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dxa"/>
            <w:tcBorders>
              <w:top w:val="none" w:sz="0" w:space="0" w:color="auto"/>
              <w:left w:val="none" w:sz="0" w:space="0" w:color="auto"/>
              <w:bottom w:val="none" w:sz="0" w:space="0" w:color="auto"/>
              <w:right w:val="none" w:sz="0" w:space="0" w:color="auto"/>
            </w:tcBorders>
          </w:tcPr>
          <w:p w14:paraId="7D08447E" w14:textId="77777777" w:rsidR="006A6DE6" w:rsidRDefault="006A6DE6" w:rsidP="00CC361B">
            <w:r>
              <w:rPr>
                <w:rFonts w:ascii="Times New Roman" w:hAnsi="Times New Roman"/>
                <w:sz w:val="18"/>
              </w:rPr>
              <w:t>TC-PERF-06</w:t>
            </w:r>
          </w:p>
        </w:tc>
        <w:tc>
          <w:tcPr>
            <w:tcW w:w="1730" w:type="dxa"/>
            <w:tcBorders>
              <w:top w:val="none" w:sz="0" w:space="0" w:color="auto"/>
              <w:left w:val="none" w:sz="0" w:space="0" w:color="auto"/>
              <w:bottom w:val="none" w:sz="0" w:space="0" w:color="auto"/>
              <w:right w:val="none" w:sz="0" w:space="0" w:color="auto"/>
            </w:tcBorders>
          </w:tcPr>
          <w:p w14:paraId="41389C32"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Database Query Optimization</w:t>
            </w:r>
          </w:p>
        </w:tc>
        <w:tc>
          <w:tcPr>
            <w:tcW w:w="1730" w:type="dxa"/>
            <w:tcBorders>
              <w:top w:val="none" w:sz="0" w:space="0" w:color="auto"/>
              <w:left w:val="none" w:sz="0" w:space="0" w:color="auto"/>
              <w:bottom w:val="none" w:sz="0" w:space="0" w:color="auto"/>
              <w:right w:val="none" w:sz="0" w:space="0" w:color="auto"/>
            </w:tcBorders>
          </w:tcPr>
          <w:p w14:paraId="33CCFEE9"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Complex JOIN queries</w:t>
            </w:r>
          </w:p>
        </w:tc>
        <w:tc>
          <w:tcPr>
            <w:tcW w:w="1730" w:type="dxa"/>
            <w:tcBorders>
              <w:top w:val="none" w:sz="0" w:space="0" w:color="auto"/>
              <w:left w:val="none" w:sz="0" w:space="0" w:color="auto"/>
              <w:bottom w:val="none" w:sz="0" w:space="0" w:color="auto"/>
              <w:right w:val="none" w:sz="0" w:space="0" w:color="auto"/>
            </w:tcBorders>
          </w:tcPr>
          <w:p w14:paraId="5A5BF4D4"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Optimized with indexes</w:t>
            </w:r>
          </w:p>
        </w:tc>
        <w:tc>
          <w:tcPr>
            <w:tcW w:w="1371" w:type="dxa"/>
            <w:tcBorders>
              <w:top w:val="none" w:sz="0" w:space="0" w:color="auto"/>
              <w:left w:val="none" w:sz="0" w:space="0" w:color="auto"/>
              <w:bottom w:val="none" w:sz="0" w:space="0" w:color="auto"/>
              <w:right w:val="none" w:sz="0" w:space="0" w:color="auto"/>
            </w:tcBorders>
          </w:tcPr>
          <w:p w14:paraId="14CC4E19"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Queries fast</w:t>
            </w:r>
          </w:p>
        </w:tc>
        <w:tc>
          <w:tcPr>
            <w:tcW w:w="948" w:type="dxa"/>
            <w:tcBorders>
              <w:top w:val="none" w:sz="0" w:space="0" w:color="auto"/>
              <w:left w:val="none" w:sz="0" w:space="0" w:color="auto"/>
              <w:bottom w:val="none" w:sz="0" w:space="0" w:color="auto"/>
              <w:right w:val="none" w:sz="0" w:space="0" w:color="auto"/>
            </w:tcBorders>
          </w:tcPr>
          <w:p w14:paraId="7CDCC9D4"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18"/>
              </w:rPr>
              <w:t>✅ Pass</w:t>
            </w:r>
          </w:p>
        </w:tc>
      </w:tr>
      <w:tr w:rsidR="006A6DE6" w14:paraId="6560E147" w14:textId="77777777" w:rsidTr="00140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dxa"/>
            <w:tcBorders>
              <w:top w:val="none" w:sz="0" w:space="0" w:color="auto"/>
              <w:left w:val="none" w:sz="0" w:space="0" w:color="auto"/>
              <w:bottom w:val="none" w:sz="0" w:space="0" w:color="auto"/>
              <w:right w:val="none" w:sz="0" w:space="0" w:color="auto"/>
            </w:tcBorders>
          </w:tcPr>
          <w:p w14:paraId="1F9DA05F" w14:textId="77777777" w:rsidR="006A6DE6" w:rsidRDefault="006A6DE6" w:rsidP="00CC361B">
            <w:r>
              <w:rPr>
                <w:rFonts w:ascii="Times New Roman" w:hAnsi="Times New Roman"/>
                <w:sz w:val="18"/>
              </w:rPr>
              <w:t>TC-PERF-07</w:t>
            </w:r>
          </w:p>
        </w:tc>
        <w:tc>
          <w:tcPr>
            <w:tcW w:w="1730" w:type="dxa"/>
            <w:tcBorders>
              <w:top w:val="none" w:sz="0" w:space="0" w:color="auto"/>
              <w:left w:val="none" w:sz="0" w:space="0" w:color="auto"/>
              <w:bottom w:val="none" w:sz="0" w:space="0" w:color="auto"/>
              <w:right w:val="none" w:sz="0" w:space="0" w:color="auto"/>
            </w:tcBorders>
          </w:tcPr>
          <w:p w14:paraId="7D1E11B5"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Concurrent Users</w:t>
            </w:r>
          </w:p>
        </w:tc>
        <w:tc>
          <w:tcPr>
            <w:tcW w:w="1730" w:type="dxa"/>
            <w:tcBorders>
              <w:top w:val="none" w:sz="0" w:space="0" w:color="auto"/>
              <w:left w:val="none" w:sz="0" w:space="0" w:color="auto"/>
              <w:bottom w:val="none" w:sz="0" w:space="0" w:color="auto"/>
              <w:right w:val="none" w:sz="0" w:space="0" w:color="auto"/>
            </w:tcBorders>
          </w:tcPr>
          <w:p w14:paraId="059A4B9D"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5 simultaneous users</w:t>
            </w:r>
          </w:p>
        </w:tc>
        <w:tc>
          <w:tcPr>
            <w:tcW w:w="1730" w:type="dxa"/>
            <w:tcBorders>
              <w:top w:val="none" w:sz="0" w:space="0" w:color="auto"/>
              <w:left w:val="none" w:sz="0" w:space="0" w:color="auto"/>
              <w:bottom w:val="none" w:sz="0" w:space="0" w:color="auto"/>
              <w:right w:val="none" w:sz="0" w:space="0" w:color="auto"/>
            </w:tcBorders>
          </w:tcPr>
          <w:p w14:paraId="0B536715"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No conflicts, data consistent</w:t>
            </w:r>
          </w:p>
        </w:tc>
        <w:tc>
          <w:tcPr>
            <w:tcW w:w="1371" w:type="dxa"/>
            <w:tcBorders>
              <w:top w:val="none" w:sz="0" w:space="0" w:color="auto"/>
              <w:left w:val="none" w:sz="0" w:space="0" w:color="auto"/>
              <w:bottom w:val="none" w:sz="0" w:space="0" w:color="auto"/>
              <w:right w:val="none" w:sz="0" w:space="0" w:color="auto"/>
            </w:tcBorders>
          </w:tcPr>
          <w:p w14:paraId="19A64814"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No issues</w:t>
            </w:r>
          </w:p>
        </w:tc>
        <w:tc>
          <w:tcPr>
            <w:tcW w:w="948" w:type="dxa"/>
            <w:tcBorders>
              <w:top w:val="none" w:sz="0" w:space="0" w:color="auto"/>
              <w:left w:val="none" w:sz="0" w:space="0" w:color="auto"/>
              <w:bottom w:val="none" w:sz="0" w:space="0" w:color="auto"/>
              <w:right w:val="none" w:sz="0" w:space="0" w:color="auto"/>
            </w:tcBorders>
          </w:tcPr>
          <w:p w14:paraId="1B27EAA1"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Pass</w:t>
            </w:r>
          </w:p>
        </w:tc>
      </w:tr>
    </w:tbl>
    <w:p w14:paraId="50AF42E0" w14:textId="77777777" w:rsidR="006A6DE6" w:rsidRDefault="006A6DE6" w:rsidP="006A6DE6">
      <w:pPr>
        <w:spacing w:before="120" w:after="240"/>
        <w:jc w:val="center"/>
      </w:pPr>
      <w:r>
        <w:rPr>
          <w:rFonts w:ascii="Times New Roman" w:hAnsi="Times New Roman"/>
          <w:b/>
          <w:sz w:val="20"/>
        </w:rPr>
        <w:t>Table C.6: Performance Test Cases</w:t>
      </w:r>
    </w:p>
    <w:p w14:paraId="58D2B00A" w14:textId="7D7AB09F" w:rsidR="006A6DE6" w:rsidRPr="00312E40" w:rsidRDefault="006A6DE6" w:rsidP="00312E40">
      <w:pPr>
        <w:spacing w:after="0" w:line="360" w:lineRule="auto"/>
        <w:rPr>
          <w:sz w:val="24"/>
          <w:szCs w:val="24"/>
        </w:rPr>
      </w:pPr>
      <w:r w:rsidRPr="00312E40">
        <w:rPr>
          <w:rFonts w:ascii="Times New Roman" w:hAnsi="Times New Roman"/>
          <w:b/>
          <w:sz w:val="24"/>
          <w:szCs w:val="24"/>
        </w:rPr>
        <w:t>C.8  Test Results Summary</w:t>
      </w:r>
    </w:p>
    <w:p w14:paraId="25B86725" w14:textId="77777777" w:rsidR="006A6DE6" w:rsidRDefault="006A6DE6" w:rsidP="005A6525">
      <w:pPr>
        <w:spacing w:before="100" w:beforeAutospacing="1" w:after="0" w:line="360" w:lineRule="auto"/>
        <w:jc w:val="both"/>
        <w:rPr>
          <w:rFonts w:ascii="Times New Roman" w:hAnsi="Times New Roman"/>
          <w:sz w:val="24"/>
          <w:szCs w:val="24"/>
        </w:rPr>
      </w:pPr>
      <w:r w:rsidRPr="00312E40">
        <w:rPr>
          <w:rFonts w:ascii="Times New Roman" w:hAnsi="Times New Roman"/>
          <w:sz w:val="24"/>
          <w:szCs w:val="24"/>
        </w:rPr>
        <w:t>Comprehensive testing of the University Management System was conducted across all functional modules and non-functional requirements. A total of 51 test cases were executed covering authentication, CRUD operations, input validation, functional features, student portal, and performance testing.</w:t>
      </w:r>
    </w:p>
    <w:p w14:paraId="569ED891" w14:textId="77777777" w:rsidR="00312E40" w:rsidRPr="00312E40" w:rsidRDefault="00312E40" w:rsidP="005A6525">
      <w:pPr>
        <w:spacing w:after="0" w:line="360" w:lineRule="auto"/>
        <w:jc w:val="both"/>
        <w:rPr>
          <w:sz w:val="24"/>
          <w:szCs w:val="24"/>
        </w:rPr>
      </w:pPr>
    </w:p>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5"/>
        <w:gridCol w:w="1185"/>
        <w:gridCol w:w="1117"/>
      </w:tblGrid>
      <w:tr w:rsidR="006A6DE6" w14:paraId="15C51F9C" w14:textId="77777777" w:rsidTr="005A65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Borders>
              <w:top w:val="none" w:sz="0" w:space="0" w:color="auto"/>
              <w:left w:val="none" w:sz="0" w:space="0" w:color="auto"/>
              <w:bottom w:val="none" w:sz="0" w:space="0" w:color="auto"/>
              <w:right w:val="none" w:sz="0" w:space="0" w:color="auto"/>
            </w:tcBorders>
          </w:tcPr>
          <w:p w14:paraId="2E59C56B" w14:textId="77777777" w:rsidR="006A6DE6" w:rsidRDefault="006A6DE6" w:rsidP="00CC361B">
            <w:r>
              <w:rPr>
                <w:sz w:val="20"/>
              </w:rPr>
              <w:t>Test Category</w:t>
            </w:r>
          </w:p>
        </w:tc>
        <w:tc>
          <w:tcPr>
            <w:tcW w:w="1185" w:type="dxa"/>
            <w:tcBorders>
              <w:top w:val="none" w:sz="0" w:space="0" w:color="auto"/>
              <w:left w:val="none" w:sz="0" w:space="0" w:color="auto"/>
              <w:bottom w:val="none" w:sz="0" w:space="0" w:color="auto"/>
              <w:right w:val="none" w:sz="0" w:space="0" w:color="auto"/>
            </w:tcBorders>
          </w:tcPr>
          <w:p w14:paraId="44F75E95" w14:textId="77777777" w:rsidR="006A6DE6" w:rsidRDefault="006A6DE6" w:rsidP="00CC361B">
            <w:pPr>
              <w:cnfStyle w:val="100000000000" w:firstRow="1" w:lastRow="0" w:firstColumn="0" w:lastColumn="0" w:oddVBand="0" w:evenVBand="0" w:oddHBand="0" w:evenHBand="0" w:firstRowFirstColumn="0" w:firstRowLastColumn="0" w:lastRowFirstColumn="0" w:lastRowLastColumn="0"/>
            </w:pPr>
            <w:r>
              <w:rPr>
                <w:sz w:val="20"/>
              </w:rPr>
              <w:t>Test Cases</w:t>
            </w:r>
          </w:p>
        </w:tc>
        <w:tc>
          <w:tcPr>
            <w:tcW w:w="1117" w:type="dxa"/>
            <w:tcBorders>
              <w:top w:val="none" w:sz="0" w:space="0" w:color="auto"/>
              <w:left w:val="none" w:sz="0" w:space="0" w:color="auto"/>
              <w:bottom w:val="none" w:sz="0" w:space="0" w:color="auto"/>
              <w:right w:val="none" w:sz="0" w:space="0" w:color="auto"/>
            </w:tcBorders>
          </w:tcPr>
          <w:p w14:paraId="60F44342" w14:textId="77777777" w:rsidR="006A6DE6" w:rsidRDefault="006A6DE6" w:rsidP="00CC361B">
            <w:pPr>
              <w:cnfStyle w:val="100000000000" w:firstRow="1" w:lastRow="0" w:firstColumn="0" w:lastColumn="0" w:oddVBand="0" w:evenVBand="0" w:oddHBand="0" w:evenHBand="0" w:firstRowFirstColumn="0" w:firstRowLastColumn="0" w:lastRowFirstColumn="0" w:lastRowLastColumn="0"/>
            </w:pPr>
            <w:r>
              <w:rPr>
                <w:sz w:val="20"/>
              </w:rPr>
              <w:t>Pass Rate</w:t>
            </w:r>
          </w:p>
        </w:tc>
      </w:tr>
      <w:tr w:rsidR="006A6DE6" w14:paraId="06B38977" w14:textId="77777777" w:rsidTr="005A65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Borders>
              <w:top w:val="none" w:sz="0" w:space="0" w:color="auto"/>
              <w:left w:val="none" w:sz="0" w:space="0" w:color="auto"/>
              <w:bottom w:val="none" w:sz="0" w:space="0" w:color="auto"/>
              <w:right w:val="none" w:sz="0" w:space="0" w:color="auto"/>
            </w:tcBorders>
          </w:tcPr>
          <w:p w14:paraId="465A54FA" w14:textId="77777777" w:rsidR="006A6DE6" w:rsidRDefault="006A6DE6" w:rsidP="00CC361B">
            <w:r>
              <w:rPr>
                <w:sz w:val="20"/>
              </w:rPr>
              <w:t>Authentication &amp; Security</w:t>
            </w:r>
          </w:p>
        </w:tc>
        <w:tc>
          <w:tcPr>
            <w:tcW w:w="1185" w:type="dxa"/>
            <w:tcBorders>
              <w:top w:val="none" w:sz="0" w:space="0" w:color="auto"/>
              <w:left w:val="none" w:sz="0" w:space="0" w:color="auto"/>
              <w:bottom w:val="none" w:sz="0" w:space="0" w:color="auto"/>
              <w:right w:val="none" w:sz="0" w:space="0" w:color="auto"/>
            </w:tcBorders>
          </w:tcPr>
          <w:p w14:paraId="127AC23B"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sz w:val="20"/>
              </w:rPr>
              <w:t>9</w:t>
            </w:r>
          </w:p>
        </w:tc>
        <w:tc>
          <w:tcPr>
            <w:tcW w:w="1117" w:type="dxa"/>
            <w:tcBorders>
              <w:top w:val="none" w:sz="0" w:space="0" w:color="auto"/>
              <w:left w:val="none" w:sz="0" w:space="0" w:color="auto"/>
              <w:bottom w:val="none" w:sz="0" w:space="0" w:color="auto"/>
              <w:right w:val="none" w:sz="0" w:space="0" w:color="auto"/>
            </w:tcBorders>
          </w:tcPr>
          <w:p w14:paraId="0A7A08E2"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sz w:val="20"/>
              </w:rPr>
              <w:t>100%</w:t>
            </w:r>
          </w:p>
        </w:tc>
      </w:tr>
      <w:tr w:rsidR="006A6DE6" w14:paraId="287776C1" w14:textId="77777777" w:rsidTr="005A65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Borders>
              <w:top w:val="none" w:sz="0" w:space="0" w:color="auto"/>
              <w:left w:val="none" w:sz="0" w:space="0" w:color="auto"/>
              <w:bottom w:val="none" w:sz="0" w:space="0" w:color="auto"/>
              <w:right w:val="none" w:sz="0" w:space="0" w:color="auto"/>
            </w:tcBorders>
          </w:tcPr>
          <w:p w14:paraId="30AD5906" w14:textId="77777777" w:rsidR="006A6DE6" w:rsidRDefault="006A6DE6" w:rsidP="00CC361B">
            <w:r>
              <w:rPr>
                <w:sz w:val="20"/>
              </w:rPr>
              <w:t>CRUD Operations</w:t>
            </w:r>
          </w:p>
        </w:tc>
        <w:tc>
          <w:tcPr>
            <w:tcW w:w="1185" w:type="dxa"/>
            <w:tcBorders>
              <w:top w:val="none" w:sz="0" w:space="0" w:color="auto"/>
              <w:left w:val="none" w:sz="0" w:space="0" w:color="auto"/>
              <w:bottom w:val="none" w:sz="0" w:space="0" w:color="auto"/>
              <w:right w:val="none" w:sz="0" w:space="0" w:color="auto"/>
            </w:tcBorders>
          </w:tcPr>
          <w:p w14:paraId="053CF6E7"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sz w:val="20"/>
              </w:rPr>
              <w:t>7</w:t>
            </w:r>
          </w:p>
        </w:tc>
        <w:tc>
          <w:tcPr>
            <w:tcW w:w="1117" w:type="dxa"/>
            <w:tcBorders>
              <w:top w:val="none" w:sz="0" w:space="0" w:color="auto"/>
              <w:left w:val="none" w:sz="0" w:space="0" w:color="auto"/>
              <w:bottom w:val="none" w:sz="0" w:space="0" w:color="auto"/>
              <w:right w:val="none" w:sz="0" w:space="0" w:color="auto"/>
            </w:tcBorders>
          </w:tcPr>
          <w:p w14:paraId="0ED8A67B"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sz w:val="20"/>
              </w:rPr>
              <w:t>100%</w:t>
            </w:r>
          </w:p>
        </w:tc>
      </w:tr>
      <w:tr w:rsidR="006A6DE6" w14:paraId="70E167A4" w14:textId="77777777" w:rsidTr="005A65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Borders>
              <w:top w:val="none" w:sz="0" w:space="0" w:color="auto"/>
              <w:left w:val="none" w:sz="0" w:space="0" w:color="auto"/>
              <w:bottom w:val="none" w:sz="0" w:space="0" w:color="auto"/>
              <w:right w:val="none" w:sz="0" w:space="0" w:color="auto"/>
            </w:tcBorders>
          </w:tcPr>
          <w:p w14:paraId="0A139B30" w14:textId="77777777" w:rsidR="006A6DE6" w:rsidRDefault="006A6DE6" w:rsidP="00CC361B">
            <w:r>
              <w:rPr>
                <w:sz w:val="20"/>
              </w:rPr>
              <w:t>Input Validation</w:t>
            </w:r>
          </w:p>
        </w:tc>
        <w:tc>
          <w:tcPr>
            <w:tcW w:w="1185" w:type="dxa"/>
            <w:tcBorders>
              <w:top w:val="none" w:sz="0" w:space="0" w:color="auto"/>
              <w:left w:val="none" w:sz="0" w:space="0" w:color="auto"/>
              <w:bottom w:val="none" w:sz="0" w:space="0" w:color="auto"/>
              <w:right w:val="none" w:sz="0" w:space="0" w:color="auto"/>
            </w:tcBorders>
          </w:tcPr>
          <w:p w14:paraId="2D354872"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sz w:val="20"/>
              </w:rPr>
              <w:t>9</w:t>
            </w:r>
          </w:p>
        </w:tc>
        <w:tc>
          <w:tcPr>
            <w:tcW w:w="1117" w:type="dxa"/>
            <w:tcBorders>
              <w:top w:val="none" w:sz="0" w:space="0" w:color="auto"/>
              <w:left w:val="none" w:sz="0" w:space="0" w:color="auto"/>
              <w:bottom w:val="none" w:sz="0" w:space="0" w:color="auto"/>
              <w:right w:val="none" w:sz="0" w:space="0" w:color="auto"/>
            </w:tcBorders>
          </w:tcPr>
          <w:p w14:paraId="7029063E"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sz w:val="20"/>
              </w:rPr>
              <w:t>100%</w:t>
            </w:r>
          </w:p>
        </w:tc>
      </w:tr>
      <w:tr w:rsidR="006A6DE6" w14:paraId="6E8D9EA9" w14:textId="77777777" w:rsidTr="005A65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Borders>
              <w:top w:val="none" w:sz="0" w:space="0" w:color="auto"/>
              <w:left w:val="none" w:sz="0" w:space="0" w:color="auto"/>
              <w:bottom w:val="none" w:sz="0" w:space="0" w:color="auto"/>
              <w:right w:val="none" w:sz="0" w:space="0" w:color="auto"/>
            </w:tcBorders>
          </w:tcPr>
          <w:p w14:paraId="1251E6CE" w14:textId="77777777" w:rsidR="006A6DE6" w:rsidRDefault="006A6DE6" w:rsidP="00CC361B">
            <w:r>
              <w:rPr>
                <w:sz w:val="20"/>
              </w:rPr>
              <w:t>Functional Features</w:t>
            </w:r>
          </w:p>
        </w:tc>
        <w:tc>
          <w:tcPr>
            <w:tcW w:w="1185" w:type="dxa"/>
            <w:tcBorders>
              <w:top w:val="none" w:sz="0" w:space="0" w:color="auto"/>
              <w:left w:val="none" w:sz="0" w:space="0" w:color="auto"/>
              <w:bottom w:val="none" w:sz="0" w:space="0" w:color="auto"/>
              <w:right w:val="none" w:sz="0" w:space="0" w:color="auto"/>
            </w:tcBorders>
          </w:tcPr>
          <w:p w14:paraId="6B1039C9"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sz w:val="20"/>
              </w:rPr>
              <w:t>9</w:t>
            </w:r>
          </w:p>
        </w:tc>
        <w:tc>
          <w:tcPr>
            <w:tcW w:w="1117" w:type="dxa"/>
            <w:tcBorders>
              <w:top w:val="none" w:sz="0" w:space="0" w:color="auto"/>
              <w:left w:val="none" w:sz="0" w:space="0" w:color="auto"/>
              <w:bottom w:val="none" w:sz="0" w:space="0" w:color="auto"/>
              <w:right w:val="none" w:sz="0" w:space="0" w:color="auto"/>
            </w:tcBorders>
          </w:tcPr>
          <w:p w14:paraId="6885C2C3"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sz w:val="20"/>
              </w:rPr>
              <w:t>100%</w:t>
            </w:r>
          </w:p>
        </w:tc>
      </w:tr>
      <w:tr w:rsidR="006A6DE6" w14:paraId="2594E718" w14:textId="77777777" w:rsidTr="005A65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Borders>
              <w:top w:val="none" w:sz="0" w:space="0" w:color="auto"/>
              <w:left w:val="none" w:sz="0" w:space="0" w:color="auto"/>
              <w:bottom w:val="none" w:sz="0" w:space="0" w:color="auto"/>
              <w:right w:val="none" w:sz="0" w:space="0" w:color="auto"/>
            </w:tcBorders>
          </w:tcPr>
          <w:p w14:paraId="4A0CA1D8" w14:textId="77777777" w:rsidR="006A6DE6" w:rsidRDefault="006A6DE6" w:rsidP="00CC361B">
            <w:r>
              <w:rPr>
                <w:sz w:val="20"/>
              </w:rPr>
              <w:t>Student Portal</w:t>
            </w:r>
          </w:p>
        </w:tc>
        <w:tc>
          <w:tcPr>
            <w:tcW w:w="1185" w:type="dxa"/>
            <w:tcBorders>
              <w:top w:val="none" w:sz="0" w:space="0" w:color="auto"/>
              <w:left w:val="none" w:sz="0" w:space="0" w:color="auto"/>
              <w:bottom w:val="none" w:sz="0" w:space="0" w:color="auto"/>
              <w:right w:val="none" w:sz="0" w:space="0" w:color="auto"/>
            </w:tcBorders>
          </w:tcPr>
          <w:p w14:paraId="61A9BD66"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sz w:val="20"/>
              </w:rPr>
              <w:t>7</w:t>
            </w:r>
          </w:p>
        </w:tc>
        <w:tc>
          <w:tcPr>
            <w:tcW w:w="1117" w:type="dxa"/>
            <w:tcBorders>
              <w:top w:val="none" w:sz="0" w:space="0" w:color="auto"/>
              <w:left w:val="none" w:sz="0" w:space="0" w:color="auto"/>
              <w:bottom w:val="none" w:sz="0" w:space="0" w:color="auto"/>
              <w:right w:val="none" w:sz="0" w:space="0" w:color="auto"/>
            </w:tcBorders>
          </w:tcPr>
          <w:p w14:paraId="47D3DB67"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sz w:val="20"/>
              </w:rPr>
              <w:t>100%</w:t>
            </w:r>
          </w:p>
        </w:tc>
      </w:tr>
      <w:tr w:rsidR="006A6DE6" w14:paraId="2B81FDA5" w14:textId="77777777" w:rsidTr="005A65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Borders>
              <w:top w:val="none" w:sz="0" w:space="0" w:color="auto"/>
              <w:left w:val="none" w:sz="0" w:space="0" w:color="auto"/>
              <w:bottom w:val="none" w:sz="0" w:space="0" w:color="auto"/>
              <w:right w:val="none" w:sz="0" w:space="0" w:color="auto"/>
            </w:tcBorders>
          </w:tcPr>
          <w:p w14:paraId="5C72540A" w14:textId="77777777" w:rsidR="006A6DE6" w:rsidRDefault="006A6DE6" w:rsidP="00CC361B">
            <w:r>
              <w:rPr>
                <w:sz w:val="20"/>
              </w:rPr>
              <w:t>Performance &amp; Load</w:t>
            </w:r>
          </w:p>
        </w:tc>
        <w:tc>
          <w:tcPr>
            <w:tcW w:w="1185" w:type="dxa"/>
            <w:tcBorders>
              <w:top w:val="none" w:sz="0" w:space="0" w:color="auto"/>
              <w:left w:val="none" w:sz="0" w:space="0" w:color="auto"/>
              <w:bottom w:val="none" w:sz="0" w:space="0" w:color="auto"/>
              <w:right w:val="none" w:sz="0" w:space="0" w:color="auto"/>
            </w:tcBorders>
          </w:tcPr>
          <w:p w14:paraId="290EF90C"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sz w:val="20"/>
              </w:rPr>
              <w:t>7</w:t>
            </w:r>
          </w:p>
        </w:tc>
        <w:tc>
          <w:tcPr>
            <w:tcW w:w="1117" w:type="dxa"/>
            <w:tcBorders>
              <w:top w:val="none" w:sz="0" w:space="0" w:color="auto"/>
              <w:left w:val="none" w:sz="0" w:space="0" w:color="auto"/>
              <w:bottom w:val="none" w:sz="0" w:space="0" w:color="auto"/>
              <w:right w:val="none" w:sz="0" w:space="0" w:color="auto"/>
            </w:tcBorders>
          </w:tcPr>
          <w:p w14:paraId="3E750D0A" w14:textId="77777777" w:rsidR="006A6DE6" w:rsidRDefault="006A6DE6" w:rsidP="00CC361B">
            <w:pPr>
              <w:cnfStyle w:val="000000010000" w:firstRow="0" w:lastRow="0" w:firstColumn="0" w:lastColumn="0" w:oddVBand="0" w:evenVBand="0" w:oddHBand="0" w:evenHBand="1" w:firstRowFirstColumn="0" w:firstRowLastColumn="0" w:lastRowFirstColumn="0" w:lastRowLastColumn="0"/>
            </w:pPr>
            <w:r>
              <w:rPr>
                <w:sz w:val="20"/>
              </w:rPr>
              <w:t>100%</w:t>
            </w:r>
          </w:p>
        </w:tc>
      </w:tr>
      <w:tr w:rsidR="006A6DE6" w14:paraId="2BEA320E" w14:textId="77777777" w:rsidTr="005A65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Borders>
              <w:top w:val="none" w:sz="0" w:space="0" w:color="auto"/>
              <w:left w:val="none" w:sz="0" w:space="0" w:color="auto"/>
              <w:bottom w:val="none" w:sz="0" w:space="0" w:color="auto"/>
              <w:right w:val="none" w:sz="0" w:space="0" w:color="auto"/>
            </w:tcBorders>
          </w:tcPr>
          <w:p w14:paraId="34EC6195" w14:textId="77777777" w:rsidR="006A6DE6" w:rsidRDefault="006A6DE6" w:rsidP="00CC361B">
            <w:r>
              <w:rPr>
                <w:sz w:val="20"/>
              </w:rPr>
              <w:t>Total</w:t>
            </w:r>
          </w:p>
        </w:tc>
        <w:tc>
          <w:tcPr>
            <w:tcW w:w="1185" w:type="dxa"/>
            <w:tcBorders>
              <w:top w:val="none" w:sz="0" w:space="0" w:color="auto"/>
              <w:left w:val="none" w:sz="0" w:space="0" w:color="auto"/>
              <w:bottom w:val="none" w:sz="0" w:space="0" w:color="auto"/>
              <w:right w:val="none" w:sz="0" w:space="0" w:color="auto"/>
            </w:tcBorders>
          </w:tcPr>
          <w:p w14:paraId="6B686545"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b/>
                <w:sz w:val="20"/>
              </w:rPr>
              <w:t>51</w:t>
            </w:r>
          </w:p>
        </w:tc>
        <w:tc>
          <w:tcPr>
            <w:tcW w:w="1117" w:type="dxa"/>
            <w:tcBorders>
              <w:top w:val="none" w:sz="0" w:space="0" w:color="auto"/>
              <w:left w:val="none" w:sz="0" w:space="0" w:color="auto"/>
              <w:bottom w:val="none" w:sz="0" w:space="0" w:color="auto"/>
              <w:right w:val="none" w:sz="0" w:space="0" w:color="auto"/>
            </w:tcBorders>
          </w:tcPr>
          <w:p w14:paraId="1F020799" w14:textId="77777777" w:rsidR="006A6DE6" w:rsidRDefault="006A6DE6" w:rsidP="00CC361B">
            <w:pPr>
              <w:cnfStyle w:val="000000100000" w:firstRow="0" w:lastRow="0" w:firstColumn="0" w:lastColumn="0" w:oddVBand="0" w:evenVBand="0" w:oddHBand="1" w:evenHBand="0" w:firstRowFirstColumn="0" w:firstRowLastColumn="0" w:lastRowFirstColumn="0" w:lastRowLastColumn="0"/>
            </w:pPr>
            <w:r>
              <w:rPr>
                <w:b/>
                <w:sz w:val="20"/>
              </w:rPr>
              <w:t>100%</w:t>
            </w:r>
          </w:p>
        </w:tc>
      </w:tr>
    </w:tbl>
    <w:p w14:paraId="528F02C6" w14:textId="77777777" w:rsidR="006A6DE6" w:rsidRDefault="006A6DE6" w:rsidP="006A6DE6"/>
    <w:p w14:paraId="536A4EE7" w14:textId="77777777" w:rsidR="006A6DE6" w:rsidRDefault="006A6DE6" w:rsidP="008878D7">
      <w:pPr>
        <w:spacing w:after="0" w:line="360" w:lineRule="auto"/>
        <w:jc w:val="both"/>
        <w:rPr>
          <w:rFonts w:ascii="Times New Roman" w:hAnsi="Times New Roman"/>
          <w:sz w:val="24"/>
          <w:szCs w:val="24"/>
        </w:rPr>
      </w:pPr>
      <w:r w:rsidRPr="008878D7">
        <w:rPr>
          <w:rFonts w:ascii="Times New Roman" w:hAnsi="Times New Roman"/>
          <w:sz w:val="24"/>
          <w:szCs w:val="24"/>
        </w:rPr>
        <w:t>All test cases passed successfully with 100% pass rate, demonstrating the system's reliability, security, and performance. The testing process identified and resolved minor issues during development, resulting in a robust and production-ready application.</w:t>
      </w:r>
    </w:p>
    <w:p w14:paraId="51A63A0E" w14:textId="77777777" w:rsidR="008878D7" w:rsidRDefault="008878D7" w:rsidP="008878D7">
      <w:pPr>
        <w:spacing w:after="0" w:line="360" w:lineRule="auto"/>
        <w:jc w:val="both"/>
        <w:rPr>
          <w:sz w:val="24"/>
          <w:szCs w:val="24"/>
        </w:rPr>
      </w:pPr>
    </w:p>
    <w:p w14:paraId="76A82DBA" w14:textId="77777777" w:rsidR="00333977" w:rsidRPr="008878D7" w:rsidRDefault="00333977" w:rsidP="008878D7">
      <w:pPr>
        <w:spacing w:after="0" w:line="360" w:lineRule="auto"/>
        <w:jc w:val="both"/>
        <w:rPr>
          <w:sz w:val="24"/>
          <w:szCs w:val="24"/>
        </w:rPr>
      </w:pPr>
    </w:p>
    <w:p w14:paraId="467308AE" w14:textId="77777777" w:rsidR="00333977" w:rsidRPr="00D60E8D" w:rsidRDefault="006A6DE6" w:rsidP="008878D7">
      <w:pPr>
        <w:spacing w:after="0" w:line="360" w:lineRule="auto"/>
        <w:jc w:val="both"/>
        <w:rPr>
          <w:rFonts w:ascii="Times New Roman" w:hAnsi="Times New Roman"/>
          <w:b/>
          <w:bCs/>
          <w:sz w:val="24"/>
          <w:szCs w:val="24"/>
        </w:rPr>
      </w:pPr>
      <w:r w:rsidRPr="00D60E8D">
        <w:rPr>
          <w:rFonts w:ascii="Times New Roman" w:hAnsi="Times New Roman"/>
          <w:b/>
          <w:bCs/>
          <w:sz w:val="24"/>
          <w:szCs w:val="24"/>
        </w:rPr>
        <w:lastRenderedPageBreak/>
        <w:t xml:space="preserve">Key findings from testing include: </w:t>
      </w:r>
    </w:p>
    <w:p w14:paraId="72E05326" w14:textId="77777777" w:rsidR="005855CC" w:rsidRDefault="005855CC" w:rsidP="008878D7">
      <w:pPr>
        <w:spacing w:after="0" w:line="360" w:lineRule="auto"/>
        <w:jc w:val="both"/>
        <w:rPr>
          <w:rFonts w:ascii="Times New Roman" w:hAnsi="Times New Roman"/>
          <w:sz w:val="24"/>
          <w:szCs w:val="24"/>
        </w:rPr>
      </w:pPr>
    </w:p>
    <w:p w14:paraId="74DF85B5" w14:textId="4408AD5A" w:rsidR="005855CC" w:rsidRPr="00F17ACC" w:rsidRDefault="006A6DE6" w:rsidP="00F17ACC">
      <w:pPr>
        <w:pStyle w:val="ListParagraph"/>
        <w:numPr>
          <w:ilvl w:val="0"/>
          <w:numId w:val="11"/>
        </w:numPr>
        <w:spacing w:after="0" w:line="360" w:lineRule="auto"/>
        <w:jc w:val="both"/>
        <w:rPr>
          <w:rFonts w:ascii="Times New Roman" w:hAnsi="Times New Roman"/>
          <w:sz w:val="24"/>
          <w:szCs w:val="24"/>
        </w:rPr>
      </w:pPr>
      <w:r w:rsidRPr="00F17ACC">
        <w:rPr>
          <w:rFonts w:ascii="Times New Roman" w:hAnsi="Times New Roman"/>
          <w:sz w:val="24"/>
          <w:szCs w:val="24"/>
        </w:rPr>
        <w:t xml:space="preserve">Authentication mechanism successfully prevents unauthorized access and SQL injection attempts. </w:t>
      </w:r>
    </w:p>
    <w:p w14:paraId="703D6244" w14:textId="3DF1BB37" w:rsidR="005855CC" w:rsidRPr="00F17ACC" w:rsidRDefault="006A6DE6" w:rsidP="00F17ACC">
      <w:pPr>
        <w:pStyle w:val="ListParagraph"/>
        <w:numPr>
          <w:ilvl w:val="0"/>
          <w:numId w:val="11"/>
        </w:numPr>
        <w:spacing w:after="0" w:line="360" w:lineRule="auto"/>
        <w:jc w:val="both"/>
        <w:rPr>
          <w:rFonts w:ascii="Times New Roman" w:hAnsi="Times New Roman"/>
          <w:sz w:val="24"/>
          <w:szCs w:val="24"/>
        </w:rPr>
      </w:pPr>
      <w:r w:rsidRPr="00F17ACC">
        <w:rPr>
          <w:rFonts w:ascii="Times New Roman" w:hAnsi="Times New Roman"/>
          <w:sz w:val="24"/>
          <w:szCs w:val="24"/>
        </w:rPr>
        <w:t xml:space="preserve">Input validation effectively maintains data integrity by rejecting malformed data. </w:t>
      </w:r>
    </w:p>
    <w:p w14:paraId="6EA4CD83" w14:textId="4F9F4A91" w:rsidR="005855CC" w:rsidRPr="00F17ACC" w:rsidRDefault="006A6DE6" w:rsidP="00F17ACC">
      <w:pPr>
        <w:pStyle w:val="ListParagraph"/>
        <w:numPr>
          <w:ilvl w:val="0"/>
          <w:numId w:val="11"/>
        </w:numPr>
        <w:spacing w:after="0" w:line="360" w:lineRule="auto"/>
        <w:jc w:val="both"/>
        <w:rPr>
          <w:rFonts w:ascii="Times New Roman" w:hAnsi="Times New Roman"/>
          <w:sz w:val="24"/>
          <w:szCs w:val="24"/>
        </w:rPr>
      </w:pPr>
      <w:r w:rsidRPr="00F17ACC">
        <w:rPr>
          <w:rFonts w:ascii="Times New Roman" w:hAnsi="Times New Roman"/>
          <w:sz w:val="24"/>
          <w:szCs w:val="24"/>
        </w:rPr>
        <w:t xml:space="preserve">CRUD operations function correctly with proper cascading deletes and change tracking. </w:t>
      </w:r>
    </w:p>
    <w:p w14:paraId="4A0BC21E" w14:textId="3017E1BF" w:rsidR="005855CC" w:rsidRPr="00F17ACC" w:rsidRDefault="006A6DE6" w:rsidP="00F17ACC">
      <w:pPr>
        <w:pStyle w:val="ListParagraph"/>
        <w:numPr>
          <w:ilvl w:val="0"/>
          <w:numId w:val="11"/>
        </w:numPr>
        <w:spacing w:after="0" w:line="360" w:lineRule="auto"/>
        <w:jc w:val="both"/>
        <w:rPr>
          <w:rFonts w:ascii="Times New Roman" w:hAnsi="Times New Roman"/>
          <w:sz w:val="24"/>
          <w:szCs w:val="24"/>
        </w:rPr>
      </w:pPr>
      <w:r w:rsidRPr="00F17ACC">
        <w:rPr>
          <w:rFonts w:ascii="Times New Roman" w:hAnsi="Times New Roman"/>
          <w:sz w:val="24"/>
          <w:szCs w:val="24"/>
        </w:rPr>
        <w:t xml:space="preserve">Role-based access control properly restricts </w:t>
      </w:r>
      <w:r w:rsidR="001B2641" w:rsidRPr="00F17ACC">
        <w:rPr>
          <w:rFonts w:ascii="Times New Roman" w:hAnsi="Times New Roman"/>
          <w:sz w:val="24"/>
          <w:szCs w:val="24"/>
        </w:rPr>
        <w:t>students’</w:t>
      </w:r>
      <w:r w:rsidRPr="00F17ACC">
        <w:rPr>
          <w:rFonts w:ascii="Times New Roman" w:hAnsi="Times New Roman"/>
          <w:sz w:val="24"/>
          <w:szCs w:val="24"/>
        </w:rPr>
        <w:t xml:space="preserve"> access to their own data only. </w:t>
      </w:r>
    </w:p>
    <w:p w14:paraId="10E7A643" w14:textId="74571373" w:rsidR="005855CC" w:rsidRPr="00F17ACC" w:rsidRDefault="006A6DE6" w:rsidP="00F17ACC">
      <w:pPr>
        <w:pStyle w:val="ListParagraph"/>
        <w:numPr>
          <w:ilvl w:val="0"/>
          <w:numId w:val="11"/>
        </w:numPr>
        <w:spacing w:after="0" w:line="360" w:lineRule="auto"/>
        <w:jc w:val="both"/>
        <w:rPr>
          <w:rFonts w:ascii="Times New Roman" w:hAnsi="Times New Roman"/>
          <w:sz w:val="24"/>
          <w:szCs w:val="24"/>
        </w:rPr>
      </w:pPr>
      <w:r w:rsidRPr="00F17ACC">
        <w:rPr>
          <w:rFonts w:ascii="Times New Roman" w:hAnsi="Times New Roman"/>
          <w:sz w:val="24"/>
          <w:szCs w:val="24"/>
        </w:rPr>
        <w:t xml:space="preserve">System performance meets acceptable standards with response times under 2 seconds for most operations. </w:t>
      </w:r>
    </w:p>
    <w:p w14:paraId="3061E01E" w14:textId="72D14BF3" w:rsidR="006A6DE6" w:rsidRPr="00F17ACC" w:rsidRDefault="006A6DE6" w:rsidP="00F17ACC">
      <w:pPr>
        <w:pStyle w:val="ListParagraph"/>
        <w:numPr>
          <w:ilvl w:val="0"/>
          <w:numId w:val="11"/>
        </w:numPr>
        <w:spacing w:after="0" w:line="360" w:lineRule="auto"/>
        <w:jc w:val="both"/>
        <w:rPr>
          <w:rFonts w:ascii="Times New Roman" w:hAnsi="Times New Roman"/>
          <w:sz w:val="24"/>
          <w:szCs w:val="24"/>
        </w:rPr>
      </w:pPr>
      <w:r w:rsidRPr="00F17ACC">
        <w:rPr>
          <w:rFonts w:ascii="Times New Roman" w:hAnsi="Times New Roman"/>
          <w:sz w:val="24"/>
          <w:szCs w:val="24"/>
        </w:rPr>
        <w:t>Concurrent user access does not create data conflicts or integrity issues.</w:t>
      </w:r>
    </w:p>
    <w:p w14:paraId="77200BC7" w14:textId="77777777" w:rsidR="005855CC" w:rsidRPr="008878D7" w:rsidRDefault="005855CC" w:rsidP="008878D7">
      <w:pPr>
        <w:spacing w:after="0" w:line="360" w:lineRule="auto"/>
        <w:jc w:val="both"/>
        <w:rPr>
          <w:sz w:val="24"/>
          <w:szCs w:val="24"/>
        </w:rPr>
      </w:pPr>
    </w:p>
    <w:p w14:paraId="375EBE1E" w14:textId="0ED5315C" w:rsidR="00E73B95" w:rsidRDefault="006A6DE6" w:rsidP="00211116">
      <w:pPr>
        <w:spacing w:after="0" w:line="360" w:lineRule="auto"/>
        <w:jc w:val="both"/>
      </w:pPr>
      <w:r w:rsidRPr="008878D7">
        <w:rPr>
          <w:rFonts w:ascii="Times New Roman" w:hAnsi="Times New Roman"/>
          <w:sz w:val="24"/>
          <w:szCs w:val="24"/>
        </w:rPr>
        <w:t>The comprehensive testing validates that the University Management System meets all functional requirements, maintains data security and integrity, and provides satisfactory performance for the intended user base.</w:t>
      </w:r>
    </w:p>
    <w:sectPr w:rsidR="00E73B95" w:rsidSect="00034616">
      <w:footerReference w:type="default" r:id="rId19"/>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5800F" w14:textId="77777777" w:rsidR="003B0101" w:rsidRDefault="003B0101" w:rsidP="000A660E">
      <w:pPr>
        <w:spacing w:after="0" w:line="240" w:lineRule="auto"/>
      </w:pPr>
      <w:r>
        <w:separator/>
      </w:r>
    </w:p>
  </w:endnote>
  <w:endnote w:type="continuationSeparator" w:id="0">
    <w:p w14:paraId="534DE10C" w14:textId="77777777" w:rsidR="003B0101" w:rsidRDefault="003B0101" w:rsidP="000A6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2218216"/>
      <w:docPartObj>
        <w:docPartGallery w:val="Page Numbers (Bottom of Page)"/>
        <w:docPartUnique/>
      </w:docPartObj>
    </w:sdtPr>
    <w:sdtContent>
      <w:p w14:paraId="4B751B82" w14:textId="298EE87F" w:rsidR="000A660E" w:rsidRDefault="000A660E">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AC01F69" w14:textId="77777777" w:rsidR="000A660E" w:rsidRDefault="000A66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B95D6" w14:textId="77777777" w:rsidR="003B0101" w:rsidRDefault="003B0101" w:rsidP="000A660E">
      <w:pPr>
        <w:spacing w:after="0" w:line="240" w:lineRule="auto"/>
      </w:pPr>
      <w:r>
        <w:separator/>
      </w:r>
    </w:p>
  </w:footnote>
  <w:footnote w:type="continuationSeparator" w:id="0">
    <w:p w14:paraId="095F0056" w14:textId="77777777" w:rsidR="003B0101" w:rsidRDefault="003B0101" w:rsidP="000A66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4A0913"/>
    <w:multiLevelType w:val="hybridMultilevel"/>
    <w:tmpl w:val="7FF68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087F3F"/>
    <w:multiLevelType w:val="hybridMultilevel"/>
    <w:tmpl w:val="5DC26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6668180">
    <w:abstractNumId w:val="8"/>
  </w:num>
  <w:num w:numId="2" w16cid:durableId="1485004908">
    <w:abstractNumId w:val="6"/>
  </w:num>
  <w:num w:numId="3" w16cid:durableId="673919311">
    <w:abstractNumId w:val="5"/>
  </w:num>
  <w:num w:numId="4" w16cid:durableId="1287278565">
    <w:abstractNumId w:val="4"/>
  </w:num>
  <w:num w:numId="5" w16cid:durableId="2109040538">
    <w:abstractNumId w:val="7"/>
  </w:num>
  <w:num w:numId="6" w16cid:durableId="312803996">
    <w:abstractNumId w:val="3"/>
  </w:num>
  <w:num w:numId="7" w16cid:durableId="439953851">
    <w:abstractNumId w:val="2"/>
  </w:num>
  <w:num w:numId="8" w16cid:durableId="1239053464">
    <w:abstractNumId w:val="1"/>
  </w:num>
  <w:num w:numId="9" w16cid:durableId="1337730398">
    <w:abstractNumId w:val="0"/>
  </w:num>
  <w:num w:numId="10" w16cid:durableId="586694100">
    <w:abstractNumId w:val="10"/>
  </w:num>
  <w:num w:numId="11" w16cid:durableId="20528763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148"/>
    <w:rsid w:val="00023116"/>
    <w:rsid w:val="000304ED"/>
    <w:rsid w:val="00034616"/>
    <w:rsid w:val="00041F33"/>
    <w:rsid w:val="00055019"/>
    <w:rsid w:val="0006063C"/>
    <w:rsid w:val="00063D57"/>
    <w:rsid w:val="00063E2E"/>
    <w:rsid w:val="00074A86"/>
    <w:rsid w:val="00086B7E"/>
    <w:rsid w:val="000A2001"/>
    <w:rsid w:val="000A660E"/>
    <w:rsid w:val="000B35D8"/>
    <w:rsid w:val="000C0AB1"/>
    <w:rsid w:val="000C6EC3"/>
    <w:rsid w:val="000D2377"/>
    <w:rsid w:val="000D298B"/>
    <w:rsid w:val="000E4568"/>
    <w:rsid w:val="000F4A76"/>
    <w:rsid w:val="00126E55"/>
    <w:rsid w:val="00140C69"/>
    <w:rsid w:val="0015074B"/>
    <w:rsid w:val="0016152E"/>
    <w:rsid w:val="0017184C"/>
    <w:rsid w:val="00181C75"/>
    <w:rsid w:val="001B2641"/>
    <w:rsid w:val="001B761E"/>
    <w:rsid w:val="001C5154"/>
    <w:rsid w:val="001F50A8"/>
    <w:rsid w:val="00200CF4"/>
    <w:rsid w:val="00211116"/>
    <w:rsid w:val="00223868"/>
    <w:rsid w:val="0023147D"/>
    <w:rsid w:val="00293B65"/>
    <w:rsid w:val="0029639D"/>
    <w:rsid w:val="002A4BED"/>
    <w:rsid w:val="002B1D6D"/>
    <w:rsid w:val="002B3E47"/>
    <w:rsid w:val="002C4A40"/>
    <w:rsid w:val="002E13E9"/>
    <w:rsid w:val="00307410"/>
    <w:rsid w:val="00312E40"/>
    <w:rsid w:val="00326F90"/>
    <w:rsid w:val="00333977"/>
    <w:rsid w:val="0034075F"/>
    <w:rsid w:val="00343E43"/>
    <w:rsid w:val="00352917"/>
    <w:rsid w:val="00375662"/>
    <w:rsid w:val="00385435"/>
    <w:rsid w:val="00386C16"/>
    <w:rsid w:val="003A6B15"/>
    <w:rsid w:val="003B0101"/>
    <w:rsid w:val="003E58E6"/>
    <w:rsid w:val="003F290E"/>
    <w:rsid w:val="003F40F3"/>
    <w:rsid w:val="003F7AF8"/>
    <w:rsid w:val="0041228F"/>
    <w:rsid w:val="004427D2"/>
    <w:rsid w:val="004433F2"/>
    <w:rsid w:val="00452377"/>
    <w:rsid w:val="004654AE"/>
    <w:rsid w:val="004E09B9"/>
    <w:rsid w:val="005118BD"/>
    <w:rsid w:val="00515FAF"/>
    <w:rsid w:val="00543EC9"/>
    <w:rsid w:val="005440BB"/>
    <w:rsid w:val="0055094A"/>
    <w:rsid w:val="00565120"/>
    <w:rsid w:val="00572A74"/>
    <w:rsid w:val="005762CD"/>
    <w:rsid w:val="005855CC"/>
    <w:rsid w:val="00585E82"/>
    <w:rsid w:val="005950D9"/>
    <w:rsid w:val="005A59F1"/>
    <w:rsid w:val="005A6525"/>
    <w:rsid w:val="005D5336"/>
    <w:rsid w:val="005F17E5"/>
    <w:rsid w:val="00613EDD"/>
    <w:rsid w:val="00616243"/>
    <w:rsid w:val="0062064A"/>
    <w:rsid w:val="006522BB"/>
    <w:rsid w:val="00677395"/>
    <w:rsid w:val="006977E3"/>
    <w:rsid w:val="00697EF2"/>
    <w:rsid w:val="006A6962"/>
    <w:rsid w:val="006A6DE6"/>
    <w:rsid w:val="006C74D0"/>
    <w:rsid w:val="006E7D55"/>
    <w:rsid w:val="00700851"/>
    <w:rsid w:val="00713419"/>
    <w:rsid w:val="00714FDE"/>
    <w:rsid w:val="00716A7F"/>
    <w:rsid w:val="007211E0"/>
    <w:rsid w:val="0074191E"/>
    <w:rsid w:val="00742770"/>
    <w:rsid w:val="00763B85"/>
    <w:rsid w:val="00772A85"/>
    <w:rsid w:val="00772E2B"/>
    <w:rsid w:val="0079306B"/>
    <w:rsid w:val="007C6526"/>
    <w:rsid w:val="007D29BA"/>
    <w:rsid w:val="007D5C59"/>
    <w:rsid w:val="007F1613"/>
    <w:rsid w:val="00807027"/>
    <w:rsid w:val="00810524"/>
    <w:rsid w:val="00843136"/>
    <w:rsid w:val="008732E8"/>
    <w:rsid w:val="00884C53"/>
    <w:rsid w:val="008878D7"/>
    <w:rsid w:val="008970D2"/>
    <w:rsid w:val="008A695A"/>
    <w:rsid w:val="008D6947"/>
    <w:rsid w:val="008E6A6F"/>
    <w:rsid w:val="008F01B2"/>
    <w:rsid w:val="008F1606"/>
    <w:rsid w:val="008F355E"/>
    <w:rsid w:val="009139E4"/>
    <w:rsid w:val="009406A0"/>
    <w:rsid w:val="00960D2D"/>
    <w:rsid w:val="00977A22"/>
    <w:rsid w:val="00981375"/>
    <w:rsid w:val="00984595"/>
    <w:rsid w:val="009B3FC5"/>
    <w:rsid w:val="009B59A2"/>
    <w:rsid w:val="009E20DC"/>
    <w:rsid w:val="00A06ABF"/>
    <w:rsid w:val="00A20F74"/>
    <w:rsid w:val="00A63AB2"/>
    <w:rsid w:val="00AA19D4"/>
    <w:rsid w:val="00AA1D8D"/>
    <w:rsid w:val="00AB6862"/>
    <w:rsid w:val="00AD21D6"/>
    <w:rsid w:val="00AE5C4D"/>
    <w:rsid w:val="00AF4380"/>
    <w:rsid w:val="00B15D07"/>
    <w:rsid w:val="00B1767B"/>
    <w:rsid w:val="00B26C03"/>
    <w:rsid w:val="00B47730"/>
    <w:rsid w:val="00B5675C"/>
    <w:rsid w:val="00B60A39"/>
    <w:rsid w:val="00B61C01"/>
    <w:rsid w:val="00B84CA1"/>
    <w:rsid w:val="00B93E8E"/>
    <w:rsid w:val="00BA311C"/>
    <w:rsid w:val="00BA5E35"/>
    <w:rsid w:val="00BB14FF"/>
    <w:rsid w:val="00BC0167"/>
    <w:rsid w:val="00BD0A8F"/>
    <w:rsid w:val="00BD74DE"/>
    <w:rsid w:val="00BE4A4F"/>
    <w:rsid w:val="00BE5194"/>
    <w:rsid w:val="00C00CC3"/>
    <w:rsid w:val="00C00EBF"/>
    <w:rsid w:val="00C0473E"/>
    <w:rsid w:val="00C2248B"/>
    <w:rsid w:val="00C63542"/>
    <w:rsid w:val="00C829E0"/>
    <w:rsid w:val="00C9369D"/>
    <w:rsid w:val="00CB0664"/>
    <w:rsid w:val="00CB17D6"/>
    <w:rsid w:val="00CB2724"/>
    <w:rsid w:val="00CD40A1"/>
    <w:rsid w:val="00CF5814"/>
    <w:rsid w:val="00D60E8D"/>
    <w:rsid w:val="00D619C8"/>
    <w:rsid w:val="00D72758"/>
    <w:rsid w:val="00DA0DFB"/>
    <w:rsid w:val="00DA2042"/>
    <w:rsid w:val="00DF0478"/>
    <w:rsid w:val="00E06935"/>
    <w:rsid w:val="00E166FF"/>
    <w:rsid w:val="00E61223"/>
    <w:rsid w:val="00E72DD9"/>
    <w:rsid w:val="00E73B95"/>
    <w:rsid w:val="00E77489"/>
    <w:rsid w:val="00E9418C"/>
    <w:rsid w:val="00E953F5"/>
    <w:rsid w:val="00EA147F"/>
    <w:rsid w:val="00EA77D3"/>
    <w:rsid w:val="00ED293D"/>
    <w:rsid w:val="00EE2061"/>
    <w:rsid w:val="00EF246A"/>
    <w:rsid w:val="00F150BB"/>
    <w:rsid w:val="00F17ACC"/>
    <w:rsid w:val="00F30D78"/>
    <w:rsid w:val="00F437A3"/>
    <w:rsid w:val="00F66948"/>
    <w:rsid w:val="00FB125E"/>
    <w:rsid w:val="00FC693F"/>
    <w:rsid w:val="00FE63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2E5662C-7E67-4FFB-902E-962E9E2E9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A2042"/>
    <w:rPr>
      <w:color w:val="0000FF" w:themeColor="hyperlink"/>
      <w:u w:val="single"/>
    </w:rPr>
  </w:style>
  <w:style w:type="character" w:styleId="UnresolvedMention">
    <w:name w:val="Unresolved Mention"/>
    <w:basedOn w:val="DefaultParagraphFont"/>
    <w:uiPriority w:val="99"/>
    <w:semiHidden/>
    <w:unhideWhenUsed/>
    <w:rsid w:val="00DA20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KANSARI25/university-management-syste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KANSARI25/university-management-syste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1023</TotalTime>
  <Pages>40</Pages>
  <Words>9601</Words>
  <Characters>51945</Characters>
  <Application>Microsoft Office Word</Application>
  <DocSecurity>0</DocSecurity>
  <Lines>1791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Ansari, Mohd Kabir</cp:lastModifiedBy>
  <cp:revision>182</cp:revision>
  <dcterms:created xsi:type="dcterms:W3CDTF">2013-12-23T23:15:00Z</dcterms:created>
  <dcterms:modified xsi:type="dcterms:W3CDTF">2026-05-13T17:17:00Z</dcterms:modified>
  <cp:category/>
</cp:coreProperties>
</file>